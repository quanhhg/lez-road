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eastAsia="Times New Roman"/>
          <w:b/>
          <w:color w:val="1F4E79"/>
          <w:sz w:val="40"/>
        </w:rPr>
        <w:t>QUY TRÌNH ĐỊNH LƯỢNG XÂY DỰNG VÀ SÀNG LỌC</w:t>
        <w:br/>
        <w:t>60 TUYẾN ỨNG VIÊN XE MÁY HÀ NỘI</w:t>
      </w:r>
    </w:p>
    <w:p>
      <w:pPr>
        <w:jc w:val="center"/>
      </w:pPr>
      <w:r>
        <w:rPr>
          <w:rFonts w:ascii="Times New Roman" w:hAnsi="Times New Roman" w:eastAsia="Times New Roman"/>
          <w:b/>
          <w:sz w:val="26"/>
        </w:rPr>
        <w:t>Từ mạng đường OSM – phân tích QGIS – ranh giới vùng phát thải thấp năm 2030 – phân tầng không gian – ma trận sinh tuyến – điểm neo – kiểm soát trùng lặp</w:t>
      </w:r>
    </w:p>
    <w:p>
      <w:pPr>
        <w:spacing w:before="480"/>
        <w:jc w:val="center"/>
      </w:pPr>
      <w:r>
        <w:rPr>
          <w:rFonts w:ascii="Times New Roman" w:hAnsi="Times New Roman" w:eastAsia="Times New Roman"/>
          <w:sz w:val="24"/>
        </w:rPr>
        <w:t>Tài liệu tổng hợp phương pháp nghiên cứu</w:t>
        <w:br/>
        <w:t>Cập nhật tháng 9 năm 2026</w:t>
      </w:r>
    </w:p>
    <w:p>
      <w:pPr>
        <w:spacing w:before="800"/>
        <w:jc w:val="center"/>
      </w:pPr>
      <w:r>
        <w:rPr>
          <w:rFonts w:ascii="Times New Roman" w:hAnsi="Times New Roman" w:eastAsia="Times New Roman"/>
          <w:i/>
          <w:sz w:val="20"/>
        </w:rPr>
        <w:t>Lưu ý: các tầng không gian V1–V5 và N1–N10 là phân tầng nghiên cứu, không phải ranh giới pháp lý. Mọi tỷ lệ RC1–RC4 và mọi kết luận về độ phủ phải được tính từ bản chụp dữ liệu OSM có ngày xác định và lớp ranh giới pháp lý có hiệu lực.</w:t>
      </w:r>
    </w:p>
    <w:p>
      <w:r>
        <w:br w:type="page"/>
      </w:r>
    </w:p>
    <w:p>
      <w:pPr>
        <w:pStyle w:val="Heading1"/>
        <w:spacing w:after="80" w:line="269" w:lineRule="auto"/>
      </w:pPr>
      <w:r>
        <w:rPr>
          <w:rFonts w:ascii="Times New Roman" w:hAnsi="Times New Roman" w:eastAsia="Times New Roman"/>
          <w:b w:val="0"/>
          <w:i w:val="0"/>
          <w:sz w:val="22"/>
        </w:rPr>
        <w:t>TÓM TẮT PHƯƠNG PHÁP</w:t>
      </w:r>
    </w:p>
    <w:p>
      <w:pPr>
        <w:spacing w:after="80" w:line="269" w:lineRule="auto"/>
      </w:pPr>
      <w:r>
        <w:rPr>
          <w:rFonts w:ascii="Times New Roman" w:hAnsi="Times New Roman" w:eastAsia="Times New Roman"/>
          <w:b w:val="0"/>
          <w:i w:val="0"/>
          <w:sz w:val="22"/>
        </w:rPr>
        <w:t>Tài liệu này hợp nhất các trao đổi và bộ tài liệu đã xây dựng trước đó về 50 tuyến OSM/QGIS, cơ sở tỷ lệ cấp đường, quy trình lựa chọn 30 tuyến và chương trình 60 tuyến – hai chu trình lái. Trọng tâm của bản này là làm rõ cách chuyển từ mạng đường và bộ tiêu chí định lượng thành từng tuyến có hình học và chuỗi tên đường cụ thể, đồng thời giải thích vì sao mỗi tuyến được sinh ra, tuyến nào có nguy cơ trùng và tuyến nào có thể thay thế.</w:t>
      </w:r>
    </w:p>
    <w:p>
      <w:pPr>
        <w:spacing w:after="80" w:line="269" w:lineRule="auto"/>
      </w:pPr>
      <w:r>
        <w:rPr>
          <w:rFonts w:ascii="Times New Roman" w:hAnsi="Times New Roman" w:eastAsia="Times New Roman"/>
          <w:b/>
          <w:i w:val="0"/>
          <w:sz w:val="22"/>
        </w:rPr>
        <w:t>Chuỗi phương pháp cốt lõi:</w:t>
      </w:r>
    </w:p>
    <w:p>
      <w:pPr>
        <w:jc w:val="center"/>
      </w:pPr>
      <w:r>
        <w:rPr>
          <w:rFonts w:ascii="Times New Roman" w:hAnsi="Times New Roman" w:eastAsia="Times New Roman"/>
          <w:b/>
          <w:sz w:val="22"/>
        </w:rPr>
        <w:t>Mạng đường Hà Nội từ OSM</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Lọc mạng mà xe máy có thể lưu thông hợp pháp</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Chuẩn hóa RC1–RC4 và tính tỷ lệ chiều dài</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Chồng lớp ranh giới vùng phát thải thấp năm 2030</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Tách mạng trong vùng và ngoài vùng</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Chia các tầng không gian nghiên cứu</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Lập ma trận tầng không gian × RC</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Xác định các ô thiếu độ phủ và đặt điểm neo</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Sinh nhiều phương án tuyến trên mạng có hướng</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Tính độ phủ, trùng lặp và giá trị bổ sung</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val="0"/>
          <w:sz w:val="22"/>
        </w:rPr>
        <w:t>Giữ 20 tuyến trong vùng + 40 tuyến ngoài vùng làm tập ứng viên</w:t>
      </w:r>
    </w:p>
    <w:p>
      <w:pPr>
        <w:jc w:val="center"/>
      </w:pPr>
      <w:r>
        <w:rPr>
          <w:rFonts w:ascii="Times New Roman" w:hAnsi="Times New Roman" w:eastAsia="Times New Roman"/>
          <w:b/>
          <w:color w:val="646464"/>
          <w:sz w:val="26"/>
        </w:rPr>
        <w:t>↓</w:t>
      </w:r>
    </w:p>
    <w:p>
      <w:pPr>
        <w:jc w:val="center"/>
      </w:pPr>
      <w:r>
        <w:rPr>
          <w:rFonts w:ascii="Times New Roman" w:hAnsi="Times New Roman" w:eastAsia="Times New Roman"/>
          <w:b/>
          <w:sz w:val="22"/>
        </w:rPr>
        <w:t>Kiểm tra thực địa và khóa hình học trước khi chọn 30 tuyến đo chính thức</w:t>
      </w:r>
    </w:p>
    <w:p>
      <w:pPr>
        <w:spacing w:after="80" w:line="269" w:lineRule="auto"/>
      </w:pPr>
      <w:r>
        <w:rPr>
          <w:rFonts w:ascii="Times New Roman" w:hAnsi="Times New Roman" w:eastAsia="Times New Roman"/>
          <w:b w:val="0"/>
          <w:i w:val="0"/>
          <w:sz w:val="22"/>
        </w:rPr>
        <w:t>Nguyên tắc quan trọng nhất là tên đường không phải là đầu vào quyết định tuyến. Tuyến phải được hình thành từ các ô cần phủ, các điểm neo và đường đi hợp pháp trên mạng. Chuỗi tên đường chỉ được trích xuất sau khi hình học tuyến đã được xác lập.</w:t>
      </w:r>
    </w:p>
    <w:p>
      <w:pPr>
        <w:pStyle w:val="Heading1"/>
        <w:spacing w:after="80" w:line="269" w:lineRule="auto"/>
      </w:pPr>
      <w:r>
        <w:rPr>
          <w:rFonts w:ascii="Times New Roman" w:hAnsi="Times New Roman" w:eastAsia="Times New Roman"/>
          <w:b w:val="0"/>
          <w:i w:val="0"/>
          <w:sz w:val="22"/>
        </w:rPr>
        <w:t>CẤU TRÚC TÀI LIỆU</w:t>
      </w:r>
    </w:p>
    <w:p>
      <w:pPr>
        <w:pStyle w:val="ListBullet"/>
        <w:spacing w:after="40" w:line="259" w:lineRule="auto"/>
      </w:pPr>
      <w:r>
        <w:rPr>
          <w:rFonts w:ascii="Times New Roman" w:hAnsi="Times New Roman" w:eastAsia="Times New Roman"/>
          <w:sz w:val="22"/>
        </w:rPr>
        <w:t>1. Mục tiêu và nguyên tắc thiết kế mẫu tuyến</w:t>
      </w:r>
    </w:p>
    <w:p>
      <w:pPr>
        <w:pStyle w:val="ListBullet"/>
        <w:spacing w:after="40" w:line="259" w:lineRule="auto"/>
      </w:pPr>
      <w:r>
        <w:rPr>
          <w:rFonts w:ascii="Times New Roman" w:hAnsi="Times New Roman" w:eastAsia="Times New Roman"/>
          <w:sz w:val="22"/>
        </w:rPr>
        <w:t>2. Kiến trúc cơ sở dữ liệu phục vụ xây dựng và lựa chọn tuyến</w:t>
      </w:r>
    </w:p>
    <w:p>
      <w:pPr>
        <w:pStyle w:val="ListBullet"/>
        <w:spacing w:after="40" w:line="259" w:lineRule="auto"/>
      </w:pPr>
      <w:r>
        <w:rPr>
          <w:rFonts w:ascii="Times New Roman" w:hAnsi="Times New Roman" w:eastAsia="Times New Roman"/>
          <w:sz w:val="22"/>
        </w:rPr>
        <w:t>3. Mạng đường Hà Nội và cách xác định tỷ lệ RC1–RC4</w:t>
      </w:r>
    </w:p>
    <w:p>
      <w:pPr>
        <w:pStyle w:val="ListBullet"/>
        <w:spacing w:after="40" w:line="259" w:lineRule="auto"/>
      </w:pPr>
      <w:r>
        <w:rPr>
          <w:rFonts w:ascii="Times New Roman" w:hAnsi="Times New Roman" w:eastAsia="Times New Roman"/>
          <w:sz w:val="22"/>
        </w:rPr>
        <w:t>4. Kế hoạch bóc tách OSM trên nền QGIS</w:t>
      </w:r>
    </w:p>
    <w:p>
      <w:pPr>
        <w:pStyle w:val="ListBullet"/>
        <w:spacing w:after="40" w:line="259" w:lineRule="auto"/>
      </w:pPr>
      <w:r>
        <w:rPr>
          <w:rFonts w:ascii="Times New Roman" w:hAnsi="Times New Roman" w:eastAsia="Times New Roman"/>
          <w:sz w:val="22"/>
        </w:rPr>
        <w:t>5. Lọc mạng đường xe máy</w:t>
      </w:r>
    </w:p>
    <w:p>
      <w:pPr>
        <w:pStyle w:val="ListBullet"/>
        <w:spacing w:after="40" w:line="259" w:lineRule="auto"/>
      </w:pPr>
      <w:r>
        <w:rPr>
          <w:rFonts w:ascii="Times New Roman" w:hAnsi="Times New Roman" w:eastAsia="Times New Roman"/>
          <w:sz w:val="22"/>
        </w:rPr>
        <w:t>6. Chồng lớp ranh giới vùng phát thải thấp năm 2030</w:t>
      </w:r>
    </w:p>
    <w:p>
      <w:pPr>
        <w:pStyle w:val="ListBullet"/>
        <w:spacing w:after="40" w:line="259" w:lineRule="auto"/>
      </w:pPr>
      <w:r>
        <w:rPr>
          <w:rFonts w:ascii="Times New Roman" w:hAnsi="Times New Roman" w:eastAsia="Times New Roman"/>
          <w:sz w:val="22"/>
        </w:rPr>
        <w:t>7. Phân tầng không gian trong và ngoài vùng</w:t>
      </w:r>
    </w:p>
    <w:p>
      <w:pPr>
        <w:pStyle w:val="ListBullet"/>
        <w:spacing w:after="40" w:line="259" w:lineRule="auto"/>
      </w:pPr>
      <w:r>
        <w:rPr>
          <w:rFonts w:ascii="Times New Roman" w:hAnsi="Times New Roman" w:eastAsia="Times New Roman"/>
          <w:sz w:val="22"/>
        </w:rPr>
        <w:t>8. Bộ tiêu chí định lượng tạo và sàng lọc tuyến</w:t>
      </w:r>
    </w:p>
    <w:p>
      <w:pPr>
        <w:pStyle w:val="ListBullet"/>
        <w:spacing w:after="40" w:line="259" w:lineRule="auto"/>
      </w:pPr>
      <w:r>
        <w:rPr>
          <w:rFonts w:ascii="Times New Roman" w:hAnsi="Times New Roman" w:eastAsia="Times New Roman"/>
          <w:sz w:val="22"/>
        </w:rPr>
        <w:t>9. Cách QGIS hỗ trợ tính từng chỉ tiêu</w:t>
      </w:r>
    </w:p>
    <w:p>
      <w:pPr>
        <w:pStyle w:val="ListBullet"/>
        <w:spacing w:after="40" w:line="259" w:lineRule="auto"/>
      </w:pPr>
      <w:r>
        <w:rPr>
          <w:rFonts w:ascii="Times New Roman" w:hAnsi="Times New Roman" w:eastAsia="Times New Roman"/>
          <w:sz w:val="22"/>
        </w:rPr>
        <w:t>10. Bài toán ma trận sinh tuyến và điểm neo</w:t>
      </w:r>
    </w:p>
    <w:p>
      <w:pPr>
        <w:pStyle w:val="ListBullet"/>
        <w:spacing w:after="40" w:line="259" w:lineRule="auto"/>
      </w:pPr>
      <w:r>
        <w:rPr>
          <w:rFonts w:ascii="Times New Roman" w:hAnsi="Times New Roman" w:eastAsia="Times New Roman"/>
          <w:sz w:val="22"/>
        </w:rPr>
        <w:t>11. Ma trận sinh tuyến khung 20 ô trong vùng và 40 ô ngoài vùng</w:t>
      </w:r>
    </w:p>
    <w:p>
      <w:pPr>
        <w:pStyle w:val="ListBullet"/>
        <w:spacing w:after="40" w:line="259" w:lineRule="auto"/>
      </w:pPr>
      <w:r>
        <w:rPr>
          <w:rFonts w:ascii="Times New Roman" w:hAnsi="Times New Roman" w:eastAsia="Times New Roman"/>
          <w:sz w:val="22"/>
        </w:rPr>
        <w:t>12. Bảng giải thích từng tuyến L01–L20</w:t>
      </w:r>
    </w:p>
    <w:p>
      <w:pPr>
        <w:pStyle w:val="ListBullet"/>
        <w:spacing w:after="40" w:line="259" w:lineRule="auto"/>
      </w:pPr>
      <w:r>
        <w:rPr>
          <w:rFonts w:ascii="Times New Roman" w:hAnsi="Times New Roman" w:eastAsia="Times New Roman"/>
          <w:sz w:val="22"/>
        </w:rPr>
        <w:t>13. Bảng giải thích từng tuyến O01–O40</w:t>
      </w:r>
    </w:p>
    <w:p>
      <w:pPr>
        <w:pStyle w:val="ListBullet"/>
        <w:spacing w:after="40" w:line="259" w:lineRule="auto"/>
      </w:pPr>
      <w:r>
        <w:rPr>
          <w:rFonts w:ascii="Times New Roman" w:hAnsi="Times New Roman" w:eastAsia="Times New Roman"/>
          <w:sz w:val="22"/>
        </w:rPr>
        <w:t>14. Quy trình kiểm tra, thay tuyến và khóa tập ứng viên</w:t>
      </w:r>
    </w:p>
    <w:p>
      <w:pPr>
        <w:pStyle w:val="ListBullet"/>
        <w:spacing w:after="40" w:line="259" w:lineRule="auto"/>
      </w:pPr>
      <w:r>
        <w:rPr>
          <w:rFonts w:ascii="Times New Roman" w:hAnsi="Times New Roman" w:eastAsia="Times New Roman"/>
          <w:sz w:val="22"/>
        </w:rPr>
        <w:t>15. Kiểm soát độ tin cậy chiều dài và khả năng tái lập</w:t>
      </w:r>
    </w:p>
    <w:p>
      <w:pPr>
        <w:pStyle w:val="ListBullet"/>
        <w:spacing w:after="40" w:line="259" w:lineRule="auto"/>
      </w:pPr>
      <w:r>
        <w:rPr>
          <w:rFonts w:ascii="Times New Roman" w:hAnsi="Times New Roman" w:eastAsia="Times New Roman"/>
          <w:sz w:val="22"/>
        </w:rPr>
        <w:t>16. Sản phẩm dữ liệu bắt buộc và tài liệu tham khảo</w:t>
      </w:r>
    </w:p>
    <w:p>
      <w:pPr>
        <w:pStyle w:val="Heading1"/>
        <w:spacing w:after="80" w:line="269" w:lineRule="auto"/>
      </w:pPr>
      <w:r>
        <w:rPr>
          <w:rFonts w:ascii="Times New Roman" w:hAnsi="Times New Roman" w:eastAsia="Times New Roman"/>
          <w:b w:val="0"/>
          <w:i w:val="0"/>
          <w:sz w:val="22"/>
        </w:rPr>
        <w:t>1. MỤC TIÊU VÀ NGUYÊN TẮC THIẾT KẾ MẪU TUYẾN</w:t>
      </w:r>
    </w:p>
    <w:p>
      <w:pPr>
        <w:pStyle w:val="Heading2"/>
        <w:spacing w:after="80" w:line="269" w:lineRule="auto"/>
      </w:pPr>
      <w:r>
        <w:rPr>
          <w:rFonts w:ascii="Times New Roman" w:hAnsi="Times New Roman" w:eastAsia="Times New Roman"/>
          <w:b w:val="0"/>
          <w:i w:val="0"/>
          <w:sz w:val="22"/>
        </w:rPr>
        <w:t>1.1. Mục tiêu</w:t>
      </w:r>
    </w:p>
    <w:p>
      <w:pPr>
        <w:pStyle w:val="ListBullet"/>
        <w:spacing w:after="40" w:line="259" w:lineRule="auto"/>
      </w:pPr>
      <w:r>
        <w:rPr>
          <w:rFonts w:ascii="Times New Roman" w:hAnsi="Times New Roman" w:eastAsia="Times New Roman"/>
          <w:sz w:val="22"/>
        </w:rPr>
        <w:t>Xây dựng cơ sở dữ liệu mạng đường có thể truy vết từ đoạn OSM đến tuyến ứng viên và tuyến đo chính thức.</w:t>
      </w:r>
    </w:p>
    <w:p>
      <w:pPr>
        <w:pStyle w:val="ListBullet"/>
        <w:spacing w:after="40" w:line="259" w:lineRule="auto"/>
      </w:pPr>
      <w:r>
        <w:rPr>
          <w:rFonts w:ascii="Times New Roman" w:hAnsi="Times New Roman" w:eastAsia="Times New Roman"/>
          <w:sz w:val="22"/>
        </w:rPr>
        <w:t>Tính cơ cấu chiều dài RC1–RC4 cho toàn Hà Nội, riêng trong vùng phát thải thấp năm 2030 và riêng ngoài vùng.</w:t>
      </w:r>
    </w:p>
    <w:p>
      <w:pPr>
        <w:pStyle w:val="ListBullet"/>
        <w:spacing w:after="40" w:line="259" w:lineRule="auto"/>
      </w:pPr>
      <w:r>
        <w:rPr>
          <w:rFonts w:ascii="Times New Roman" w:hAnsi="Times New Roman" w:eastAsia="Times New Roman"/>
          <w:sz w:val="22"/>
        </w:rPr>
        <w:t>Sinh tập tuyến từ ma trận định lượng, không chọn tuyến chỉ bằng kinh nghiệm hoặc tên đường.</w:t>
      </w:r>
    </w:p>
    <w:p>
      <w:pPr>
        <w:pStyle w:val="ListBullet"/>
        <w:spacing w:after="40" w:line="259" w:lineRule="auto"/>
      </w:pPr>
      <w:r>
        <w:rPr>
          <w:rFonts w:ascii="Times New Roman" w:hAnsi="Times New Roman" w:eastAsia="Times New Roman"/>
          <w:sz w:val="22"/>
        </w:rPr>
        <w:t>Giải thích được từng tuyến: tuyến sinh ra để phủ ô nào, dùng điểm neo nào, bổ sung biến hạ tầng nào, có nguy cơ trùng với tuyến nào và có tuyến thay thế nào.</w:t>
      </w:r>
    </w:p>
    <w:p>
      <w:pPr>
        <w:pStyle w:val="ListBullet"/>
        <w:spacing w:after="40" w:line="259" w:lineRule="auto"/>
      </w:pPr>
      <w:r>
        <w:rPr>
          <w:rFonts w:ascii="Times New Roman" w:hAnsi="Times New Roman" w:eastAsia="Times New Roman"/>
          <w:sz w:val="22"/>
        </w:rPr>
        <w:t>Giữ khả năng tái lập: một người khác dùng cùng dữ liệu, cùng lớp ranh và cùng quy tắc phải tái tạo được tuyến hoặc phương án tương đương.</w:t>
      </w:r>
    </w:p>
    <w:p>
      <w:pPr>
        <w:pStyle w:val="Heading2"/>
        <w:spacing w:after="80" w:line="269" w:lineRule="auto"/>
      </w:pPr>
      <w:r>
        <w:rPr>
          <w:rFonts w:ascii="Times New Roman" w:hAnsi="Times New Roman" w:eastAsia="Times New Roman"/>
          <w:b w:val="0"/>
          <w:i w:val="0"/>
          <w:sz w:val="22"/>
        </w:rPr>
        <w:t>1.2. Nguyên tắc thiết kế</w:t>
      </w:r>
    </w:p>
    <w:p>
      <w:pPr>
        <w:pStyle w:val="ListBullet"/>
        <w:spacing w:after="40" w:line="259" w:lineRule="auto"/>
      </w:pPr>
      <w:r>
        <w:rPr>
          <w:rFonts w:ascii="Times New Roman" w:hAnsi="Times New Roman" w:eastAsia="Times New Roman"/>
          <w:sz w:val="22"/>
        </w:rPr>
        <w:t>Đơn vị cơ bản để đánh giá độ phủ là chiều dài đoạn đường trong từng ô tầng không gian × RC, không phải số tuyến.</w:t>
      </w:r>
    </w:p>
    <w:p>
      <w:pPr>
        <w:pStyle w:val="ListBullet"/>
        <w:spacing w:after="40" w:line="259" w:lineRule="auto"/>
      </w:pPr>
      <w:r>
        <w:rPr>
          <w:rFonts w:ascii="Times New Roman" w:hAnsi="Times New Roman" w:eastAsia="Times New Roman"/>
          <w:sz w:val="22"/>
        </w:rPr>
        <w:t>Tỷ lệ RC1–RC4 không được giả định trước; phải tính từ dữ liệu mạng sau khi lọc xe máy.</w:t>
      </w:r>
    </w:p>
    <w:p>
      <w:pPr>
        <w:pStyle w:val="ListBullet"/>
        <w:spacing w:after="40" w:line="259" w:lineRule="auto"/>
      </w:pPr>
      <w:r>
        <w:rPr>
          <w:rFonts w:ascii="Times New Roman" w:hAnsi="Times New Roman" w:eastAsia="Times New Roman"/>
          <w:sz w:val="22"/>
        </w:rPr>
        <w:t>Tuyến trong vùng chỉ được khóa khi toàn bộ hình học cuối nằm trong vùng; tuyến ngoài vùng chỉ được khóa khi toàn bộ hình học cuối nằm ngoài vùng.</w:t>
      </w:r>
    </w:p>
    <w:p>
      <w:pPr>
        <w:pStyle w:val="ListBullet"/>
        <w:spacing w:after="40" w:line="259" w:lineRule="auto"/>
      </w:pPr>
      <w:r>
        <w:rPr>
          <w:rFonts w:ascii="Times New Roman" w:hAnsi="Times New Roman" w:eastAsia="Times New Roman"/>
          <w:sz w:val="22"/>
        </w:rPr>
        <w:t>Điểm neo được dùng để điều khiển tuyến đi qua các ô cần phủ; tên đường chỉ là kết quả mô tả sau khi đã có hình học.</w:t>
      </w:r>
    </w:p>
    <w:p>
      <w:pPr>
        <w:pStyle w:val="ListBullet"/>
        <w:spacing w:after="40" w:line="259" w:lineRule="auto"/>
      </w:pPr>
      <w:r>
        <w:rPr>
          <w:rFonts w:ascii="Times New Roman" w:hAnsi="Times New Roman" w:eastAsia="Times New Roman"/>
          <w:sz w:val="22"/>
        </w:rPr>
        <w:t>Không ghi đè dữ liệu OSM bằng quan sát thực địa; giữ riêng giá trị gốc, giá trị hiện trường và giá trị cuối sau kiểm soát chất lượng.</w:t>
      </w:r>
    </w:p>
    <w:p>
      <w:pPr>
        <w:pStyle w:val="ListBullet"/>
        <w:spacing w:after="40" w:line="259" w:lineRule="auto"/>
      </w:pPr>
      <w:r>
        <w:rPr>
          <w:rFonts w:ascii="Times New Roman" w:hAnsi="Times New Roman" w:eastAsia="Times New Roman"/>
          <w:sz w:val="22"/>
        </w:rPr>
        <w:t>Ngưỡng 30% cho ô mục tiêu và ngưỡng cảnh báo trùng 50% trong tài liệu này chỉ là ngưỡng quản trị mẫu đề xuất để thử nghiệm, không phải quy chuẩn pháp lý.</w:t>
      </w:r>
    </w:p>
    <w:p>
      <w:pPr>
        <w:pStyle w:val="Heading1"/>
        <w:spacing w:after="80" w:line="269" w:lineRule="auto"/>
      </w:pPr>
      <w:r>
        <w:rPr>
          <w:rFonts w:ascii="Times New Roman" w:hAnsi="Times New Roman" w:eastAsia="Times New Roman"/>
          <w:b w:val="0"/>
          <w:i w:val="0"/>
          <w:sz w:val="22"/>
        </w:rPr>
        <w:t>2. KIẾN TRÚC CƠ SỞ DỮ LIỆU PHỤC VỤ XÂY DỰNG VÀ LỰA CHỌN TUYẾN</w:t>
      </w:r>
    </w:p>
    <w:p>
      <w:pPr>
        <w:spacing w:after="80" w:line="269" w:lineRule="auto"/>
      </w:pPr>
      <w:r>
        <w:rPr>
          <w:rFonts w:ascii="Times New Roman" w:hAnsi="Times New Roman" w:eastAsia="Times New Roman"/>
          <w:b w:val="0"/>
          <w:i w:val="0"/>
          <w:sz w:val="22"/>
        </w:rPr>
        <w:t>Cơ sở dữ liệu nên tổ chức theo các lớp liên kết bằng mã ổn định. Tên đường không được dùng làm khóa chính vì một tên đường có thể gồm nhiều đoạn OSM, có thể đổi tên hoặc có hai chiều hình học khác nhau.</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381"/>
        <w:gridCol w:w="2381"/>
        <w:gridCol w:w="2381"/>
        <w:gridCol w:w="2381"/>
      </w:tblGrid>
      <w:tr>
        <w:trPr>
          <w:tblHeader w:val="true"/>
        </w:trPr>
        <w:tc>
          <w:tcPr>
            <w:tcW w:type="dxa" w:w="624"/>
            <w:shd w:fill="D9EAF7"/>
            <w:vAlign w:val="center"/>
            <w:tcMar>
              <w:top w:w="70" w:type="dxa"/>
              <w:start w:w="70" w:type="dxa"/>
              <w:bottom w:w="70" w:type="dxa"/>
              <w:end w:w="70" w:type="dxa"/>
            </w:tcMar>
          </w:tcPr>
          <w:p>
            <w:pPr>
              <w:jc w:val="center"/>
            </w:pPr>
            <w:r/>
            <w:r>
              <w:rPr>
                <w:rFonts w:ascii="Times New Roman" w:hAnsi="Times New Roman" w:eastAsia="Times New Roman"/>
                <w:b/>
                <w:sz w:val="18"/>
              </w:rPr>
              <w:t>Lớp</w:t>
            </w:r>
          </w:p>
        </w:tc>
        <w:tc>
          <w:tcPr>
            <w:tcW w:type="dxa" w:w="1928"/>
            <w:shd w:fill="D9EAF7"/>
            <w:vAlign w:val="center"/>
            <w:tcMar>
              <w:top w:w="70" w:type="dxa"/>
              <w:start w:w="70" w:type="dxa"/>
              <w:bottom w:w="70" w:type="dxa"/>
              <w:end w:w="70" w:type="dxa"/>
            </w:tcMar>
          </w:tcPr>
          <w:p>
            <w:pPr>
              <w:jc w:val="center"/>
            </w:pPr>
            <w:r/>
            <w:r>
              <w:rPr>
                <w:rFonts w:ascii="Times New Roman" w:hAnsi="Times New Roman" w:eastAsia="Times New Roman"/>
                <w:b/>
                <w:sz w:val="18"/>
              </w:rPr>
              <w:t>Tên lớp</w:t>
            </w:r>
          </w:p>
        </w:tc>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8"/>
              </w:rPr>
              <w:t>Đơn vị bản ghi</w:t>
            </w:r>
          </w:p>
        </w:tc>
        <w:tc>
          <w:tcPr>
            <w:tcW w:type="dxa" w:w="5669"/>
            <w:shd w:fill="D9EAF7"/>
            <w:vAlign w:val="center"/>
            <w:tcMar>
              <w:top w:w="70" w:type="dxa"/>
              <w:start w:w="70" w:type="dxa"/>
              <w:bottom w:w="70" w:type="dxa"/>
              <w:end w:w="70" w:type="dxa"/>
            </w:tcMar>
          </w:tcPr>
          <w:p>
            <w:pPr>
              <w:jc w:val="center"/>
            </w:pPr>
            <w:r/>
            <w:r>
              <w:rPr>
                <w:rFonts w:ascii="Times New Roman" w:hAnsi="Times New Roman" w:eastAsia="Times New Roman"/>
                <w:b/>
                <w:sz w:val="18"/>
              </w:rPr>
              <w:t>Trường cốt lõi</w:t>
            </w:r>
          </w:p>
        </w:tc>
      </w:tr>
      <w:tr>
        <w:tc>
          <w:tcPr>
            <w:tcW w:type="dxa" w:w="624"/>
            <w:vAlign w:val="top"/>
            <w:tcMar>
              <w:top w:w="70" w:type="dxa"/>
              <w:start w:w="70" w:type="dxa"/>
              <w:bottom w:w="70" w:type="dxa"/>
              <w:end w:w="70" w:type="dxa"/>
            </w:tcMar>
          </w:tcPr>
          <w:p>
            <w:r/>
            <w:r>
              <w:rPr>
                <w:rFonts w:ascii="Times New Roman" w:hAnsi="Times New Roman" w:eastAsia="Times New Roman"/>
                <w:sz w:val="18"/>
              </w:rPr>
              <w:t>1</w:t>
            </w:r>
          </w:p>
        </w:tc>
        <w:tc>
          <w:tcPr>
            <w:tcW w:type="dxa" w:w="1928"/>
            <w:vAlign w:val="top"/>
            <w:tcMar>
              <w:top w:w="70" w:type="dxa"/>
              <w:start w:w="70" w:type="dxa"/>
              <w:bottom w:w="70" w:type="dxa"/>
              <w:end w:w="70" w:type="dxa"/>
            </w:tcMar>
          </w:tcPr>
          <w:p>
            <w:r/>
            <w:r>
              <w:rPr>
                <w:rFonts w:ascii="Times New Roman" w:hAnsi="Times New Roman" w:eastAsia="Times New Roman"/>
                <w:sz w:val="18"/>
              </w:rPr>
              <w:t>Mạng đường</w:t>
            </w:r>
          </w:p>
        </w:tc>
        <w:tc>
          <w:tcPr>
            <w:tcW w:type="dxa" w:w="1814"/>
            <w:vAlign w:val="top"/>
            <w:tcMar>
              <w:top w:w="70" w:type="dxa"/>
              <w:start w:w="70" w:type="dxa"/>
              <w:bottom w:w="70" w:type="dxa"/>
              <w:end w:w="70" w:type="dxa"/>
            </w:tcMar>
          </w:tcPr>
          <w:p>
            <w:r/>
            <w:r>
              <w:rPr>
                <w:rFonts w:ascii="Times New Roman" w:hAnsi="Times New Roman" w:eastAsia="Times New Roman"/>
                <w:sz w:val="18"/>
              </w:rPr>
              <w:t>Mỗi đoạn OSM</w:t>
            </w:r>
          </w:p>
        </w:tc>
        <w:tc>
          <w:tcPr>
            <w:tcW w:type="dxa" w:w="5669"/>
            <w:vAlign w:val="top"/>
            <w:tcMar>
              <w:top w:w="70" w:type="dxa"/>
              <w:start w:w="70" w:type="dxa"/>
              <w:bottom w:w="70" w:type="dxa"/>
              <w:end w:w="70" w:type="dxa"/>
            </w:tcMar>
          </w:tcPr>
          <w:p>
            <w:r/>
            <w:r>
              <w:rPr>
                <w:rFonts w:ascii="Times New Roman" w:hAnsi="Times New Roman" w:eastAsia="Times New Roman"/>
                <w:sz w:val="18"/>
              </w:rPr>
              <w:t>mã OSM; tên; loại đường; số làn; tốc độ giới hạn; một chiều; quyền xe máy; chiều dài</w:t>
            </w:r>
          </w:p>
        </w:tc>
      </w:tr>
      <w:tr>
        <w:tc>
          <w:tcPr>
            <w:tcW w:type="dxa" w:w="624"/>
            <w:vAlign w:val="top"/>
            <w:tcMar>
              <w:top w:w="70" w:type="dxa"/>
              <w:start w:w="70" w:type="dxa"/>
              <w:bottom w:w="70" w:type="dxa"/>
              <w:end w:w="70" w:type="dxa"/>
            </w:tcMar>
          </w:tcPr>
          <w:p>
            <w:r/>
            <w:r>
              <w:rPr>
                <w:rFonts w:ascii="Times New Roman" w:hAnsi="Times New Roman" w:eastAsia="Times New Roman"/>
                <w:sz w:val="18"/>
              </w:rPr>
              <w:t>2</w:t>
            </w:r>
          </w:p>
        </w:tc>
        <w:tc>
          <w:tcPr>
            <w:tcW w:type="dxa" w:w="1928"/>
            <w:vAlign w:val="top"/>
            <w:tcMar>
              <w:top w:w="70" w:type="dxa"/>
              <w:start w:w="70" w:type="dxa"/>
              <w:bottom w:w="70" w:type="dxa"/>
              <w:end w:w="70" w:type="dxa"/>
            </w:tcMar>
          </w:tcPr>
          <w:p>
            <w:r/>
            <w:r>
              <w:rPr>
                <w:rFonts w:ascii="Times New Roman" w:hAnsi="Times New Roman" w:eastAsia="Times New Roman"/>
                <w:sz w:val="18"/>
              </w:rPr>
              <w:t>Ranh giới vùng 2030</w:t>
            </w:r>
          </w:p>
        </w:tc>
        <w:tc>
          <w:tcPr>
            <w:tcW w:type="dxa" w:w="1814"/>
            <w:vAlign w:val="top"/>
            <w:tcMar>
              <w:top w:w="70" w:type="dxa"/>
              <w:start w:w="70" w:type="dxa"/>
              <w:bottom w:w="70" w:type="dxa"/>
              <w:end w:w="70" w:type="dxa"/>
            </w:tcMar>
          </w:tcPr>
          <w:p>
            <w:r/>
            <w:r>
              <w:rPr>
                <w:rFonts w:ascii="Times New Roman" w:hAnsi="Times New Roman" w:eastAsia="Times New Roman"/>
                <w:sz w:val="18"/>
              </w:rPr>
              <w:t>Đa giác</w:t>
            </w:r>
          </w:p>
        </w:tc>
        <w:tc>
          <w:tcPr>
            <w:tcW w:type="dxa" w:w="5669"/>
            <w:vAlign w:val="top"/>
            <w:tcMar>
              <w:top w:w="70" w:type="dxa"/>
              <w:start w:w="70" w:type="dxa"/>
              <w:bottom w:w="70" w:type="dxa"/>
              <w:end w:w="70" w:type="dxa"/>
            </w:tcMar>
          </w:tcPr>
          <w:p>
            <w:r/>
            <w:r>
              <w:rPr>
                <w:rFonts w:ascii="Times New Roman" w:hAnsi="Times New Roman" w:eastAsia="Times New Roman"/>
                <w:sz w:val="18"/>
              </w:rPr>
              <w:t>mã vùng; nguồn pháp lý; ngày số hóa; phiên bản</w:t>
            </w:r>
          </w:p>
        </w:tc>
      </w:tr>
      <w:tr>
        <w:tc>
          <w:tcPr>
            <w:tcW w:type="dxa" w:w="624"/>
            <w:vAlign w:val="top"/>
            <w:tcMar>
              <w:top w:w="70" w:type="dxa"/>
              <w:start w:w="70" w:type="dxa"/>
              <w:bottom w:w="70" w:type="dxa"/>
              <w:end w:w="70" w:type="dxa"/>
            </w:tcMar>
          </w:tcPr>
          <w:p>
            <w:r/>
            <w:r>
              <w:rPr>
                <w:rFonts w:ascii="Times New Roman" w:hAnsi="Times New Roman" w:eastAsia="Times New Roman"/>
                <w:sz w:val="18"/>
              </w:rPr>
              <w:t>3</w:t>
            </w:r>
          </w:p>
        </w:tc>
        <w:tc>
          <w:tcPr>
            <w:tcW w:type="dxa" w:w="1928"/>
            <w:vAlign w:val="top"/>
            <w:tcMar>
              <w:top w:w="70" w:type="dxa"/>
              <w:start w:w="70" w:type="dxa"/>
              <w:bottom w:w="70" w:type="dxa"/>
              <w:end w:w="70" w:type="dxa"/>
            </w:tcMar>
          </w:tcPr>
          <w:p>
            <w:r/>
            <w:r>
              <w:rPr>
                <w:rFonts w:ascii="Times New Roman" w:hAnsi="Times New Roman" w:eastAsia="Times New Roman"/>
                <w:sz w:val="18"/>
              </w:rPr>
              <w:t>Tầng không gian</w:t>
            </w:r>
          </w:p>
        </w:tc>
        <w:tc>
          <w:tcPr>
            <w:tcW w:type="dxa" w:w="1814"/>
            <w:vAlign w:val="top"/>
            <w:tcMar>
              <w:top w:w="70" w:type="dxa"/>
              <w:start w:w="70" w:type="dxa"/>
              <w:bottom w:w="70" w:type="dxa"/>
              <w:end w:w="70" w:type="dxa"/>
            </w:tcMar>
          </w:tcPr>
          <w:p>
            <w:r/>
            <w:r>
              <w:rPr>
                <w:rFonts w:ascii="Times New Roman" w:hAnsi="Times New Roman" w:eastAsia="Times New Roman"/>
                <w:sz w:val="18"/>
              </w:rPr>
              <w:t>Đa giác</w:t>
            </w:r>
          </w:p>
        </w:tc>
        <w:tc>
          <w:tcPr>
            <w:tcW w:type="dxa" w:w="5669"/>
            <w:vAlign w:val="top"/>
            <w:tcMar>
              <w:top w:w="70" w:type="dxa"/>
              <w:start w:w="70" w:type="dxa"/>
              <w:bottom w:w="70" w:type="dxa"/>
              <w:end w:w="70" w:type="dxa"/>
            </w:tcMar>
          </w:tcPr>
          <w:p>
            <w:r/>
            <w:r>
              <w:rPr>
                <w:rFonts w:ascii="Times New Roman" w:hAnsi="Times New Roman" w:eastAsia="Times New Roman"/>
                <w:sz w:val="18"/>
              </w:rPr>
              <w:t>V1–V5 hoặc N1–N10; mô tả; phiên bản</w:t>
            </w:r>
          </w:p>
        </w:tc>
      </w:tr>
      <w:tr>
        <w:tc>
          <w:tcPr>
            <w:tcW w:type="dxa" w:w="624"/>
            <w:vAlign w:val="top"/>
            <w:tcMar>
              <w:top w:w="70" w:type="dxa"/>
              <w:start w:w="70" w:type="dxa"/>
              <w:bottom w:w="70" w:type="dxa"/>
              <w:end w:w="70" w:type="dxa"/>
            </w:tcMar>
          </w:tcPr>
          <w:p>
            <w:r/>
            <w:r>
              <w:rPr>
                <w:rFonts w:ascii="Times New Roman" w:hAnsi="Times New Roman" w:eastAsia="Times New Roman"/>
                <w:sz w:val="18"/>
              </w:rPr>
              <w:t>4</w:t>
            </w:r>
          </w:p>
        </w:tc>
        <w:tc>
          <w:tcPr>
            <w:tcW w:type="dxa" w:w="1928"/>
            <w:vAlign w:val="top"/>
            <w:tcMar>
              <w:top w:w="70" w:type="dxa"/>
              <w:start w:w="70" w:type="dxa"/>
              <w:bottom w:w="70" w:type="dxa"/>
              <w:end w:w="70" w:type="dxa"/>
            </w:tcMar>
          </w:tcPr>
          <w:p>
            <w:r/>
            <w:r>
              <w:rPr>
                <w:rFonts w:ascii="Times New Roman" w:hAnsi="Times New Roman" w:eastAsia="Times New Roman"/>
                <w:sz w:val="18"/>
              </w:rPr>
              <w:t>Điểm neo</w:t>
            </w:r>
          </w:p>
        </w:tc>
        <w:tc>
          <w:tcPr>
            <w:tcW w:type="dxa" w:w="1814"/>
            <w:vAlign w:val="top"/>
            <w:tcMar>
              <w:top w:w="70" w:type="dxa"/>
              <w:start w:w="70" w:type="dxa"/>
              <w:bottom w:w="70" w:type="dxa"/>
              <w:end w:w="70" w:type="dxa"/>
            </w:tcMar>
          </w:tcPr>
          <w:p>
            <w:r/>
            <w:r>
              <w:rPr>
                <w:rFonts w:ascii="Times New Roman" w:hAnsi="Times New Roman" w:eastAsia="Times New Roman"/>
                <w:sz w:val="18"/>
              </w:rPr>
              <w:t>Điểm</w:t>
            </w:r>
          </w:p>
        </w:tc>
        <w:tc>
          <w:tcPr>
            <w:tcW w:type="dxa" w:w="5669"/>
            <w:vAlign w:val="top"/>
            <w:tcMar>
              <w:top w:w="70" w:type="dxa"/>
              <w:start w:w="70" w:type="dxa"/>
              <w:bottom w:w="70" w:type="dxa"/>
              <w:end w:w="70" w:type="dxa"/>
            </w:tcMar>
          </w:tcPr>
          <w:p>
            <w:r/>
            <w:r>
              <w:rPr>
                <w:rFonts w:ascii="Times New Roman" w:hAnsi="Times New Roman" w:eastAsia="Times New Roman"/>
                <w:sz w:val="18"/>
              </w:rPr>
              <w:t>mã neo; ô ma trận; đoạn OSM; khoảng cách tới ranh; trạng thái hợp pháp</w:t>
            </w:r>
          </w:p>
        </w:tc>
      </w:tr>
      <w:tr>
        <w:tc>
          <w:tcPr>
            <w:tcW w:type="dxa" w:w="624"/>
            <w:vAlign w:val="top"/>
            <w:tcMar>
              <w:top w:w="70" w:type="dxa"/>
              <w:start w:w="70" w:type="dxa"/>
              <w:bottom w:w="70" w:type="dxa"/>
              <w:end w:w="70" w:type="dxa"/>
            </w:tcMar>
          </w:tcPr>
          <w:p>
            <w:r/>
            <w:r>
              <w:rPr>
                <w:rFonts w:ascii="Times New Roman" w:hAnsi="Times New Roman" w:eastAsia="Times New Roman"/>
                <w:sz w:val="18"/>
              </w:rPr>
              <w:t>5</w:t>
            </w:r>
          </w:p>
        </w:tc>
        <w:tc>
          <w:tcPr>
            <w:tcW w:type="dxa" w:w="1928"/>
            <w:vAlign w:val="top"/>
            <w:tcMar>
              <w:top w:w="70" w:type="dxa"/>
              <w:start w:w="70" w:type="dxa"/>
              <w:bottom w:w="70" w:type="dxa"/>
              <w:end w:w="70" w:type="dxa"/>
            </w:tcMar>
          </w:tcPr>
          <w:p>
            <w:r/>
            <w:r>
              <w:rPr>
                <w:rFonts w:ascii="Times New Roman" w:hAnsi="Times New Roman" w:eastAsia="Times New Roman"/>
                <w:sz w:val="18"/>
              </w:rPr>
              <w:t>Phương án tuyến</w:t>
            </w:r>
          </w:p>
        </w:tc>
        <w:tc>
          <w:tcPr>
            <w:tcW w:type="dxa" w:w="1814"/>
            <w:vAlign w:val="top"/>
            <w:tcMar>
              <w:top w:w="70" w:type="dxa"/>
              <w:start w:w="70" w:type="dxa"/>
              <w:bottom w:w="70" w:type="dxa"/>
              <w:end w:w="70" w:type="dxa"/>
            </w:tcMar>
          </w:tcPr>
          <w:p>
            <w:r/>
            <w:r>
              <w:rPr>
                <w:rFonts w:ascii="Times New Roman" w:hAnsi="Times New Roman" w:eastAsia="Times New Roman"/>
                <w:sz w:val="18"/>
              </w:rPr>
              <w:t>Đường</w:t>
            </w:r>
          </w:p>
        </w:tc>
        <w:tc>
          <w:tcPr>
            <w:tcW w:type="dxa" w:w="5669"/>
            <w:vAlign w:val="top"/>
            <w:tcMar>
              <w:top w:w="70" w:type="dxa"/>
              <w:start w:w="70" w:type="dxa"/>
              <w:bottom w:w="70" w:type="dxa"/>
              <w:end w:w="70" w:type="dxa"/>
            </w:tcMar>
          </w:tcPr>
          <w:p>
            <w:r/>
            <w:r>
              <w:rPr>
                <w:rFonts w:ascii="Times New Roman" w:hAnsi="Times New Roman" w:eastAsia="Times New Roman"/>
                <w:sz w:val="18"/>
              </w:rPr>
              <w:t>mã phương án; chuỗi neo; chiều dài; RC; tỷ lệ vùng; chỉ số trùng</w:t>
            </w:r>
          </w:p>
        </w:tc>
      </w:tr>
      <w:tr>
        <w:tc>
          <w:tcPr>
            <w:tcW w:type="dxa" w:w="624"/>
            <w:vAlign w:val="top"/>
            <w:tcMar>
              <w:top w:w="70" w:type="dxa"/>
              <w:start w:w="70" w:type="dxa"/>
              <w:bottom w:w="70" w:type="dxa"/>
              <w:end w:w="70" w:type="dxa"/>
            </w:tcMar>
          </w:tcPr>
          <w:p>
            <w:r/>
            <w:r>
              <w:rPr>
                <w:rFonts w:ascii="Times New Roman" w:hAnsi="Times New Roman" w:eastAsia="Times New Roman"/>
                <w:sz w:val="18"/>
              </w:rPr>
              <w:t>6</w:t>
            </w:r>
          </w:p>
        </w:tc>
        <w:tc>
          <w:tcPr>
            <w:tcW w:type="dxa" w:w="1928"/>
            <w:vAlign w:val="top"/>
            <w:tcMar>
              <w:top w:w="70" w:type="dxa"/>
              <w:start w:w="70" w:type="dxa"/>
              <w:bottom w:w="70" w:type="dxa"/>
              <w:end w:w="70" w:type="dxa"/>
            </w:tcMar>
          </w:tcPr>
          <w:p>
            <w:r/>
            <w:r>
              <w:rPr>
                <w:rFonts w:ascii="Times New Roman" w:hAnsi="Times New Roman" w:eastAsia="Times New Roman"/>
                <w:sz w:val="18"/>
              </w:rPr>
              <w:t>Tuyến ứng viên</w:t>
            </w:r>
          </w:p>
        </w:tc>
        <w:tc>
          <w:tcPr>
            <w:tcW w:type="dxa" w:w="1814"/>
            <w:vAlign w:val="top"/>
            <w:tcMar>
              <w:top w:w="70" w:type="dxa"/>
              <w:start w:w="70" w:type="dxa"/>
              <w:bottom w:w="70" w:type="dxa"/>
              <w:end w:w="70" w:type="dxa"/>
            </w:tcMar>
          </w:tcPr>
          <w:p>
            <w:r/>
            <w:r>
              <w:rPr>
                <w:rFonts w:ascii="Times New Roman" w:hAnsi="Times New Roman" w:eastAsia="Times New Roman"/>
                <w:sz w:val="18"/>
              </w:rPr>
              <w:t>Đường</w:t>
            </w:r>
          </w:p>
        </w:tc>
        <w:tc>
          <w:tcPr>
            <w:tcW w:type="dxa" w:w="5669"/>
            <w:vAlign w:val="top"/>
            <w:tcMar>
              <w:top w:w="70" w:type="dxa"/>
              <w:start w:w="70" w:type="dxa"/>
              <w:bottom w:w="70" w:type="dxa"/>
              <w:end w:w="70" w:type="dxa"/>
            </w:tcMar>
          </w:tcPr>
          <w:p>
            <w:r/>
            <w:r>
              <w:rPr>
                <w:rFonts w:ascii="Times New Roman" w:hAnsi="Times New Roman" w:eastAsia="Times New Roman"/>
                <w:sz w:val="18"/>
              </w:rPr>
              <w:t>L01–L20; O01–O40; hình học đã chọn; trạng thái</w:t>
            </w:r>
          </w:p>
        </w:tc>
      </w:tr>
      <w:tr>
        <w:tc>
          <w:tcPr>
            <w:tcW w:type="dxa" w:w="624"/>
            <w:vAlign w:val="top"/>
            <w:tcMar>
              <w:top w:w="70" w:type="dxa"/>
              <w:start w:w="70" w:type="dxa"/>
              <w:bottom w:w="70" w:type="dxa"/>
              <w:end w:w="70" w:type="dxa"/>
            </w:tcMar>
          </w:tcPr>
          <w:p>
            <w:r/>
            <w:r>
              <w:rPr>
                <w:rFonts w:ascii="Times New Roman" w:hAnsi="Times New Roman" w:eastAsia="Times New Roman"/>
                <w:sz w:val="18"/>
              </w:rPr>
              <w:t>7</w:t>
            </w:r>
          </w:p>
        </w:tc>
        <w:tc>
          <w:tcPr>
            <w:tcW w:type="dxa" w:w="1928"/>
            <w:vAlign w:val="top"/>
            <w:tcMar>
              <w:top w:w="70" w:type="dxa"/>
              <w:start w:w="70" w:type="dxa"/>
              <w:bottom w:w="70" w:type="dxa"/>
              <w:end w:w="70" w:type="dxa"/>
            </w:tcMar>
          </w:tcPr>
          <w:p>
            <w:r/>
            <w:r>
              <w:rPr>
                <w:rFonts w:ascii="Times New Roman" w:hAnsi="Times New Roman" w:eastAsia="Times New Roman"/>
                <w:sz w:val="18"/>
              </w:rPr>
              <w:t>Đoạn tuyến</w:t>
            </w:r>
          </w:p>
        </w:tc>
        <w:tc>
          <w:tcPr>
            <w:tcW w:type="dxa" w:w="1814"/>
            <w:vAlign w:val="top"/>
            <w:tcMar>
              <w:top w:w="70" w:type="dxa"/>
              <w:start w:w="70" w:type="dxa"/>
              <w:bottom w:w="70" w:type="dxa"/>
              <w:end w:w="70" w:type="dxa"/>
            </w:tcMar>
          </w:tcPr>
          <w:p>
            <w:r/>
            <w:r>
              <w:rPr>
                <w:rFonts w:ascii="Times New Roman" w:hAnsi="Times New Roman" w:eastAsia="Times New Roman"/>
                <w:sz w:val="18"/>
              </w:rPr>
              <w:t>Đoạn sau chồng lớp</w:t>
            </w:r>
          </w:p>
        </w:tc>
        <w:tc>
          <w:tcPr>
            <w:tcW w:type="dxa" w:w="5669"/>
            <w:vAlign w:val="top"/>
            <w:tcMar>
              <w:top w:w="70" w:type="dxa"/>
              <w:start w:w="70" w:type="dxa"/>
              <w:bottom w:w="70" w:type="dxa"/>
              <w:end w:w="70" w:type="dxa"/>
            </w:tcMar>
          </w:tcPr>
          <w:p>
            <w:r/>
            <w:r>
              <w:rPr>
                <w:rFonts w:ascii="Times New Roman" w:hAnsi="Times New Roman" w:eastAsia="Times New Roman"/>
                <w:sz w:val="18"/>
              </w:rPr>
              <w:t>mã tuyến; mã đoạn; tầng; RC; chiều dài; giá trị gốc/hiện trường/cuối</w:t>
            </w:r>
          </w:p>
        </w:tc>
      </w:tr>
      <w:tr>
        <w:tc>
          <w:tcPr>
            <w:tcW w:type="dxa" w:w="624"/>
            <w:vAlign w:val="top"/>
            <w:tcMar>
              <w:top w:w="70" w:type="dxa"/>
              <w:start w:w="70" w:type="dxa"/>
              <w:bottom w:w="70" w:type="dxa"/>
              <w:end w:w="70" w:type="dxa"/>
            </w:tcMar>
          </w:tcPr>
          <w:p>
            <w:r/>
            <w:r>
              <w:rPr>
                <w:rFonts w:ascii="Times New Roman" w:hAnsi="Times New Roman" w:eastAsia="Times New Roman"/>
                <w:sz w:val="18"/>
              </w:rPr>
              <w:t>8</w:t>
            </w:r>
          </w:p>
        </w:tc>
        <w:tc>
          <w:tcPr>
            <w:tcW w:type="dxa" w:w="1928"/>
            <w:vAlign w:val="top"/>
            <w:tcMar>
              <w:top w:w="70" w:type="dxa"/>
              <w:start w:w="70" w:type="dxa"/>
              <w:bottom w:w="70" w:type="dxa"/>
              <w:end w:w="70" w:type="dxa"/>
            </w:tcMar>
          </w:tcPr>
          <w:p>
            <w:r/>
            <w:r>
              <w:rPr>
                <w:rFonts w:ascii="Times New Roman" w:hAnsi="Times New Roman" w:eastAsia="Times New Roman"/>
                <w:sz w:val="18"/>
              </w:rPr>
              <w:t>Ma trận độ phủ</w:t>
            </w:r>
          </w:p>
        </w:tc>
        <w:tc>
          <w:tcPr>
            <w:tcW w:type="dxa" w:w="1814"/>
            <w:vAlign w:val="top"/>
            <w:tcMar>
              <w:top w:w="70" w:type="dxa"/>
              <w:start w:w="70" w:type="dxa"/>
              <w:bottom w:w="70" w:type="dxa"/>
              <w:end w:w="70" w:type="dxa"/>
            </w:tcMar>
          </w:tcPr>
          <w:p>
            <w:r/>
            <w:r>
              <w:rPr>
                <w:rFonts w:ascii="Times New Roman" w:hAnsi="Times New Roman" w:eastAsia="Times New Roman"/>
                <w:sz w:val="18"/>
              </w:rPr>
              <w:t>Ô tầng × RC</w:t>
            </w:r>
          </w:p>
        </w:tc>
        <w:tc>
          <w:tcPr>
            <w:tcW w:type="dxa" w:w="5669"/>
            <w:vAlign w:val="top"/>
            <w:tcMar>
              <w:top w:w="70" w:type="dxa"/>
              <w:start w:w="70" w:type="dxa"/>
              <w:bottom w:w="70" w:type="dxa"/>
              <w:end w:w="70" w:type="dxa"/>
            </w:tcMar>
          </w:tcPr>
          <w:p>
            <w:r/>
            <w:r>
              <w:rPr>
                <w:rFonts w:ascii="Times New Roman" w:hAnsi="Times New Roman" w:eastAsia="Times New Roman"/>
                <w:sz w:val="18"/>
              </w:rPr>
              <w:t>chiều dài mạng; tỷ trọng mạng; chiều dài mẫu; tỷ trọng mẫu; chênh lệch</w:t>
            </w:r>
          </w:p>
        </w:tc>
      </w:tr>
      <w:tr>
        <w:tc>
          <w:tcPr>
            <w:tcW w:type="dxa" w:w="624"/>
            <w:vAlign w:val="top"/>
            <w:tcMar>
              <w:top w:w="70" w:type="dxa"/>
              <w:start w:w="70" w:type="dxa"/>
              <w:bottom w:w="70" w:type="dxa"/>
              <w:end w:w="70" w:type="dxa"/>
            </w:tcMar>
          </w:tcPr>
          <w:p>
            <w:r/>
            <w:r>
              <w:rPr>
                <w:rFonts w:ascii="Times New Roman" w:hAnsi="Times New Roman" w:eastAsia="Times New Roman"/>
                <w:sz w:val="18"/>
              </w:rPr>
              <w:t>9</w:t>
            </w:r>
          </w:p>
        </w:tc>
        <w:tc>
          <w:tcPr>
            <w:tcW w:type="dxa" w:w="1928"/>
            <w:vAlign w:val="top"/>
            <w:tcMar>
              <w:top w:w="70" w:type="dxa"/>
              <w:start w:w="70" w:type="dxa"/>
              <w:bottom w:w="70" w:type="dxa"/>
              <w:end w:w="70" w:type="dxa"/>
            </w:tcMar>
          </w:tcPr>
          <w:p>
            <w:r/>
            <w:r>
              <w:rPr>
                <w:rFonts w:ascii="Times New Roman" w:hAnsi="Times New Roman" w:eastAsia="Times New Roman"/>
                <w:sz w:val="18"/>
              </w:rPr>
              <w:t>Ma trận trùng lặp</w:t>
            </w:r>
          </w:p>
        </w:tc>
        <w:tc>
          <w:tcPr>
            <w:tcW w:type="dxa" w:w="1814"/>
            <w:vAlign w:val="top"/>
            <w:tcMar>
              <w:top w:w="70" w:type="dxa"/>
              <w:start w:w="70" w:type="dxa"/>
              <w:bottom w:w="70" w:type="dxa"/>
              <w:end w:w="70" w:type="dxa"/>
            </w:tcMar>
          </w:tcPr>
          <w:p>
            <w:r/>
            <w:r>
              <w:rPr>
                <w:rFonts w:ascii="Times New Roman" w:hAnsi="Times New Roman" w:eastAsia="Times New Roman"/>
                <w:sz w:val="18"/>
              </w:rPr>
              <w:t>Cặp tuyến</w:t>
            </w:r>
          </w:p>
        </w:tc>
        <w:tc>
          <w:tcPr>
            <w:tcW w:type="dxa" w:w="5669"/>
            <w:vAlign w:val="top"/>
            <w:tcMar>
              <w:top w:w="70" w:type="dxa"/>
              <w:start w:w="70" w:type="dxa"/>
              <w:bottom w:w="70" w:type="dxa"/>
              <w:end w:w="70" w:type="dxa"/>
            </w:tcMar>
          </w:tcPr>
          <w:p>
            <w:r/>
            <w:r>
              <w:rPr>
                <w:rFonts w:ascii="Times New Roman" w:hAnsi="Times New Roman" w:eastAsia="Times New Roman"/>
                <w:sz w:val="18"/>
              </w:rPr>
              <w:t>chiều dài chung; tỷ lệ trùng; cờ cần xem xét</w:t>
            </w:r>
          </w:p>
        </w:tc>
      </w:tr>
      <w:tr>
        <w:tc>
          <w:tcPr>
            <w:tcW w:type="dxa" w:w="624"/>
            <w:vAlign w:val="top"/>
            <w:tcMar>
              <w:top w:w="70" w:type="dxa"/>
              <w:start w:w="70" w:type="dxa"/>
              <w:bottom w:w="70" w:type="dxa"/>
              <w:end w:w="70" w:type="dxa"/>
            </w:tcMar>
          </w:tcPr>
          <w:p>
            <w:r/>
            <w:r>
              <w:rPr>
                <w:rFonts w:ascii="Times New Roman" w:hAnsi="Times New Roman" w:eastAsia="Times New Roman"/>
                <w:sz w:val="18"/>
              </w:rPr>
              <w:t>10</w:t>
            </w:r>
          </w:p>
        </w:tc>
        <w:tc>
          <w:tcPr>
            <w:tcW w:type="dxa" w:w="1928"/>
            <w:vAlign w:val="top"/>
            <w:tcMar>
              <w:top w:w="70" w:type="dxa"/>
              <w:start w:w="70" w:type="dxa"/>
              <w:bottom w:w="70" w:type="dxa"/>
              <w:end w:w="70" w:type="dxa"/>
            </w:tcMar>
          </w:tcPr>
          <w:p>
            <w:r/>
            <w:r>
              <w:rPr>
                <w:rFonts w:ascii="Times New Roman" w:hAnsi="Times New Roman" w:eastAsia="Times New Roman"/>
                <w:sz w:val="18"/>
              </w:rPr>
              <w:t>Kiểm tra thực địa</w:t>
            </w:r>
          </w:p>
        </w:tc>
        <w:tc>
          <w:tcPr>
            <w:tcW w:type="dxa" w:w="1814"/>
            <w:vAlign w:val="top"/>
            <w:tcMar>
              <w:top w:w="70" w:type="dxa"/>
              <w:start w:w="70" w:type="dxa"/>
              <w:bottom w:w="70" w:type="dxa"/>
              <w:end w:w="70" w:type="dxa"/>
            </w:tcMar>
          </w:tcPr>
          <w:p>
            <w:r/>
            <w:r>
              <w:rPr>
                <w:rFonts w:ascii="Times New Roman" w:hAnsi="Times New Roman" w:eastAsia="Times New Roman"/>
                <w:sz w:val="18"/>
              </w:rPr>
              <w:t>Mỗi chuyến sơ bộ</w:t>
            </w:r>
          </w:p>
        </w:tc>
        <w:tc>
          <w:tcPr>
            <w:tcW w:type="dxa" w:w="5669"/>
            <w:vAlign w:val="top"/>
            <w:tcMar>
              <w:top w:w="70" w:type="dxa"/>
              <w:start w:w="70" w:type="dxa"/>
              <w:bottom w:w="70" w:type="dxa"/>
              <w:end w:w="70" w:type="dxa"/>
            </w:tcMar>
          </w:tcPr>
          <w:p>
            <w:r/>
            <w:r>
              <w:rPr>
                <w:rFonts w:ascii="Times New Roman" w:hAnsi="Times New Roman" w:eastAsia="Times New Roman"/>
                <w:sz w:val="18"/>
              </w:rPr>
              <w:t>tệp quỹ đạo; sai khác; ảnh; quyết định giữ/sửa/đổi/loại</w:t>
            </w:r>
          </w:p>
        </w:tc>
      </w:tr>
    </w:tbl>
    <w:p>
      <w:pPr>
        <w:spacing w:after="20"/>
      </w:pPr>
    </w:p>
    <w:p>
      <w:pPr>
        <w:pStyle w:val="Heading2"/>
        <w:spacing w:after="80" w:line="269" w:lineRule="auto"/>
      </w:pPr>
      <w:r>
        <w:rPr>
          <w:rFonts w:ascii="Times New Roman" w:hAnsi="Times New Roman" w:eastAsia="Times New Roman"/>
          <w:b w:val="0"/>
          <w:i w:val="0"/>
          <w:sz w:val="22"/>
        </w:rPr>
        <w:t>2.1. Quy tắc ba lớp dữ liệu</w:t>
      </w:r>
    </w:p>
    <w:p>
      <w:pPr>
        <w:spacing w:after="80" w:line="269" w:lineRule="auto"/>
      </w:pPr>
      <w:r>
        <w:rPr>
          <w:rFonts w:ascii="Times New Roman" w:hAnsi="Times New Roman" w:eastAsia="Times New Roman"/>
          <w:b w:val="0"/>
          <w:i w:val="0"/>
          <w:sz w:val="22"/>
        </w:rPr>
        <w:t>Với các thuộc tính có thể sai hoặc thiếu trong OSM, giữ ba nhóm trường:</w:t>
      </w:r>
    </w:p>
    <w:p>
      <w:pPr>
        <w:spacing w:before="60" w:after="100"/>
        <w:jc w:val="center"/>
      </w:pPr>
      <w:r>
        <w:rPr>
          <w:rFonts w:ascii="Times New Roman" w:hAnsi="Times New Roman" w:eastAsia="Times New Roman"/>
          <w:i/>
          <w:sz w:val="22"/>
        </w:rPr>
        <w:t>giá trị_gốc  →  giá trị_hiện_trường  →  giá trị_cuối</w:t>
      </w:r>
    </w:p>
    <w:p>
      <w:pPr>
        <w:pStyle w:val="ListBullet"/>
        <w:spacing w:after="40" w:line="259" w:lineRule="auto"/>
      </w:pPr>
      <w:r>
        <w:rPr>
          <w:rFonts w:ascii="Times New Roman" w:hAnsi="Times New Roman" w:eastAsia="Times New Roman"/>
          <w:sz w:val="22"/>
        </w:rPr>
        <w:t>Số làn.</w:t>
      </w:r>
    </w:p>
    <w:p>
      <w:pPr>
        <w:pStyle w:val="ListBullet"/>
        <w:spacing w:after="40" w:line="259" w:lineRule="auto"/>
      </w:pPr>
      <w:r>
        <w:rPr>
          <w:rFonts w:ascii="Times New Roman" w:hAnsi="Times New Roman" w:eastAsia="Times New Roman"/>
          <w:sz w:val="22"/>
        </w:rPr>
        <w:t>Tốc độ giới hạn.</w:t>
      </w:r>
    </w:p>
    <w:p>
      <w:pPr>
        <w:pStyle w:val="ListBullet"/>
        <w:spacing w:after="40" w:line="259" w:lineRule="auto"/>
      </w:pPr>
      <w:r>
        <w:rPr>
          <w:rFonts w:ascii="Times New Roman" w:hAnsi="Times New Roman" w:eastAsia="Times New Roman"/>
          <w:sz w:val="22"/>
        </w:rPr>
        <w:t>Một chiều.</w:t>
      </w:r>
    </w:p>
    <w:p>
      <w:pPr>
        <w:pStyle w:val="ListBullet"/>
        <w:spacing w:after="40" w:line="259" w:lineRule="auto"/>
      </w:pPr>
      <w:r>
        <w:rPr>
          <w:rFonts w:ascii="Times New Roman" w:hAnsi="Times New Roman" w:eastAsia="Times New Roman"/>
          <w:sz w:val="22"/>
        </w:rPr>
        <w:t>Quyền xe máy và hạn chế theo thời gian.</w:t>
      </w:r>
    </w:p>
    <w:p>
      <w:pPr>
        <w:pStyle w:val="ListBullet"/>
        <w:spacing w:after="40" w:line="259" w:lineRule="auto"/>
      </w:pPr>
      <w:r>
        <w:rPr>
          <w:rFonts w:ascii="Times New Roman" w:hAnsi="Times New Roman" w:eastAsia="Times New Roman"/>
          <w:sz w:val="22"/>
        </w:rPr>
        <w:t>Tín hiệu/nút nếu phát hiện thiếu hoặc sai.</w:t>
      </w:r>
    </w:p>
    <w:p>
      <w:pPr>
        <w:pStyle w:val="Heading1"/>
        <w:spacing w:after="80" w:line="269" w:lineRule="auto"/>
      </w:pPr>
      <w:r>
        <w:rPr>
          <w:rFonts w:ascii="Times New Roman" w:hAnsi="Times New Roman" w:eastAsia="Times New Roman"/>
          <w:b w:val="0"/>
          <w:i w:val="0"/>
          <w:sz w:val="22"/>
        </w:rPr>
        <w:t>3. MẠNG ĐƯỜNG HÀ NỘI VÀ CÁCH XÁC ĐỊNH TỶ LỆ RC1–RC4</w:t>
      </w:r>
    </w:p>
    <w:p>
      <w:pPr>
        <w:pStyle w:val="Heading2"/>
        <w:spacing w:after="80" w:line="269" w:lineRule="auto"/>
      </w:pPr>
      <w:r>
        <w:rPr>
          <w:rFonts w:ascii="Times New Roman" w:hAnsi="Times New Roman" w:eastAsia="Times New Roman"/>
          <w:b w:val="0"/>
          <w:i w:val="0"/>
          <w:sz w:val="22"/>
        </w:rPr>
        <w:t>3.1. Phân loại nghiên cứu</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794"/>
            <w:shd w:fill="D9EAF7"/>
            <w:vAlign w:val="center"/>
            <w:tcMar>
              <w:top w:w="70" w:type="dxa"/>
              <w:start w:w="70" w:type="dxa"/>
              <w:bottom w:w="70" w:type="dxa"/>
              <w:end w:w="70" w:type="dxa"/>
            </w:tcMar>
          </w:tcPr>
          <w:p>
            <w:pPr>
              <w:jc w:val="center"/>
            </w:pPr>
            <w:r/>
            <w:r>
              <w:rPr>
                <w:rFonts w:ascii="Times New Roman" w:hAnsi="Times New Roman" w:eastAsia="Times New Roman"/>
                <w:b/>
                <w:sz w:val="18"/>
              </w:rPr>
              <w:t>Mã</w:t>
            </w:r>
          </w:p>
        </w:tc>
        <w:tc>
          <w:tcPr>
            <w:tcW w:type="dxa" w:w="2948"/>
            <w:shd w:fill="D9EAF7"/>
            <w:vAlign w:val="center"/>
            <w:tcMar>
              <w:top w:w="70" w:type="dxa"/>
              <w:start w:w="70" w:type="dxa"/>
              <w:bottom w:w="70" w:type="dxa"/>
              <w:end w:w="70" w:type="dxa"/>
            </w:tcMar>
          </w:tcPr>
          <w:p>
            <w:pPr>
              <w:jc w:val="center"/>
            </w:pPr>
            <w:r/>
            <w:r>
              <w:rPr>
                <w:rFonts w:ascii="Times New Roman" w:hAnsi="Times New Roman" w:eastAsia="Times New Roman"/>
                <w:b/>
                <w:sz w:val="18"/>
              </w:rPr>
              <w:t>Thẻ OSM chính</w:t>
            </w:r>
          </w:p>
        </w:tc>
        <w:tc>
          <w:tcPr>
            <w:tcW w:type="dxa" w:w="6236"/>
            <w:shd w:fill="D9EAF7"/>
            <w:vAlign w:val="center"/>
            <w:tcMar>
              <w:top w:w="70" w:type="dxa"/>
              <w:start w:w="70" w:type="dxa"/>
              <w:bottom w:w="70" w:type="dxa"/>
              <w:end w:w="70" w:type="dxa"/>
            </w:tcMar>
          </w:tcPr>
          <w:p>
            <w:pPr>
              <w:jc w:val="center"/>
            </w:pPr>
            <w:r/>
            <w:r>
              <w:rPr>
                <w:rFonts w:ascii="Times New Roman" w:hAnsi="Times New Roman" w:eastAsia="Times New Roman"/>
                <w:b/>
                <w:sz w:val="18"/>
              </w:rPr>
              <w:t>Vai trò nghiên cứu</w:t>
            </w:r>
          </w:p>
        </w:tc>
      </w:tr>
      <w:tr>
        <w:tc>
          <w:tcPr>
            <w:tcW w:type="dxa" w:w="794"/>
            <w:vAlign w:val="top"/>
            <w:tcMar>
              <w:top w:w="70" w:type="dxa"/>
              <w:start w:w="70" w:type="dxa"/>
              <w:bottom w:w="70" w:type="dxa"/>
              <w:end w:w="70" w:type="dxa"/>
            </w:tcMar>
          </w:tcPr>
          <w:p>
            <w:r/>
            <w:r>
              <w:rPr>
                <w:rFonts w:ascii="Times New Roman" w:hAnsi="Times New Roman" w:eastAsia="Times New Roman"/>
                <w:sz w:val="18"/>
              </w:rPr>
              <w:t>RC1</w:t>
            </w:r>
          </w:p>
        </w:tc>
        <w:tc>
          <w:tcPr>
            <w:tcW w:type="dxa" w:w="2948"/>
            <w:vAlign w:val="top"/>
            <w:tcMar>
              <w:top w:w="70" w:type="dxa"/>
              <w:start w:w="70" w:type="dxa"/>
              <w:bottom w:w="70" w:type="dxa"/>
              <w:end w:w="70" w:type="dxa"/>
            </w:tcMar>
          </w:tcPr>
          <w:p>
            <w:r/>
            <w:r>
              <w:rPr>
                <w:rFonts w:ascii="Times New Roman" w:hAnsi="Times New Roman" w:eastAsia="Times New Roman"/>
                <w:sz w:val="18"/>
              </w:rPr>
              <w:t>`primary`, `primary_link`</w:t>
            </w:r>
          </w:p>
        </w:tc>
        <w:tc>
          <w:tcPr>
            <w:tcW w:type="dxa" w:w="6236"/>
            <w:vAlign w:val="top"/>
            <w:tcMar>
              <w:top w:w="70" w:type="dxa"/>
              <w:start w:w="70" w:type="dxa"/>
              <w:bottom w:w="70" w:type="dxa"/>
              <w:end w:w="70" w:type="dxa"/>
            </w:tcMar>
          </w:tcPr>
          <w:p>
            <w:r/>
            <w:r>
              <w:rPr>
                <w:rFonts w:ascii="Times New Roman" w:hAnsi="Times New Roman" w:eastAsia="Times New Roman"/>
                <w:sz w:val="18"/>
              </w:rPr>
              <w:t>Trục chính/hướng tâm/vành đai; thường liên tục và có quy mô lớn.</w:t>
            </w:r>
          </w:p>
        </w:tc>
      </w:tr>
      <w:tr>
        <w:tc>
          <w:tcPr>
            <w:tcW w:type="dxa" w:w="794"/>
            <w:vAlign w:val="top"/>
            <w:tcMar>
              <w:top w:w="70" w:type="dxa"/>
              <w:start w:w="70" w:type="dxa"/>
              <w:bottom w:w="70" w:type="dxa"/>
              <w:end w:w="70" w:type="dxa"/>
            </w:tcMar>
          </w:tcPr>
          <w:p>
            <w:r/>
            <w:r>
              <w:rPr>
                <w:rFonts w:ascii="Times New Roman" w:hAnsi="Times New Roman" w:eastAsia="Times New Roman"/>
                <w:sz w:val="18"/>
              </w:rPr>
              <w:t>RC2</w:t>
            </w:r>
          </w:p>
        </w:tc>
        <w:tc>
          <w:tcPr>
            <w:tcW w:type="dxa" w:w="2948"/>
            <w:vAlign w:val="top"/>
            <w:tcMar>
              <w:top w:w="70" w:type="dxa"/>
              <w:start w:w="70" w:type="dxa"/>
              <w:bottom w:w="70" w:type="dxa"/>
              <w:end w:w="70" w:type="dxa"/>
            </w:tcMar>
          </w:tcPr>
          <w:p>
            <w:r/>
            <w:r>
              <w:rPr>
                <w:rFonts w:ascii="Times New Roman" w:hAnsi="Times New Roman" w:eastAsia="Times New Roman"/>
                <w:sz w:val="18"/>
              </w:rPr>
              <w:t>`secondary`, `secondary_link`</w:t>
            </w:r>
          </w:p>
        </w:tc>
        <w:tc>
          <w:tcPr>
            <w:tcW w:type="dxa" w:w="6236"/>
            <w:vAlign w:val="top"/>
            <w:tcMar>
              <w:top w:w="70" w:type="dxa"/>
              <w:start w:w="70" w:type="dxa"/>
              <w:bottom w:w="70" w:type="dxa"/>
              <w:end w:w="70" w:type="dxa"/>
            </w:tcMar>
          </w:tcPr>
          <w:p>
            <w:r/>
            <w:r>
              <w:rPr>
                <w:rFonts w:ascii="Times New Roman" w:hAnsi="Times New Roman" w:eastAsia="Times New Roman"/>
                <w:sz w:val="18"/>
              </w:rPr>
              <w:t>Trục thứ cấp đô thị; nhiều nút và tiếp cận hai bên.</w:t>
            </w:r>
          </w:p>
        </w:tc>
      </w:tr>
      <w:tr>
        <w:tc>
          <w:tcPr>
            <w:tcW w:type="dxa" w:w="794"/>
            <w:vAlign w:val="top"/>
            <w:tcMar>
              <w:top w:w="70" w:type="dxa"/>
              <w:start w:w="70" w:type="dxa"/>
              <w:bottom w:w="70" w:type="dxa"/>
              <w:end w:w="70" w:type="dxa"/>
            </w:tcMar>
          </w:tcPr>
          <w:p>
            <w:r/>
            <w:r>
              <w:rPr>
                <w:rFonts w:ascii="Times New Roman" w:hAnsi="Times New Roman" w:eastAsia="Times New Roman"/>
                <w:sz w:val="18"/>
              </w:rPr>
              <w:t>RC3</w:t>
            </w:r>
          </w:p>
        </w:tc>
        <w:tc>
          <w:tcPr>
            <w:tcW w:type="dxa" w:w="2948"/>
            <w:vAlign w:val="top"/>
            <w:tcMar>
              <w:top w:w="70" w:type="dxa"/>
              <w:start w:w="70" w:type="dxa"/>
              <w:bottom w:w="70" w:type="dxa"/>
              <w:end w:w="70" w:type="dxa"/>
            </w:tcMar>
          </w:tcPr>
          <w:p>
            <w:r/>
            <w:r>
              <w:rPr>
                <w:rFonts w:ascii="Times New Roman" w:hAnsi="Times New Roman" w:eastAsia="Times New Roman"/>
                <w:sz w:val="18"/>
              </w:rPr>
              <w:t>`tertiary`, `tertiary_link`</w:t>
            </w:r>
          </w:p>
        </w:tc>
        <w:tc>
          <w:tcPr>
            <w:tcW w:type="dxa" w:w="6236"/>
            <w:vAlign w:val="top"/>
            <w:tcMar>
              <w:top w:w="70" w:type="dxa"/>
              <w:start w:w="70" w:type="dxa"/>
              <w:bottom w:w="70" w:type="dxa"/>
              <w:end w:w="70" w:type="dxa"/>
            </w:tcMar>
          </w:tcPr>
          <w:p>
            <w:r/>
            <w:r>
              <w:rPr>
                <w:rFonts w:ascii="Times New Roman" w:hAnsi="Times New Roman" w:eastAsia="Times New Roman"/>
                <w:sz w:val="18"/>
              </w:rPr>
              <w:t>Đường thu gom/kết nối khu vực; hữu ích để phản ánh chuyển trạng thái.</w:t>
            </w:r>
          </w:p>
        </w:tc>
      </w:tr>
      <w:tr>
        <w:tc>
          <w:tcPr>
            <w:tcW w:type="dxa" w:w="794"/>
            <w:vAlign w:val="top"/>
            <w:tcMar>
              <w:top w:w="70" w:type="dxa"/>
              <w:start w:w="70" w:type="dxa"/>
              <w:bottom w:w="70" w:type="dxa"/>
              <w:end w:w="70" w:type="dxa"/>
            </w:tcMar>
          </w:tcPr>
          <w:p>
            <w:r/>
            <w:r>
              <w:rPr>
                <w:rFonts w:ascii="Times New Roman" w:hAnsi="Times New Roman" w:eastAsia="Times New Roman"/>
                <w:sz w:val="18"/>
              </w:rPr>
              <w:t>RC4</w:t>
            </w:r>
          </w:p>
        </w:tc>
        <w:tc>
          <w:tcPr>
            <w:tcW w:type="dxa" w:w="2948"/>
            <w:vAlign w:val="top"/>
            <w:tcMar>
              <w:top w:w="70" w:type="dxa"/>
              <w:start w:w="70" w:type="dxa"/>
              <w:bottom w:w="70" w:type="dxa"/>
              <w:end w:w="70" w:type="dxa"/>
            </w:tcMar>
          </w:tcPr>
          <w:p>
            <w:r/>
            <w:r>
              <w:rPr>
                <w:rFonts w:ascii="Times New Roman" w:hAnsi="Times New Roman" w:eastAsia="Times New Roman"/>
                <w:sz w:val="18"/>
              </w:rPr>
              <w:t>`residential`, `unclassified`</w:t>
            </w:r>
          </w:p>
        </w:tc>
        <w:tc>
          <w:tcPr>
            <w:tcW w:type="dxa" w:w="6236"/>
            <w:vAlign w:val="top"/>
            <w:tcMar>
              <w:top w:w="70" w:type="dxa"/>
              <w:start w:w="70" w:type="dxa"/>
              <w:bottom w:w="70" w:type="dxa"/>
              <w:end w:w="70" w:type="dxa"/>
            </w:tcMar>
          </w:tcPr>
          <w:p>
            <w:r/>
            <w:r>
              <w:rPr>
                <w:rFonts w:ascii="Times New Roman" w:hAnsi="Times New Roman" w:eastAsia="Times New Roman"/>
                <w:sz w:val="18"/>
              </w:rPr>
              <w:t>Đường địa phương; chỉ lấy các đoạn có ý nghĩa đại diện, tránh ngõ quá nhỏ.</w:t>
            </w:r>
          </w:p>
        </w:tc>
      </w:tr>
    </w:tbl>
    <w:p>
      <w:pPr>
        <w:spacing w:after="20"/>
      </w:pPr>
    </w:p>
    <w:p>
      <w:pPr>
        <w:spacing w:after="80" w:line="269" w:lineRule="auto"/>
      </w:pPr>
      <w:r>
        <w:rPr>
          <w:rFonts w:ascii="Times New Roman" w:hAnsi="Times New Roman" w:eastAsia="Times New Roman"/>
          <w:b w:val="0"/>
          <w:i w:val="0"/>
          <w:sz w:val="22"/>
        </w:rPr>
        <w:t>RC1–RC4 là hệ phân loại phục vụ nghiên cứu, không phải phân cấp pháp lý đường bộ Việt Nam. Các đoạn đường cao tốc, đường có hạn chế giống đường cao tốc hoặc các đoạn có thẻ quyền lưu thông mâu thuẫn không được tự động đưa vào mạng xe máy.</w:t>
      </w:r>
    </w:p>
    <w:p>
      <w:pPr>
        <w:pStyle w:val="Heading2"/>
        <w:spacing w:after="80" w:line="269" w:lineRule="auto"/>
      </w:pPr>
      <w:r>
        <w:rPr>
          <w:rFonts w:ascii="Times New Roman" w:hAnsi="Times New Roman" w:eastAsia="Times New Roman"/>
          <w:b w:val="0"/>
          <w:i w:val="0"/>
          <w:sz w:val="22"/>
        </w:rPr>
        <w:t>3.2. Tỷ lệ chiều dài</w:t>
      </w:r>
    </w:p>
    <w:p>
      <w:pPr>
        <w:spacing w:before="60" w:after="100"/>
        <w:jc w:val="center"/>
      </w:pPr>
      <w:r>
        <w:rPr>
          <w:rFonts w:ascii="Times New Roman" w:hAnsi="Times New Roman" w:eastAsia="Times New Roman"/>
          <w:i/>
          <w:sz w:val="22"/>
        </w:rPr>
        <w:t>P(RCk) = L(RCk) / [L(RC1)+L(RC2)+L(RC3)+L(RC4)] × 100%</w:t>
      </w:r>
    </w:p>
    <w:p>
      <w:pPr>
        <w:spacing w:after="80" w:line="269" w:lineRule="auto"/>
      </w:pPr>
      <w:r>
        <w:rPr>
          <w:rFonts w:ascii="Times New Roman" w:hAnsi="Times New Roman" w:eastAsia="Times New Roman"/>
          <w:b w:val="0"/>
          <w:i w:val="0"/>
          <w:sz w:val="22"/>
        </w:rPr>
        <w:t>Phải tính tối thiểu ba bộ tỷ lệ: toàn mạng Hà Nội phù hợp với xe máy; mạng trong vùng năm 2030; mạng ngoài vùng năm 2030. Không dùng tỷ lệ toàn thành phố để áp cứng cho hai vùng.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587"/>
        <w:gridCol w:w="1587"/>
        <w:gridCol w:w="1587"/>
        <w:gridCol w:w="1587"/>
        <w:gridCol w:w="1587"/>
        <w:gridCol w:w="1587"/>
      </w:tblGrid>
      <w:tr>
        <w:trPr>
          <w:tblHeader w:val="true"/>
        </w:trPr>
        <w:tc>
          <w:tcPr>
            <w:tcW w:type="dxa" w:w="2268"/>
            <w:shd w:fill="D9EAF7"/>
            <w:vAlign w:val="center"/>
            <w:tcMar>
              <w:top w:w="70" w:type="dxa"/>
              <w:start w:w="70" w:type="dxa"/>
              <w:bottom w:w="70" w:type="dxa"/>
              <w:end w:w="70" w:type="dxa"/>
            </w:tcMar>
          </w:tcPr>
          <w:p>
            <w:pPr>
              <w:jc w:val="center"/>
            </w:pPr>
            <w:r/>
            <w:r>
              <w:rPr>
                <w:rFonts w:ascii="Times New Roman" w:hAnsi="Times New Roman" w:eastAsia="Times New Roman"/>
                <w:b/>
                <w:sz w:val="17"/>
              </w:rPr>
              <w:t>Khu vực</w:t>
            </w:r>
          </w:p>
        </w:tc>
        <w:tc>
          <w:tcPr>
            <w:tcW w:type="dxa" w:w="1304"/>
            <w:shd w:fill="D9EAF7"/>
            <w:vAlign w:val="center"/>
            <w:tcMar>
              <w:top w:w="70" w:type="dxa"/>
              <w:start w:w="70" w:type="dxa"/>
              <w:bottom w:w="70" w:type="dxa"/>
              <w:end w:w="70" w:type="dxa"/>
            </w:tcMar>
          </w:tcPr>
          <w:p>
            <w:pPr>
              <w:jc w:val="center"/>
            </w:pPr>
            <w:r/>
            <w:r>
              <w:rPr>
                <w:rFonts w:ascii="Times New Roman" w:hAnsi="Times New Roman" w:eastAsia="Times New Roman"/>
                <w:b/>
                <w:sz w:val="17"/>
              </w:rPr>
              <w:t>RC1 (%)</w:t>
            </w:r>
          </w:p>
        </w:tc>
        <w:tc>
          <w:tcPr>
            <w:tcW w:type="dxa" w:w="1304"/>
            <w:shd w:fill="D9EAF7"/>
            <w:vAlign w:val="center"/>
            <w:tcMar>
              <w:top w:w="70" w:type="dxa"/>
              <w:start w:w="70" w:type="dxa"/>
              <w:bottom w:w="70" w:type="dxa"/>
              <w:end w:w="70" w:type="dxa"/>
            </w:tcMar>
          </w:tcPr>
          <w:p>
            <w:pPr>
              <w:jc w:val="center"/>
            </w:pPr>
            <w:r/>
            <w:r>
              <w:rPr>
                <w:rFonts w:ascii="Times New Roman" w:hAnsi="Times New Roman" w:eastAsia="Times New Roman"/>
                <w:b/>
                <w:sz w:val="17"/>
              </w:rPr>
              <w:t>RC2 (%)</w:t>
            </w:r>
          </w:p>
        </w:tc>
        <w:tc>
          <w:tcPr>
            <w:tcW w:type="dxa" w:w="1304"/>
            <w:shd w:fill="D9EAF7"/>
            <w:vAlign w:val="center"/>
            <w:tcMar>
              <w:top w:w="70" w:type="dxa"/>
              <w:start w:w="70" w:type="dxa"/>
              <w:bottom w:w="70" w:type="dxa"/>
              <w:end w:w="70" w:type="dxa"/>
            </w:tcMar>
          </w:tcPr>
          <w:p>
            <w:pPr>
              <w:jc w:val="center"/>
            </w:pPr>
            <w:r/>
            <w:r>
              <w:rPr>
                <w:rFonts w:ascii="Times New Roman" w:hAnsi="Times New Roman" w:eastAsia="Times New Roman"/>
                <w:b/>
                <w:sz w:val="17"/>
              </w:rPr>
              <w:t>RC3 (%)</w:t>
            </w:r>
          </w:p>
        </w:tc>
        <w:tc>
          <w:tcPr>
            <w:tcW w:type="dxa" w:w="1304"/>
            <w:shd w:fill="D9EAF7"/>
            <w:vAlign w:val="center"/>
            <w:tcMar>
              <w:top w:w="70" w:type="dxa"/>
              <w:start w:w="70" w:type="dxa"/>
              <w:bottom w:w="70" w:type="dxa"/>
              <w:end w:w="70" w:type="dxa"/>
            </w:tcMar>
          </w:tcPr>
          <w:p>
            <w:pPr>
              <w:jc w:val="center"/>
            </w:pPr>
            <w:r/>
            <w:r>
              <w:rPr>
                <w:rFonts w:ascii="Times New Roman" w:hAnsi="Times New Roman" w:eastAsia="Times New Roman"/>
                <w:b/>
                <w:sz w:val="17"/>
              </w:rPr>
              <w:t>RC4 (%)</w:t>
            </w:r>
          </w:p>
        </w:tc>
        <w:tc>
          <w:tcPr>
            <w:tcW w:type="dxa" w:w="1871"/>
            <w:shd w:fill="D9EAF7"/>
            <w:vAlign w:val="center"/>
            <w:tcMar>
              <w:top w:w="70" w:type="dxa"/>
              <w:start w:w="70" w:type="dxa"/>
              <w:bottom w:w="70" w:type="dxa"/>
              <w:end w:w="70" w:type="dxa"/>
            </w:tcMar>
          </w:tcPr>
          <w:p>
            <w:pPr>
              <w:jc w:val="center"/>
            </w:pPr>
            <w:r/>
            <w:r>
              <w:rPr>
                <w:rFonts w:ascii="Times New Roman" w:hAnsi="Times New Roman" w:eastAsia="Times New Roman"/>
                <w:b/>
                <w:sz w:val="17"/>
              </w:rPr>
              <w:t>Ngày chụp OSM</w:t>
            </w:r>
          </w:p>
        </w:tc>
      </w:tr>
      <w:tr>
        <w:tc>
          <w:tcPr>
            <w:tcW w:type="dxa" w:w="2268"/>
            <w:vAlign w:val="top"/>
            <w:tcMar>
              <w:top w:w="70" w:type="dxa"/>
              <w:start w:w="70" w:type="dxa"/>
              <w:bottom w:w="70" w:type="dxa"/>
              <w:end w:w="70" w:type="dxa"/>
            </w:tcMar>
          </w:tcPr>
          <w:p>
            <w:r/>
            <w:r>
              <w:rPr>
                <w:rFonts w:ascii="Times New Roman" w:hAnsi="Times New Roman" w:eastAsia="Times New Roman"/>
                <w:sz w:val="17"/>
              </w:rPr>
              <w:t>Toàn Hà Nội</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871"/>
            <w:vAlign w:val="top"/>
            <w:tcMar>
              <w:top w:w="70" w:type="dxa"/>
              <w:start w:w="70" w:type="dxa"/>
              <w:bottom w:w="70" w:type="dxa"/>
              <w:end w:w="70" w:type="dxa"/>
            </w:tcMar>
          </w:tcPr>
          <w:p>
            <w:r/>
            <w:r>
              <w:rPr>
                <w:rFonts w:ascii="Times New Roman" w:hAnsi="Times New Roman" w:eastAsia="Times New Roman"/>
                <w:sz w:val="17"/>
              </w:rPr>
              <w:t>_____</w:t>
            </w:r>
          </w:p>
        </w:tc>
      </w:tr>
      <w:tr>
        <w:tc>
          <w:tcPr>
            <w:tcW w:type="dxa" w:w="2268"/>
            <w:vAlign w:val="top"/>
            <w:tcMar>
              <w:top w:w="70" w:type="dxa"/>
              <w:start w:w="70" w:type="dxa"/>
              <w:bottom w:w="70" w:type="dxa"/>
              <w:end w:w="70" w:type="dxa"/>
            </w:tcMar>
          </w:tcPr>
          <w:p>
            <w:r/>
            <w:r>
              <w:rPr>
                <w:rFonts w:ascii="Times New Roman" w:hAnsi="Times New Roman" w:eastAsia="Times New Roman"/>
                <w:sz w:val="17"/>
              </w:rPr>
              <w:t>Trong vùng 2030</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871"/>
            <w:vAlign w:val="top"/>
            <w:tcMar>
              <w:top w:w="70" w:type="dxa"/>
              <w:start w:w="70" w:type="dxa"/>
              <w:bottom w:w="70" w:type="dxa"/>
              <w:end w:w="70" w:type="dxa"/>
            </w:tcMar>
          </w:tcPr>
          <w:p>
            <w:r/>
            <w:r>
              <w:rPr>
                <w:rFonts w:ascii="Times New Roman" w:hAnsi="Times New Roman" w:eastAsia="Times New Roman"/>
                <w:sz w:val="17"/>
              </w:rPr>
              <w:t>_____</w:t>
            </w:r>
          </w:p>
        </w:tc>
      </w:tr>
      <w:tr>
        <w:tc>
          <w:tcPr>
            <w:tcW w:type="dxa" w:w="2268"/>
            <w:vAlign w:val="top"/>
            <w:tcMar>
              <w:top w:w="70" w:type="dxa"/>
              <w:start w:w="70" w:type="dxa"/>
              <w:bottom w:w="70" w:type="dxa"/>
              <w:end w:w="70" w:type="dxa"/>
            </w:tcMar>
          </w:tcPr>
          <w:p>
            <w:r/>
            <w:r>
              <w:rPr>
                <w:rFonts w:ascii="Times New Roman" w:hAnsi="Times New Roman" w:eastAsia="Times New Roman"/>
                <w:sz w:val="17"/>
              </w:rPr>
              <w:t>Ngoài vùng 2030</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304"/>
            <w:vAlign w:val="top"/>
            <w:tcMar>
              <w:top w:w="70" w:type="dxa"/>
              <w:start w:w="70" w:type="dxa"/>
              <w:bottom w:w="70" w:type="dxa"/>
              <w:end w:w="70" w:type="dxa"/>
            </w:tcMar>
          </w:tcPr>
          <w:p>
            <w:r/>
            <w:r>
              <w:rPr>
                <w:rFonts w:ascii="Times New Roman" w:hAnsi="Times New Roman" w:eastAsia="Times New Roman"/>
                <w:sz w:val="17"/>
              </w:rPr>
              <w:t>Điền sau bóc tách</w:t>
            </w:r>
          </w:p>
        </w:tc>
        <w:tc>
          <w:tcPr>
            <w:tcW w:type="dxa" w:w="1871"/>
            <w:vAlign w:val="top"/>
            <w:tcMar>
              <w:top w:w="70" w:type="dxa"/>
              <w:start w:w="70" w:type="dxa"/>
              <w:bottom w:w="70" w:type="dxa"/>
              <w:end w:w="70" w:type="dxa"/>
            </w:tcMar>
          </w:tcPr>
          <w:p>
            <w:r/>
            <w:r>
              <w:rPr>
                <w:rFonts w:ascii="Times New Roman" w:hAnsi="Times New Roman" w:eastAsia="Times New Roman"/>
                <w:sz w:val="17"/>
              </w:rPr>
              <w:t>_____</w:t>
            </w:r>
          </w:p>
        </w:tc>
      </w:tr>
    </w:tbl>
    <w:p>
      <w:pPr>
        <w:spacing w:after="20"/>
      </w:pPr>
    </w:p>
    <w:p>
      <w:pPr>
        <w:spacing w:after="80" w:line="269" w:lineRule="auto"/>
      </w:pPr>
      <w:r>
        <w:rPr>
          <w:rFonts w:ascii="Times New Roman" w:hAnsi="Times New Roman" w:eastAsia="Times New Roman"/>
          <w:b w:val="0"/>
          <w:i w:val="0"/>
          <w:sz w:val="22"/>
        </w:rPr>
        <w:t>Không điền trước các tỷ lệ bằng ước đoán. Đây là biến đầu vào phải được tính từ dữ liệu thực tế của mạng sau khi lọc.</w:t>
      </w:r>
    </w:p>
    <w:p>
      <w:pPr>
        <w:pStyle w:val="Heading1"/>
        <w:spacing w:after="80" w:line="269" w:lineRule="auto"/>
      </w:pPr>
      <w:r>
        <w:rPr>
          <w:rFonts w:ascii="Times New Roman" w:hAnsi="Times New Roman" w:eastAsia="Times New Roman"/>
          <w:b w:val="0"/>
          <w:i w:val="0"/>
          <w:sz w:val="22"/>
        </w:rPr>
        <w:t>4. KẾ HOẠCH BÓC TÁCH OSM TRÊN NỀN QGIS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680"/>
            <w:shd w:fill="D9EAF7"/>
            <w:vAlign w:val="center"/>
            <w:tcMar>
              <w:top w:w="70" w:type="dxa"/>
              <w:start w:w="70" w:type="dxa"/>
              <w:bottom w:w="70" w:type="dxa"/>
              <w:end w:w="70" w:type="dxa"/>
            </w:tcMar>
          </w:tcPr>
          <w:p>
            <w:pPr>
              <w:jc w:val="center"/>
            </w:pPr>
            <w:r/>
            <w:r>
              <w:rPr>
                <w:rFonts w:ascii="Times New Roman" w:hAnsi="Times New Roman" w:eastAsia="Times New Roman"/>
                <w:b/>
                <w:sz w:val="17"/>
              </w:rPr>
              <w:t>Bước</w:t>
            </w:r>
          </w:p>
        </w:tc>
        <w:tc>
          <w:tcPr>
            <w:tcW w:type="dxa" w:w="2381"/>
            <w:shd w:fill="D9EAF7"/>
            <w:vAlign w:val="center"/>
            <w:tcMar>
              <w:top w:w="70" w:type="dxa"/>
              <w:start w:w="70" w:type="dxa"/>
              <w:bottom w:w="70" w:type="dxa"/>
              <w:end w:w="70" w:type="dxa"/>
            </w:tcMar>
          </w:tcPr>
          <w:p>
            <w:pPr>
              <w:jc w:val="center"/>
            </w:pPr>
            <w:r/>
            <w:r>
              <w:rPr>
                <w:rFonts w:ascii="Times New Roman" w:hAnsi="Times New Roman" w:eastAsia="Times New Roman"/>
                <w:b/>
                <w:sz w:val="17"/>
              </w:rPr>
              <w:t>Xử lý</w:t>
            </w:r>
          </w:p>
        </w:tc>
        <w:tc>
          <w:tcPr>
            <w:tcW w:type="dxa" w:w="6803"/>
            <w:shd w:fill="D9EAF7"/>
            <w:vAlign w:val="center"/>
            <w:tcMar>
              <w:top w:w="70" w:type="dxa"/>
              <w:start w:w="70" w:type="dxa"/>
              <w:bottom w:w="70" w:type="dxa"/>
              <w:end w:w="70" w:type="dxa"/>
            </w:tcMar>
          </w:tcPr>
          <w:p>
            <w:pPr>
              <w:jc w:val="center"/>
            </w:pPr>
            <w:r/>
            <w:r>
              <w:rPr>
                <w:rFonts w:ascii="Times New Roman" w:hAnsi="Times New Roman" w:eastAsia="Times New Roman"/>
                <w:b/>
                <w:sz w:val="17"/>
              </w:rPr>
              <w:t>Đầu ra/ý nghĩa</w:t>
            </w:r>
          </w:p>
        </w:tc>
      </w:tr>
      <w:tr>
        <w:tc>
          <w:tcPr>
            <w:tcW w:type="dxa" w:w="680"/>
            <w:vAlign w:val="top"/>
            <w:tcMar>
              <w:top w:w="70" w:type="dxa"/>
              <w:start w:w="70" w:type="dxa"/>
              <w:bottom w:w="70" w:type="dxa"/>
              <w:end w:w="70" w:type="dxa"/>
            </w:tcMar>
          </w:tcPr>
          <w:p>
            <w:r/>
            <w:r>
              <w:rPr>
                <w:rFonts w:ascii="Times New Roman" w:hAnsi="Times New Roman" w:eastAsia="Times New Roman"/>
                <w:sz w:val="17"/>
              </w:rPr>
              <w:t>1</w:t>
            </w:r>
          </w:p>
        </w:tc>
        <w:tc>
          <w:tcPr>
            <w:tcW w:type="dxa" w:w="2381"/>
            <w:vAlign w:val="top"/>
            <w:tcMar>
              <w:top w:w="70" w:type="dxa"/>
              <w:start w:w="70" w:type="dxa"/>
              <w:bottom w:w="70" w:type="dxa"/>
              <w:end w:w="70" w:type="dxa"/>
            </w:tcMar>
          </w:tcPr>
          <w:p>
            <w:r/>
            <w:r>
              <w:rPr>
                <w:rFonts w:ascii="Times New Roman" w:hAnsi="Times New Roman" w:eastAsia="Times New Roman"/>
                <w:sz w:val="17"/>
              </w:rPr>
              <w:t>Chuẩn hóa nguồn</w:t>
            </w:r>
          </w:p>
        </w:tc>
        <w:tc>
          <w:tcPr>
            <w:tcW w:type="dxa" w:w="6803"/>
            <w:vAlign w:val="top"/>
            <w:tcMar>
              <w:top w:w="70" w:type="dxa"/>
              <w:start w:w="70" w:type="dxa"/>
              <w:bottom w:w="70" w:type="dxa"/>
              <w:end w:w="70" w:type="dxa"/>
            </w:tcMar>
          </w:tcPr>
          <w:p>
            <w:r/>
            <w:r>
              <w:rPr>
                <w:rFonts w:ascii="Times New Roman" w:hAnsi="Times New Roman" w:eastAsia="Times New Roman"/>
                <w:sz w:val="17"/>
              </w:rPr>
              <w:t>Lưu ngày tải OSM, phạm vi Hà Nội, nguồn ranh vùng, phiên bản dự án.</w:t>
            </w:r>
          </w:p>
        </w:tc>
      </w:tr>
      <w:tr>
        <w:tc>
          <w:tcPr>
            <w:tcW w:type="dxa" w:w="680"/>
            <w:vAlign w:val="top"/>
            <w:tcMar>
              <w:top w:w="70" w:type="dxa"/>
              <w:start w:w="70" w:type="dxa"/>
              <w:bottom w:w="70" w:type="dxa"/>
              <w:end w:w="70" w:type="dxa"/>
            </w:tcMar>
          </w:tcPr>
          <w:p>
            <w:r/>
            <w:r>
              <w:rPr>
                <w:rFonts w:ascii="Times New Roman" w:hAnsi="Times New Roman" w:eastAsia="Times New Roman"/>
                <w:sz w:val="17"/>
              </w:rPr>
              <w:t>2</w:t>
            </w:r>
          </w:p>
        </w:tc>
        <w:tc>
          <w:tcPr>
            <w:tcW w:type="dxa" w:w="2381"/>
            <w:vAlign w:val="top"/>
            <w:tcMar>
              <w:top w:w="70" w:type="dxa"/>
              <w:start w:w="70" w:type="dxa"/>
              <w:bottom w:w="70" w:type="dxa"/>
              <w:end w:w="70" w:type="dxa"/>
            </w:tcMar>
          </w:tcPr>
          <w:p>
            <w:r/>
            <w:r>
              <w:rPr>
                <w:rFonts w:ascii="Times New Roman" w:hAnsi="Times New Roman" w:eastAsia="Times New Roman"/>
                <w:sz w:val="17"/>
              </w:rPr>
              <w:t>Sửa hình học</w:t>
            </w:r>
          </w:p>
        </w:tc>
        <w:tc>
          <w:tcPr>
            <w:tcW w:type="dxa" w:w="6803"/>
            <w:vAlign w:val="top"/>
            <w:tcMar>
              <w:top w:w="70" w:type="dxa"/>
              <w:start w:w="70" w:type="dxa"/>
              <w:bottom w:w="70" w:type="dxa"/>
              <w:end w:w="70" w:type="dxa"/>
            </w:tcMar>
          </w:tcPr>
          <w:p>
            <w:r/>
            <w:r>
              <w:rPr>
                <w:rFonts w:ascii="Times New Roman" w:hAnsi="Times New Roman" w:eastAsia="Times New Roman"/>
                <w:sz w:val="17"/>
              </w:rPr>
              <w:t>Chạy sửa hình học, loại đối tượng rỗng/trùng không hợp lệ.</w:t>
            </w:r>
          </w:p>
        </w:tc>
      </w:tr>
      <w:tr>
        <w:tc>
          <w:tcPr>
            <w:tcW w:type="dxa" w:w="680"/>
            <w:vAlign w:val="top"/>
            <w:tcMar>
              <w:top w:w="70" w:type="dxa"/>
              <w:start w:w="70" w:type="dxa"/>
              <w:bottom w:w="70" w:type="dxa"/>
              <w:end w:w="70" w:type="dxa"/>
            </w:tcMar>
          </w:tcPr>
          <w:p>
            <w:r/>
            <w:r>
              <w:rPr>
                <w:rFonts w:ascii="Times New Roman" w:hAnsi="Times New Roman" w:eastAsia="Times New Roman"/>
                <w:sz w:val="17"/>
              </w:rPr>
              <w:t>3</w:t>
            </w:r>
          </w:p>
        </w:tc>
        <w:tc>
          <w:tcPr>
            <w:tcW w:type="dxa" w:w="2381"/>
            <w:vAlign w:val="top"/>
            <w:tcMar>
              <w:top w:w="70" w:type="dxa"/>
              <w:start w:w="70" w:type="dxa"/>
              <w:bottom w:w="70" w:type="dxa"/>
              <w:end w:w="70" w:type="dxa"/>
            </w:tcMar>
          </w:tcPr>
          <w:p>
            <w:r/>
            <w:r>
              <w:rPr>
                <w:rFonts w:ascii="Times New Roman" w:hAnsi="Times New Roman" w:eastAsia="Times New Roman"/>
                <w:sz w:val="17"/>
              </w:rPr>
              <w:t>Chuyển hệ tọa độ</w:t>
            </w:r>
          </w:p>
        </w:tc>
        <w:tc>
          <w:tcPr>
            <w:tcW w:type="dxa" w:w="6803"/>
            <w:vAlign w:val="top"/>
            <w:tcMar>
              <w:top w:w="70" w:type="dxa"/>
              <w:start w:w="70" w:type="dxa"/>
              <w:bottom w:w="70" w:type="dxa"/>
              <w:end w:w="70" w:type="dxa"/>
            </w:tcMar>
          </w:tcPr>
          <w:p>
            <w:r/>
            <w:r>
              <w:rPr>
                <w:rFonts w:ascii="Times New Roman" w:hAnsi="Times New Roman" w:eastAsia="Times New Roman"/>
                <w:sz w:val="17"/>
              </w:rPr>
              <w:t>Dùng hệ tọa độ phẳng đơn vị mét; có thể dùng VN-2000 / UTM 48N (EPSG:3405) cho phép đo chiều dài.</w:t>
            </w:r>
          </w:p>
        </w:tc>
      </w:tr>
      <w:tr>
        <w:tc>
          <w:tcPr>
            <w:tcW w:type="dxa" w:w="680"/>
            <w:vAlign w:val="top"/>
            <w:tcMar>
              <w:top w:w="70" w:type="dxa"/>
              <w:start w:w="70" w:type="dxa"/>
              <w:bottom w:w="70" w:type="dxa"/>
              <w:end w:w="70" w:type="dxa"/>
            </w:tcMar>
          </w:tcPr>
          <w:p>
            <w:r/>
            <w:r>
              <w:rPr>
                <w:rFonts w:ascii="Times New Roman" w:hAnsi="Times New Roman" w:eastAsia="Times New Roman"/>
                <w:sz w:val="17"/>
              </w:rPr>
              <w:t>4</w:t>
            </w:r>
          </w:p>
        </w:tc>
        <w:tc>
          <w:tcPr>
            <w:tcW w:type="dxa" w:w="2381"/>
            <w:vAlign w:val="top"/>
            <w:tcMar>
              <w:top w:w="70" w:type="dxa"/>
              <w:start w:w="70" w:type="dxa"/>
              <w:bottom w:w="70" w:type="dxa"/>
              <w:end w:w="70" w:type="dxa"/>
            </w:tcMar>
          </w:tcPr>
          <w:p>
            <w:r/>
            <w:r>
              <w:rPr>
                <w:rFonts w:ascii="Times New Roman" w:hAnsi="Times New Roman" w:eastAsia="Times New Roman"/>
                <w:sz w:val="17"/>
              </w:rPr>
              <w:t>Lọc loại đường</w:t>
            </w:r>
          </w:p>
        </w:tc>
        <w:tc>
          <w:tcPr>
            <w:tcW w:type="dxa" w:w="6803"/>
            <w:vAlign w:val="top"/>
            <w:tcMar>
              <w:top w:w="70" w:type="dxa"/>
              <w:start w:w="70" w:type="dxa"/>
              <w:bottom w:w="70" w:type="dxa"/>
              <w:end w:w="70" w:type="dxa"/>
            </w:tcMar>
          </w:tcPr>
          <w:p>
            <w:r/>
            <w:r>
              <w:rPr>
                <w:rFonts w:ascii="Times New Roman" w:hAnsi="Times New Roman" w:eastAsia="Times New Roman"/>
                <w:sz w:val="17"/>
              </w:rPr>
              <w:t>Giữ các nhóm có tiềm năng phục vụ xe máy; loại/đánh cờ các nhóm không phù hợp.</w:t>
            </w:r>
          </w:p>
        </w:tc>
      </w:tr>
      <w:tr>
        <w:tc>
          <w:tcPr>
            <w:tcW w:type="dxa" w:w="680"/>
            <w:vAlign w:val="top"/>
            <w:tcMar>
              <w:top w:w="70" w:type="dxa"/>
              <w:start w:w="70" w:type="dxa"/>
              <w:bottom w:w="70" w:type="dxa"/>
              <w:end w:w="70" w:type="dxa"/>
            </w:tcMar>
          </w:tcPr>
          <w:p>
            <w:r/>
            <w:r>
              <w:rPr>
                <w:rFonts w:ascii="Times New Roman" w:hAnsi="Times New Roman" w:eastAsia="Times New Roman"/>
                <w:sz w:val="17"/>
              </w:rPr>
              <w:t>5</w:t>
            </w:r>
          </w:p>
        </w:tc>
        <w:tc>
          <w:tcPr>
            <w:tcW w:type="dxa" w:w="2381"/>
            <w:vAlign w:val="top"/>
            <w:tcMar>
              <w:top w:w="70" w:type="dxa"/>
              <w:start w:w="70" w:type="dxa"/>
              <w:bottom w:w="70" w:type="dxa"/>
              <w:end w:w="70" w:type="dxa"/>
            </w:tcMar>
          </w:tcPr>
          <w:p>
            <w:r/>
            <w:r>
              <w:rPr>
                <w:rFonts w:ascii="Times New Roman" w:hAnsi="Times New Roman" w:eastAsia="Times New Roman"/>
                <w:sz w:val="17"/>
              </w:rPr>
              <w:t>Chuẩn hóa RC</w:t>
            </w:r>
          </w:p>
        </w:tc>
        <w:tc>
          <w:tcPr>
            <w:tcW w:type="dxa" w:w="6803"/>
            <w:vAlign w:val="top"/>
            <w:tcMar>
              <w:top w:w="70" w:type="dxa"/>
              <w:start w:w="70" w:type="dxa"/>
              <w:bottom w:w="70" w:type="dxa"/>
              <w:end w:w="70" w:type="dxa"/>
            </w:tcMar>
          </w:tcPr>
          <w:p>
            <w:r/>
            <w:r>
              <w:rPr>
                <w:rFonts w:ascii="Times New Roman" w:hAnsi="Times New Roman" w:eastAsia="Times New Roman"/>
                <w:sz w:val="17"/>
              </w:rPr>
              <w:t>Tạo trường RC1–RC4 từ trường `highway` nhưng vẫn giữ nguyên giá trị gốc.</w:t>
            </w:r>
          </w:p>
        </w:tc>
      </w:tr>
      <w:tr>
        <w:tc>
          <w:tcPr>
            <w:tcW w:type="dxa" w:w="680"/>
            <w:vAlign w:val="top"/>
            <w:tcMar>
              <w:top w:w="70" w:type="dxa"/>
              <w:start w:w="70" w:type="dxa"/>
              <w:bottom w:w="70" w:type="dxa"/>
              <w:end w:w="70" w:type="dxa"/>
            </w:tcMar>
          </w:tcPr>
          <w:p>
            <w:r/>
            <w:r>
              <w:rPr>
                <w:rFonts w:ascii="Times New Roman" w:hAnsi="Times New Roman" w:eastAsia="Times New Roman"/>
                <w:sz w:val="17"/>
              </w:rPr>
              <w:t>6</w:t>
            </w:r>
          </w:p>
        </w:tc>
        <w:tc>
          <w:tcPr>
            <w:tcW w:type="dxa" w:w="2381"/>
            <w:vAlign w:val="top"/>
            <w:tcMar>
              <w:top w:w="70" w:type="dxa"/>
              <w:start w:w="70" w:type="dxa"/>
              <w:bottom w:w="70" w:type="dxa"/>
              <w:end w:w="70" w:type="dxa"/>
            </w:tcMar>
          </w:tcPr>
          <w:p>
            <w:r/>
            <w:r>
              <w:rPr>
                <w:rFonts w:ascii="Times New Roman" w:hAnsi="Times New Roman" w:eastAsia="Times New Roman"/>
                <w:sz w:val="17"/>
              </w:rPr>
              <w:t>Bóc thuộc tính</w:t>
            </w:r>
          </w:p>
        </w:tc>
        <w:tc>
          <w:tcPr>
            <w:tcW w:type="dxa" w:w="6803"/>
            <w:vAlign w:val="top"/>
            <w:tcMar>
              <w:top w:w="70" w:type="dxa"/>
              <w:start w:w="70" w:type="dxa"/>
              <w:bottom w:w="70" w:type="dxa"/>
              <w:end w:w="70" w:type="dxa"/>
            </w:tcMar>
          </w:tcPr>
          <w:p>
            <w:r/>
            <w:r>
              <w:rPr>
                <w:rFonts w:ascii="Times New Roman" w:hAnsi="Times New Roman" w:eastAsia="Times New Roman"/>
                <w:sz w:val="17"/>
              </w:rPr>
              <w:t>Giữ `lanes`, `maxspeed`, `oneway`, `access`, `motor_vehicle`, `motorcycle`, các hạn chế có điều kiện.</w:t>
            </w:r>
          </w:p>
        </w:tc>
      </w:tr>
      <w:tr>
        <w:tc>
          <w:tcPr>
            <w:tcW w:type="dxa" w:w="680"/>
            <w:vAlign w:val="top"/>
            <w:tcMar>
              <w:top w:w="70" w:type="dxa"/>
              <w:start w:w="70" w:type="dxa"/>
              <w:bottom w:w="70" w:type="dxa"/>
              <w:end w:w="70" w:type="dxa"/>
            </w:tcMar>
          </w:tcPr>
          <w:p>
            <w:r/>
            <w:r>
              <w:rPr>
                <w:rFonts w:ascii="Times New Roman" w:hAnsi="Times New Roman" w:eastAsia="Times New Roman"/>
                <w:sz w:val="17"/>
              </w:rPr>
              <w:t>7</w:t>
            </w:r>
          </w:p>
        </w:tc>
        <w:tc>
          <w:tcPr>
            <w:tcW w:type="dxa" w:w="2381"/>
            <w:vAlign w:val="top"/>
            <w:tcMar>
              <w:top w:w="70" w:type="dxa"/>
              <w:start w:w="70" w:type="dxa"/>
              <w:bottom w:w="70" w:type="dxa"/>
              <w:end w:w="70" w:type="dxa"/>
            </w:tcMar>
          </w:tcPr>
          <w:p>
            <w:r/>
            <w:r>
              <w:rPr>
                <w:rFonts w:ascii="Times New Roman" w:hAnsi="Times New Roman" w:eastAsia="Times New Roman"/>
                <w:sz w:val="17"/>
              </w:rPr>
              <w:t>Tạo nút/tín hiệu</w:t>
            </w:r>
          </w:p>
        </w:tc>
        <w:tc>
          <w:tcPr>
            <w:tcW w:type="dxa" w:w="6803"/>
            <w:vAlign w:val="top"/>
            <w:tcMar>
              <w:top w:w="70" w:type="dxa"/>
              <w:start w:w="70" w:type="dxa"/>
              <w:bottom w:w="70" w:type="dxa"/>
              <w:end w:w="70" w:type="dxa"/>
            </w:tcMar>
          </w:tcPr>
          <w:p>
            <w:r/>
            <w:r>
              <w:rPr>
                <w:rFonts w:ascii="Times New Roman" w:hAnsi="Times New Roman" w:eastAsia="Times New Roman"/>
                <w:sz w:val="17"/>
              </w:rPr>
              <w:t>Tạo điểm giao cùng mức và lấy các điểm tín hiệu giao thông.</w:t>
            </w:r>
          </w:p>
        </w:tc>
      </w:tr>
      <w:tr>
        <w:tc>
          <w:tcPr>
            <w:tcW w:type="dxa" w:w="680"/>
            <w:vAlign w:val="top"/>
            <w:tcMar>
              <w:top w:w="70" w:type="dxa"/>
              <w:start w:w="70" w:type="dxa"/>
              <w:bottom w:w="70" w:type="dxa"/>
              <w:end w:w="70" w:type="dxa"/>
            </w:tcMar>
          </w:tcPr>
          <w:p>
            <w:r/>
            <w:r>
              <w:rPr>
                <w:rFonts w:ascii="Times New Roman" w:hAnsi="Times New Roman" w:eastAsia="Times New Roman"/>
                <w:sz w:val="17"/>
              </w:rPr>
              <w:t>8</w:t>
            </w:r>
          </w:p>
        </w:tc>
        <w:tc>
          <w:tcPr>
            <w:tcW w:type="dxa" w:w="2381"/>
            <w:vAlign w:val="top"/>
            <w:tcMar>
              <w:top w:w="70" w:type="dxa"/>
              <w:start w:w="70" w:type="dxa"/>
              <w:bottom w:w="70" w:type="dxa"/>
              <w:end w:w="70" w:type="dxa"/>
            </w:tcMar>
          </w:tcPr>
          <w:p>
            <w:r/>
            <w:r>
              <w:rPr>
                <w:rFonts w:ascii="Times New Roman" w:hAnsi="Times New Roman" w:eastAsia="Times New Roman"/>
                <w:sz w:val="17"/>
              </w:rPr>
              <w:t>Chồng lớp ranh 2030</w:t>
            </w:r>
          </w:p>
        </w:tc>
        <w:tc>
          <w:tcPr>
            <w:tcW w:type="dxa" w:w="6803"/>
            <w:vAlign w:val="top"/>
            <w:tcMar>
              <w:top w:w="70" w:type="dxa"/>
              <w:start w:w="70" w:type="dxa"/>
              <w:bottom w:w="70" w:type="dxa"/>
              <w:end w:w="70" w:type="dxa"/>
            </w:tcMar>
          </w:tcPr>
          <w:p>
            <w:r/>
            <w:r>
              <w:rPr>
                <w:rFonts w:ascii="Times New Roman" w:hAnsi="Times New Roman" w:eastAsia="Times New Roman"/>
                <w:sz w:val="17"/>
              </w:rPr>
              <w:t>Cắt mạng theo ranh vùng; tính chiều dài mới sau khi cắt.</w:t>
            </w:r>
          </w:p>
        </w:tc>
      </w:tr>
      <w:tr>
        <w:tc>
          <w:tcPr>
            <w:tcW w:type="dxa" w:w="680"/>
            <w:vAlign w:val="top"/>
            <w:tcMar>
              <w:top w:w="70" w:type="dxa"/>
              <w:start w:w="70" w:type="dxa"/>
              <w:bottom w:w="70" w:type="dxa"/>
              <w:end w:w="70" w:type="dxa"/>
            </w:tcMar>
          </w:tcPr>
          <w:p>
            <w:r/>
            <w:r>
              <w:rPr>
                <w:rFonts w:ascii="Times New Roman" w:hAnsi="Times New Roman" w:eastAsia="Times New Roman"/>
                <w:sz w:val="17"/>
              </w:rPr>
              <w:t>9</w:t>
            </w:r>
          </w:p>
        </w:tc>
        <w:tc>
          <w:tcPr>
            <w:tcW w:type="dxa" w:w="2381"/>
            <w:vAlign w:val="top"/>
            <w:tcMar>
              <w:top w:w="70" w:type="dxa"/>
              <w:start w:w="70" w:type="dxa"/>
              <w:bottom w:w="70" w:type="dxa"/>
              <w:end w:w="70" w:type="dxa"/>
            </w:tcMar>
          </w:tcPr>
          <w:p>
            <w:r/>
            <w:r>
              <w:rPr>
                <w:rFonts w:ascii="Times New Roman" w:hAnsi="Times New Roman" w:eastAsia="Times New Roman"/>
                <w:sz w:val="17"/>
              </w:rPr>
              <w:t>Chồng lớp tầng không gian</w:t>
            </w:r>
          </w:p>
        </w:tc>
        <w:tc>
          <w:tcPr>
            <w:tcW w:type="dxa" w:w="6803"/>
            <w:vAlign w:val="top"/>
            <w:tcMar>
              <w:top w:w="70" w:type="dxa"/>
              <w:start w:w="70" w:type="dxa"/>
              <w:bottom w:w="70" w:type="dxa"/>
              <w:end w:w="70" w:type="dxa"/>
            </w:tcMar>
          </w:tcPr>
          <w:p>
            <w:r/>
            <w:r>
              <w:rPr>
                <w:rFonts w:ascii="Times New Roman" w:hAnsi="Times New Roman" w:eastAsia="Times New Roman"/>
                <w:sz w:val="17"/>
              </w:rPr>
              <w:t>Gán V1–V5 hoặc N1–N10 cho từng đoạn.</w:t>
            </w:r>
          </w:p>
        </w:tc>
      </w:tr>
      <w:tr>
        <w:tc>
          <w:tcPr>
            <w:tcW w:type="dxa" w:w="680"/>
            <w:vAlign w:val="top"/>
            <w:tcMar>
              <w:top w:w="70" w:type="dxa"/>
              <w:start w:w="70" w:type="dxa"/>
              <w:bottom w:w="70" w:type="dxa"/>
              <w:end w:w="70" w:type="dxa"/>
            </w:tcMar>
          </w:tcPr>
          <w:p>
            <w:r/>
            <w:r>
              <w:rPr>
                <w:rFonts w:ascii="Times New Roman" w:hAnsi="Times New Roman" w:eastAsia="Times New Roman"/>
                <w:sz w:val="17"/>
              </w:rPr>
              <w:t>10</w:t>
            </w:r>
          </w:p>
        </w:tc>
        <w:tc>
          <w:tcPr>
            <w:tcW w:type="dxa" w:w="2381"/>
            <w:vAlign w:val="top"/>
            <w:tcMar>
              <w:top w:w="70" w:type="dxa"/>
              <w:start w:w="70" w:type="dxa"/>
              <w:bottom w:w="70" w:type="dxa"/>
              <w:end w:w="70" w:type="dxa"/>
            </w:tcMar>
          </w:tcPr>
          <w:p>
            <w:r/>
            <w:r>
              <w:rPr>
                <w:rFonts w:ascii="Times New Roman" w:hAnsi="Times New Roman" w:eastAsia="Times New Roman"/>
                <w:sz w:val="17"/>
              </w:rPr>
              <w:t>Tổng hợp ma trận</w:t>
            </w:r>
          </w:p>
        </w:tc>
        <w:tc>
          <w:tcPr>
            <w:tcW w:type="dxa" w:w="6803"/>
            <w:vAlign w:val="top"/>
            <w:tcMar>
              <w:top w:w="70" w:type="dxa"/>
              <w:start w:w="70" w:type="dxa"/>
              <w:bottom w:w="70" w:type="dxa"/>
              <w:end w:w="70" w:type="dxa"/>
            </w:tcMar>
          </w:tcPr>
          <w:p>
            <w:r/>
            <w:r>
              <w:rPr>
                <w:rFonts w:ascii="Times New Roman" w:hAnsi="Times New Roman" w:eastAsia="Times New Roman"/>
                <w:sz w:val="17"/>
              </w:rPr>
              <w:t>Tính tổng chiều dài cho từng ô tầng × RC.</w:t>
            </w:r>
          </w:p>
        </w:tc>
      </w:tr>
      <w:tr>
        <w:tc>
          <w:tcPr>
            <w:tcW w:type="dxa" w:w="680"/>
            <w:vAlign w:val="top"/>
            <w:tcMar>
              <w:top w:w="70" w:type="dxa"/>
              <w:start w:w="70" w:type="dxa"/>
              <w:bottom w:w="70" w:type="dxa"/>
              <w:end w:w="70" w:type="dxa"/>
            </w:tcMar>
          </w:tcPr>
          <w:p>
            <w:r/>
            <w:r>
              <w:rPr>
                <w:rFonts w:ascii="Times New Roman" w:hAnsi="Times New Roman" w:eastAsia="Times New Roman"/>
                <w:sz w:val="17"/>
              </w:rPr>
              <w:t>11</w:t>
            </w:r>
          </w:p>
        </w:tc>
        <w:tc>
          <w:tcPr>
            <w:tcW w:type="dxa" w:w="2381"/>
            <w:vAlign w:val="top"/>
            <w:tcMar>
              <w:top w:w="70" w:type="dxa"/>
              <w:start w:w="70" w:type="dxa"/>
              <w:bottom w:w="70" w:type="dxa"/>
              <w:end w:w="70" w:type="dxa"/>
            </w:tcMar>
          </w:tcPr>
          <w:p>
            <w:r/>
            <w:r>
              <w:rPr>
                <w:rFonts w:ascii="Times New Roman" w:hAnsi="Times New Roman" w:eastAsia="Times New Roman"/>
                <w:sz w:val="17"/>
              </w:rPr>
              <w:t>Tạo điểm neo</w:t>
            </w:r>
          </w:p>
        </w:tc>
        <w:tc>
          <w:tcPr>
            <w:tcW w:type="dxa" w:w="6803"/>
            <w:vAlign w:val="top"/>
            <w:tcMar>
              <w:top w:w="70" w:type="dxa"/>
              <w:start w:w="70" w:type="dxa"/>
              <w:bottom w:w="70" w:type="dxa"/>
              <w:end w:w="70" w:type="dxa"/>
            </w:tcMar>
          </w:tcPr>
          <w:p>
            <w:r/>
            <w:r>
              <w:rPr>
                <w:rFonts w:ascii="Times New Roman" w:hAnsi="Times New Roman" w:eastAsia="Times New Roman"/>
                <w:sz w:val="17"/>
              </w:rPr>
              <w:t>Tạo tập neo ở các ô thiếu độ phủ và trên đoạn hợp pháp.</w:t>
            </w:r>
          </w:p>
        </w:tc>
      </w:tr>
      <w:tr>
        <w:tc>
          <w:tcPr>
            <w:tcW w:type="dxa" w:w="680"/>
            <w:vAlign w:val="top"/>
            <w:tcMar>
              <w:top w:w="70" w:type="dxa"/>
              <w:start w:w="70" w:type="dxa"/>
              <w:bottom w:w="70" w:type="dxa"/>
              <w:end w:w="70" w:type="dxa"/>
            </w:tcMar>
          </w:tcPr>
          <w:p>
            <w:r/>
            <w:r>
              <w:rPr>
                <w:rFonts w:ascii="Times New Roman" w:hAnsi="Times New Roman" w:eastAsia="Times New Roman"/>
                <w:sz w:val="17"/>
              </w:rPr>
              <w:t>12</w:t>
            </w:r>
          </w:p>
        </w:tc>
        <w:tc>
          <w:tcPr>
            <w:tcW w:type="dxa" w:w="2381"/>
            <w:vAlign w:val="top"/>
            <w:tcMar>
              <w:top w:w="70" w:type="dxa"/>
              <w:start w:w="70" w:type="dxa"/>
              <w:bottom w:w="70" w:type="dxa"/>
              <w:end w:w="70" w:type="dxa"/>
            </w:tcMar>
          </w:tcPr>
          <w:p>
            <w:r/>
            <w:r>
              <w:rPr>
                <w:rFonts w:ascii="Times New Roman" w:hAnsi="Times New Roman" w:eastAsia="Times New Roman"/>
                <w:sz w:val="17"/>
              </w:rPr>
              <w:t>Sinh phương án tuyến</w:t>
            </w:r>
          </w:p>
        </w:tc>
        <w:tc>
          <w:tcPr>
            <w:tcW w:type="dxa" w:w="6803"/>
            <w:vAlign w:val="top"/>
            <w:tcMar>
              <w:top w:w="70" w:type="dxa"/>
              <w:start w:w="70" w:type="dxa"/>
              <w:bottom w:w="70" w:type="dxa"/>
              <w:end w:w="70" w:type="dxa"/>
            </w:tcMar>
          </w:tcPr>
          <w:p>
            <w:r/>
            <w:r>
              <w:rPr>
                <w:rFonts w:ascii="Times New Roman" w:hAnsi="Times New Roman" w:eastAsia="Times New Roman"/>
                <w:sz w:val="17"/>
              </w:rPr>
              <w:t>Dùng phân tích mạng A→B→C→D; tạo nhiều phương án.</w:t>
            </w:r>
          </w:p>
        </w:tc>
      </w:tr>
      <w:tr>
        <w:tc>
          <w:tcPr>
            <w:tcW w:type="dxa" w:w="680"/>
            <w:vAlign w:val="top"/>
            <w:tcMar>
              <w:top w:w="70" w:type="dxa"/>
              <w:start w:w="70" w:type="dxa"/>
              <w:bottom w:w="70" w:type="dxa"/>
              <w:end w:w="70" w:type="dxa"/>
            </w:tcMar>
          </w:tcPr>
          <w:p>
            <w:r/>
            <w:r>
              <w:rPr>
                <w:rFonts w:ascii="Times New Roman" w:hAnsi="Times New Roman" w:eastAsia="Times New Roman"/>
                <w:sz w:val="17"/>
              </w:rPr>
              <w:t>13</w:t>
            </w:r>
          </w:p>
        </w:tc>
        <w:tc>
          <w:tcPr>
            <w:tcW w:type="dxa" w:w="2381"/>
            <w:vAlign w:val="top"/>
            <w:tcMar>
              <w:top w:w="70" w:type="dxa"/>
              <w:start w:w="70" w:type="dxa"/>
              <w:bottom w:w="70" w:type="dxa"/>
              <w:end w:w="70" w:type="dxa"/>
            </w:tcMar>
          </w:tcPr>
          <w:p>
            <w:r/>
            <w:r>
              <w:rPr>
                <w:rFonts w:ascii="Times New Roman" w:hAnsi="Times New Roman" w:eastAsia="Times New Roman"/>
                <w:sz w:val="17"/>
              </w:rPr>
              <w:t>Tính chỉ tiêu tuyến</w:t>
            </w:r>
          </w:p>
        </w:tc>
        <w:tc>
          <w:tcPr>
            <w:tcW w:type="dxa" w:w="6803"/>
            <w:vAlign w:val="top"/>
            <w:tcMar>
              <w:top w:w="70" w:type="dxa"/>
              <w:start w:w="70" w:type="dxa"/>
              <w:bottom w:w="70" w:type="dxa"/>
              <w:end w:w="70" w:type="dxa"/>
            </w:tcMar>
          </w:tcPr>
          <w:p>
            <w:r/>
            <w:r>
              <w:rPr>
                <w:rFonts w:ascii="Times New Roman" w:hAnsi="Times New Roman" w:eastAsia="Times New Roman"/>
                <w:sz w:val="17"/>
              </w:rPr>
              <w:t>Tỷ lệ vùng, RC, nút/km, tín hiệu/km, một chiều, trùng lặp.</w:t>
            </w:r>
          </w:p>
        </w:tc>
      </w:tr>
      <w:tr>
        <w:tc>
          <w:tcPr>
            <w:tcW w:type="dxa" w:w="680"/>
            <w:vAlign w:val="top"/>
            <w:tcMar>
              <w:top w:w="70" w:type="dxa"/>
              <w:start w:w="70" w:type="dxa"/>
              <w:bottom w:w="70" w:type="dxa"/>
              <w:end w:w="70" w:type="dxa"/>
            </w:tcMar>
          </w:tcPr>
          <w:p>
            <w:r/>
            <w:r>
              <w:rPr>
                <w:rFonts w:ascii="Times New Roman" w:hAnsi="Times New Roman" w:eastAsia="Times New Roman"/>
                <w:sz w:val="17"/>
              </w:rPr>
              <w:t>14</w:t>
            </w:r>
          </w:p>
        </w:tc>
        <w:tc>
          <w:tcPr>
            <w:tcW w:type="dxa" w:w="2381"/>
            <w:vAlign w:val="top"/>
            <w:tcMar>
              <w:top w:w="70" w:type="dxa"/>
              <w:start w:w="70" w:type="dxa"/>
              <w:bottom w:w="70" w:type="dxa"/>
              <w:end w:w="70" w:type="dxa"/>
            </w:tcMar>
          </w:tcPr>
          <w:p>
            <w:r/>
            <w:r>
              <w:rPr>
                <w:rFonts w:ascii="Times New Roman" w:hAnsi="Times New Roman" w:eastAsia="Times New Roman"/>
                <w:sz w:val="17"/>
              </w:rPr>
              <w:t>Sàng lọc</w:t>
            </w:r>
          </w:p>
        </w:tc>
        <w:tc>
          <w:tcPr>
            <w:tcW w:type="dxa" w:w="6803"/>
            <w:vAlign w:val="top"/>
            <w:tcMar>
              <w:top w:w="70" w:type="dxa"/>
              <w:start w:w="70" w:type="dxa"/>
              <w:bottom w:w="70" w:type="dxa"/>
              <w:end w:w="70" w:type="dxa"/>
            </w:tcMar>
          </w:tcPr>
          <w:p>
            <w:r/>
            <w:r>
              <w:rPr>
                <w:rFonts w:ascii="Times New Roman" w:hAnsi="Times New Roman" w:eastAsia="Times New Roman"/>
                <w:sz w:val="17"/>
              </w:rPr>
              <w:t>Loại tuyến không hợp pháp/không thuần vùng; giữ phương án bổ sung độ phủ.</w:t>
            </w:r>
          </w:p>
        </w:tc>
      </w:tr>
      <w:tr>
        <w:tc>
          <w:tcPr>
            <w:tcW w:type="dxa" w:w="680"/>
            <w:vAlign w:val="top"/>
            <w:tcMar>
              <w:top w:w="70" w:type="dxa"/>
              <w:start w:w="70" w:type="dxa"/>
              <w:bottom w:w="70" w:type="dxa"/>
              <w:end w:w="70" w:type="dxa"/>
            </w:tcMar>
          </w:tcPr>
          <w:p>
            <w:r/>
            <w:r>
              <w:rPr>
                <w:rFonts w:ascii="Times New Roman" w:hAnsi="Times New Roman" w:eastAsia="Times New Roman"/>
                <w:sz w:val="17"/>
              </w:rPr>
              <w:t>15</w:t>
            </w:r>
          </w:p>
        </w:tc>
        <w:tc>
          <w:tcPr>
            <w:tcW w:type="dxa" w:w="2381"/>
            <w:vAlign w:val="top"/>
            <w:tcMar>
              <w:top w:w="70" w:type="dxa"/>
              <w:start w:w="70" w:type="dxa"/>
              <w:bottom w:w="70" w:type="dxa"/>
              <w:end w:w="70" w:type="dxa"/>
            </w:tcMar>
          </w:tcPr>
          <w:p>
            <w:r/>
            <w:r>
              <w:rPr>
                <w:rFonts w:ascii="Times New Roman" w:hAnsi="Times New Roman" w:eastAsia="Times New Roman"/>
                <w:sz w:val="17"/>
              </w:rPr>
              <w:t>Xuất thực địa</w:t>
            </w:r>
          </w:p>
        </w:tc>
        <w:tc>
          <w:tcPr>
            <w:tcW w:type="dxa" w:w="6803"/>
            <w:vAlign w:val="top"/>
            <w:tcMar>
              <w:top w:w="70" w:type="dxa"/>
              <w:start w:w="70" w:type="dxa"/>
              <w:bottom w:w="70" w:type="dxa"/>
              <w:end w:w="70" w:type="dxa"/>
            </w:tcMar>
          </w:tcPr>
          <w:p>
            <w:r/>
            <w:r>
              <w:rPr>
                <w:rFonts w:ascii="Times New Roman" w:hAnsi="Times New Roman" w:eastAsia="Times New Roman"/>
                <w:sz w:val="17"/>
              </w:rPr>
              <w:t>Xuất bản đồ tuyến, mã đoạn, điểm cần kiểm tra và điểm đầu/cuối an toàn.</w:t>
            </w:r>
          </w:p>
        </w:tc>
      </w:tr>
    </w:tbl>
    <w:p>
      <w:pPr>
        <w:spacing w:after="20"/>
      </w:pPr>
    </w:p>
    <w:p>
      <w:pPr>
        <w:pStyle w:val="Heading1"/>
        <w:spacing w:after="80" w:line="269" w:lineRule="auto"/>
      </w:pPr>
      <w:r>
        <w:rPr>
          <w:rFonts w:ascii="Times New Roman" w:hAnsi="Times New Roman" w:eastAsia="Times New Roman"/>
          <w:b w:val="0"/>
          <w:i w:val="0"/>
          <w:sz w:val="22"/>
        </w:rPr>
        <w:t>5. LỌC MẠNG ĐƯỜNG XE MÁY</w:t>
      </w:r>
    </w:p>
    <w:p>
      <w:pPr>
        <w:spacing w:after="80" w:line="269" w:lineRule="auto"/>
      </w:pPr>
      <w:r>
        <w:rPr>
          <w:rFonts w:ascii="Times New Roman" w:hAnsi="Times New Roman" w:eastAsia="Times New Roman"/>
          <w:b w:val="0"/>
          <w:i w:val="0"/>
          <w:sz w:val="22"/>
        </w:rPr>
        <w:t>Bộ lọc cần thận trọng vì thẻ OSM chỉ là dữ liệu mô tả mạng; quyết định cuối về quyền lưu thông phải được xác minh bằng quy định và biển báo thực tế.</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2268"/>
            <w:shd w:fill="D9EAF7"/>
            <w:vAlign w:val="center"/>
            <w:tcMar>
              <w:top w:w="70" w:type="dxa"/>
              <w:start w:w="70" w:type="dxa"/>
              <w:bottom w:w="70" w:type="dxa"/>
              <w:end w:w="70" w:type="dxa"/>
            </w:tcMar>
          </w:tcPr>
          <w:p>
            <w:pPr>
              <w:jc w:val="center"/>
            </w:pPr>
            <w:r/>
            <w:r>
              <w:rPr>
                <w:rFonts w:ascii="Times New Roman" w:hAnsi="Times New Roman" w:eastAsia="Times New Roman"/>
                <w:b/>
                <w:sz w:val="17"/>
              </w:rPr>
              <w:t>Xử lý</w:t>
            </w:r>
          </w:p>
        </w:tc>
        <w:tc>
          <w:tcPr>
            <w:tcW w:type="dxa" w:w="3685"/>
            <w:shd w:fill="D9EAF7"/>
            <w:vAlign w:val="center"/>
            <w:tcMar>
              <w:top w:w="70" w:type="dxa"/>
              <w:start w:w="70" w:type="dxa"/>
              <w:bottom w:w="70" w:type="dxa"/>
              <w:end w:w="70" w:type="dxa"/>
            </w:tcMar>
          </w:tcPr>
          <w:p>
            <w:pPr>
              <w:jc w:val="center"/>
            </w:pPr>
            <w:r/>
            <w:r>
              <w:rPr>
                <w:rFonts w:ascii="Times New Roman" w:hAnsi="Times New Roman" w:eastAsia="Times New Roman"/>
                <w:b/>
                <w:sz w:val="17"/>
              </w:rPr>
              <w:t>Nhóm/thẻ dữ liệu</w:t>
            </w:r>
          </w:p>
        </w:tc>
        <w:tc>
          <w:tcPr>
            <w:tcW w:type="dxa" w:w="3969"/>
            <w:shd w:fill="D9EAF7"/>
            <w:vAlign w:val="center"/>
            <w:tcMar>
              <w:top w:w="70" w:type="dxa"/>
              <w:start w:w="70" w:type="dxa"/>
              <w:bottom w:w="70" w:type="dxa"/>
              <w:end w:w="70" w:type="dxa"/>
            </w:tcMar>
          </w:tcPr>
          <w:p>
            <w:pPr>
              <w:jc w:val="center"/>
            </w:pPr>
            <w:r/>
            <w:r>
              <w:rPr>
                <w:rFonts w:ascii="Times New Roman" w:hAnsi="Times New Roman" w:eastAsia="Times New Roman"/>
                <w:b/>
                <w:sz w:val="17"/>
              </w:rPr>
              <w:t>Nguyên tắc</w:t>
            </w:r>
          </w:p>
        </w:tc>
      </w:tr>
      <w:tr>
        <w:tc>
          <w:tcPr>
            <w:tcW w:type="dxa" w:w="2268"/>
            <w:vAlign w:val="top"/>
            <w:tcMar>
              <w:top w:w="70" w:type="dxa"/>
              <w:start w:w="70" w:type="dxa"/>
              <w:bottom w:w="70" w:type="dxa"/>
              <w:end w:w="70" w:type="dxa"/>
            </w:tcMar>
          </w:tcPr>
          <w:p>
            <w:r/>
            <w:r>
              <w:rPr>
                <w:rFonts w:ascii="Times New Roman" w:hAnsi="Times New Roman" w:eastAsia="Times New Roman"/>
                <w:sz w:val="17"/>
              </w:rPr>
              <w:t>Loại khỏi tập chính</w:t>
            </w:r>
          </w:p>
        </w:tc>
        <w:tc>
          <w:tcPr>
            <w:tcW w:type="dxa" w:w="3685"/>
            <w:vAlign w:val="top"/>
            <w:tcMar>
              <w:top w:w="70" w:type="dxa"/>
              <w:start w:w="70" w:type="dxa"/>
              <w:bottom w:w="70" w:type="dxa"/>
              <w:end w:w="70" w:type="dxa"/>
            </w:tcMar>
          </w:tcPr>
          <w:p>
            <w:r/>
            <w:r>
              <w:rPr>
                <w:rFonts w:ascii="Times New Roman" w:hAnsi="Times New Roman" w:eastAsia="Times New Roman"/>
                <w:sz w:val="17"/>
              </w:rPr>
              <w:t>`motorway`, `motorway_link`; đường dành cho người đi bộ/xe đạp; `motorcycle=no` rõ ràng</w:t>
            </w:r>
          </w:p>
        </w:tc>
        <w:tc>
          <w:tcPr>
            <w:tcW w:type="dxa" w:w="3969"/>
            <w:vAlign w:val="top"/>
            <w:tcMar>
              <w:top w:w="70" w:type="dxa"/>
              <w:start w:w="70" w:type="dxa"/>
              <w:bottom w:w="70" w:type="dxa"/>
              <w:end w:w="70" w:type="dxa"/>
            </w:tcMar>
          </w:tcPr>
          <w:p>
            <w:r/>
            <w:r>
              <w:rPr>
                <w:rFonts w:ascii="Times New Roman" w:hAnsi="Times New Roman" w:eastAsia="Times New Roman"/>
                <w:sz w:val="17"/>
              </w:rPr>
              <w:t>Không dùng để sinh tuyến chính.</w:t>
            </w:r>
          </w:p>
        </w:tc>
      </w:tr>
      <w:tr>
        <w:tc>
          <w:tcPr>
            <w:tcW w:type="dxa" w:w="2268"/>
            <w:vAlign w:val="top"/>
            <w:tcMar>
              <w:top w:w="70" w:type="dxa"/>
              <w:start w:w="70" w:type="dxa"/>
              <w:bottom w:w="70" w:type="dxa"/>
              <w:end w:w="70" w:type="dxa"/>
            </w:tcMar>
          </w:tcPr>
          <w:p>
            <w:r/>
            <w:r>
              <w:rPr>
                <w:rFonts w:ascii="Times New Roman" w:hAnsi="Times New Roman" w:eastAsia="Times New Roman"/>
                <w:sz w:val="17"/>
              </w:rPr>
              <w:t>Đánh cờ bắt buộc kiểm tra</w:t>
            </w:r>
          </w:p>
        </w:tc>
        <w:tc>
          <w:tcPr>
            <w:tcW w:type="dxa" w:w="3685"/>
            <w:vAlign w:val="top"/>
            <w:tcMar>
              <w:top w:w="70" w:type="dxa"/>
              <w:start w:w="70" w:type="dxa"/>
              <w:bottom w:w="70" w:type="dxa"/>
              <w:end w:w="70" w:type="dxa"/>
            </w:tcMar>
          </w:tcPr>
          <w:p>
            <w:r/>
            <w:r>
              <w:rPr>
                <w:rFonts w:ascii="Times New Roman" w:hAnsi="Times New Roman" w:eastAsia="Times New Roman"/>
                <w:sz w:val="17"/>
              </w:rPr>
              <w:t>`trunk`, `trunk_link`, `motorroad=yes`, `access=no/private`, `motor_vehicle=no`, các hạn chế có điều kiện</w:t>
            </w:r>
          </w:p>
        </w:tc>
        <w:tc>
          <w:tcPr>
            <w:tcW w:type="dxa" w:w="3969"/>
            <w:vAlign w:val="top"/>
            <w:tcMar>
              <w:top w:w="70" w:type="dxa"/>
              <w:start w:w="70" w:type="dxa"/>
              <w:bottom w:w="70" w:type="dxa"/>
              <w:end w:w="70" w:type="dxa"/>
            </w:tcMar>
          </w:tcPr>
          <w:p>
            <w:r/>
            <w:r>
              <w:rPr>
                <w:rFonts w:ascii="Times New Roman" w:hAnsi="Times New Roman" w:eastAsia="Times New Roman"/>
                <w:sz w:val="17"/>
              </w:rPr>
              <w:t>Chỉ giữ sau khi xác minh xe máy đi hợp pháp.</w:t>
            </w:r>
          </w:p>
        </w:tc>
      </w:tr>
      <w:tr>
        <w:tc>
          <w:tcPr>
            <w:tcW w:type="dxa" w:w="2268"/>
            <w:vAlign w:val="top"/>
            <w:tcMar>
              <w:top w:w="70" w:type="dxa"/>
              <w:start w:w="70" w:type="dxa"/>
              <w:bottom w:w="70" w:type="dxa"/>
              <w:end w:w="70" w:type="dxa"/>
            </w:tcMar>
          </w:tcPr>
          <w:p>
            <w:r/>
            <w:r>
              <w:rPr>
                <w:rFonts w:ascii="Times New Roman" w:hAnsi="Times New Roman" w:eastAsia="Times New Roman"/>
                <w:sz w:val="17"/>
              </w:rPr>
              <w:t>Giữ có điều kiện</w:t>
            </w:r>
          </w:p>
        </w:tc>
        <w:tc>
          <w:tcPr>
            <w:tcW w:type="dxa" w:w="3685"/>
            <w:vAlign w:val="top"/>
            <w:tcMar>
              <w:top w:w="70" w:type="dxa"/>
              <w:start w:w="70" w:type="dxa"/>
              <w:bottom w:w="70" w:type="dxa"/>
              <w:end w:w="70" w:type="dxa"/>
            </w:tcMar>
          </w:tcPr>
          <w:p>
            <w:r/>
            <w:r>
              <w:rPr>
                <w:rFonts w:ascii="Times New Roman" w:hAnsi="Times New Roman" w:eastAsia="Times New Roman"/>
                <w:sz w:val="17"/>
              </w:rPr>
              <w:t>`primary`, `secondary`, `tertiary`, `residential`, `unclassified` và các nhánh liên kết phù hợp</w:t>
            </w:r>
          </w:p>
        </w:tc>
        <w:tc>
          <w:tcPr>
            <w:tcW w:type="dxa" w:w="3969"/>
            <w:vAlign w:val="top"/>
            <w:tcMar>
              <w:top w:w="70" w:type="dxa"/>
              <w:start w:w="70" w:type="dxa"/>
              <w:bottom w:w="70" w:type="dxa"/>
              <w:end w:w="70" w:type="dxa"/>
            </w:tcMar>
          </w:tcPr>
          <w:p>
            <w:r/>
            <w:r>
              <w:rPr>
                <w:rFonts w:ascii="Times New Roman" w:hAnsi="Times New Roman" w:eastAsia="Times New Roman"/>
                <w:sz w:val="17"/>
              </w:rPr>
              <w:t>Tiếp tục kiểm tra một chiều, hạn chế rẽ, công trình.</w:t>
            </w:r>
          </w:p>
        </w:tc>
      </w:tr>
      <w:tr>
        <w:tc>
          <w:tcPr>
            <w:tcW w:type="dxa" w:w="2268"/>
            <w:vAlign w:val="top"/>
            <w:tcMar>
              <w:top w:w="70" w:type="dxa"/>
              <w:start w:w="70" w:type="dxa"/>
              <w:bottom w:w="70" w:type="dxa"/>
              <w:end w:w="70" w:type="dxa"/>
            </w:tcMar>
          </w:tcPr>
          <w:p>
            <w:r/>
            <w:r>
              <w:rPr>
                <w:rFonts w:ascii="Times New Roman" w:hAnsi="Times New Roman" w:eastAsia="Times New Roman"/>
                <w:sz w:val="17"/>
              </w:rPr>
              <w:t>Đường dịch vụ</w:t>
            </w:r>
          </w:p>
        </w:tc>
        <w:tc>
          <w:tcPr>
            <w:tcW w:type="dxa" w:w="3685"/>
            <w:vAlign w:val="top"/>
            <w:tcMar>
              <w:top w:w="70" w:type="dxa"/>
              <w:start w:w="70" w:type="dxa"/>
              <w:bottom w:w="70" w:type="dxa"/>
              <w:end w:w="70" w:type="dxa"/>
            </w:tcMar>
          </w:tcPr>
          <w:p>
            <w:r/>
            <w:r>
              <w:rPr>
                <w:rFonts w:ascii="Times New Roman" w:hAnsi="Times New Roman" w:eastAsia="Times New Roman"/>
                <w:sz w:val="17"/>
              </w:rPr>
              <w:t>`service`</w:t>
            </w:r>
          </w:p>
        </w:tc>
        <w:tc>
          <w:tcPr>
            <w:tcW w:type="dxa" w:w="3969"/>
            <w:vAlign w:val="top"/>
            <w:tcMar>
              <w:top w:w="70" w:type="dxa"/>
              <w:start w:w="70" w:type="dxa"/>
              <w:bottom w:w="70" w:type="dxa"/>
              <w:end w:w="70" w:type="dxa"/>
            </w:tcMar>
          </w:tcPr>
          <w:p>
            <w:r/>
            <w:r>
              <w:rPr>
                <w:rFonts w:ascii="Times New Roman" w:hAnsi="Times New Roman" w:eastAsia="Times New Roman"/>
                <w:sz w:val="17"/>
              </w:rPr>
              <w:t>Không dùng làm lớp RC chính; chỉ dùng để kết nối hợp pháp khi cần.</w:t>
            </w:r>
          </w:p>
        </w:tc>
      </w:tr>
    </w:tbl>
    <w:p>
      <w:pPr>
        <w:spacing w:after="20"/>
      </w:pPr>
    </w:p>
    <w:p>
      <w:pPr>
        <w:spacing w:after="80" w:line="269" w:lineRule="auto"/>
      </w:pPr>
      <w:r>
        <w:rPr>
          <w:rFonts w:ascii="Times New Roman" w:hAnsi="Times New Roman" w:eastAsia="Times New Roman"/>
          <w:b w:val="0"/>
          <w:i w:val="0"/>
          <w:sz w:val="22"/>
        </w:rPr>
        <w:t>Điều kiện bắt buộc của một tuyến ứng viên chính:</w:t>
      </w:r>
    </w:p>
    <w:p>
      <w:pPr>
        <w:pStyle w:val="ListBullet"/>
        <w:spacing w:after="40" w:line="259" w:lineRule="auto"/>
      </w:pPr>
      <w:r>
        <w:rPr>
          <w:rFonts w:ascii="Times New Roman" w:hAnsi="Times New Roman" w:eastAsia="Times New Roman"/>
          <w:sz w:val="22"/>
        </w:rPr>
        <w:t>Tỷ lệ chiều dài xe máy đi hợp pháp = 100%.</w:t>
      </w:r>
    </w:p>
    <w:p>
      <w:pPr>
        <w:pStyle w:val="ListBullet"/>
        <w:spacing w:after="40" w:line="259" w:lineRule="auto"/>
      </w:pPr>
      <w:r>
        <w:rPr>
          <w:rFonts w:ascii="Times New Roman" w:hAnsi="Times New Roman" w:eastAsia="Times New Roman"/>
          <w:sz w:val="22"/>
        </w:rPr>
        <w:t>Tuyến liên tục theo đúng chiều đi.</w:t>
      </w:r>
    </w:p>
    <w:p>
      <w:pPr>
        <w:pStyle w:val="ListBullet"/>
        <w:spacing w:after="40" w:line="259" w:lineRule="auto"/>
      </w:pPr>
      <w:r>
        <w:rPr>
          <w:rFonts w:ascii="Times New Roman" w:hAnsi="Times New Roman" w:eastAsia="Times New Roman"/>
          <w:sz w:val="22"/>
        </w:rPr>
        <w:t>Không phụ thuộc vào công trình/phân luồng tạm để tồn tại.</w:t>
      </w:r>
    </w:p>
    <w:p>
      <w:pPr>
        <w:pStyle w:val="ListBullet"/>
        <w:spacing w:after="40" w:line="259" w:lineRule="auto"/>
      </w:pPr>
      <w:r>
        <w:rPr>
          <w:rFonts w:ascii="Times New Roman" w:hAnsi="Times New Roman" w:eastAsia="Times New Roman"/>
          <w:sz w:val="22"/>
        </w:rPr>
        <w:t>Điểm đầu và điểm cuối có thể tổ chức an toàn.</w:t>
      </w:r>
    </w:p>
    <w:p>
      <w:pPr>
        <w:pStyle w:val="ListBullet"/>
        <w:spacing w:after="40" w:line="259" w:lineRule="auto"/>
      </w:pPr>
      <w:r>
        <w:rPr>
          <w:rFonts w:ascii="Times New Roman" w:hAnsi="Times New Roman" w:eastAsia="Times New Roman"/>
          <w:sz w:val="22"/>
        </w:rPr>
        <w:t>Có thể chạy lặp theo cùng hành lang trong chiến dịch đo.</w:t>
      </w:r>
    </w:p>
    <w:p>
      <w:pPr>
        <w:pStyle w:val="Heading1"/>
        <w:spacing w:after="80" w:line="269" w:lineRule="auto"/>
      </w:pPr>
      <w:r>
        <w:rPr>
          <w:rFonts w:ascii="Times New Roman" w:hAnsi="Times New Roman" w:eastAsia="Times New Roman"/>
          <w:b w:val="0"/>
          <w:i w:val="0"/>
          <w:sz w:val="22"/>
        </w:rPr>
        <w:t>6. CHỒNG LỚP RANH GIỚI VÙNG PHÁT THẢI THẤP NĂM 2030</w:t>
      </w:r>
    </w:p>
    <w:p>
      <w:pPr>
        <w:spacing w:after="80" w:line="269" w:lineRule="auto"/>
      </w:pPr>
      <w:r>
        <w:rPr>
          <w:rFonts w:ascii="Times New Roman" w:hAnsi="Times New Roman" w:eastAsia="Times New Roman"/>
          <w:b w:val="0"/>
          <w:i w:val="0"/>
          <w:sz w:val="22"/>
        </w:rPr>
        <w:t>Lớp ranh giới năm 2030 phải được xây dựng từ Nghị quyết số 57/2025/NQ-HĐND và các bản đồ/văn bản triển khai có hiệu lực tại thời điểm khảo sát. Không suy ranh chỉ từ tên đường hoặc chỉ từ một đường vành đai.</w:t>
      </w:r>
    </w:p>
    <w:p>
      <w:pPr>
        <w:spacing w:before="60" w:after="100"/>
        <w:jc w:val="center"/>
      </w:pPr>
      <w:r>
        <w:rPr>
          <w:rFonts w:ascii="Times New Roman" w:hAnsi="Times New Roman" w:eastAsia="Times New Roman"/>
          <w:i/>
          <w:sz w:val="22"/>
        </w:rPr>
        <w:t>P_vùng,i = L_trong_vùng,i / L_tuyến,i × 100%</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762"/>
        <w:gridCol w:w="4762"/>
      </w:tblGrid>
      <w:tr>
        <w:trPr>
          <w:tblHeader w:val="true"/>
        </w:trPr>
        <w:tc>
          <w:tcPr>
            <w:tcW w:type="dxa" w:w="2835"/>
            <w:shd w:fill="D9EAF7"/>
            <w:vAlign w:val="center"/>
            <w:tcMar>
              <w:top w:w="70" w:type="dxa"/>
              <w:start w:w="70" w:type="dxa"/>
              <w:bottom w:w="70" w:type="dxa"/>
              <w:end w:w="70" w:type="dxa"/>
            </w:tcMar>
          </w:tcPr>
          <w:p>
            <w:pPr>
              <w:jc w:val="center"/>
            </w:pPr>
            <w:r/>
            <w:r>
              <w:rPr>
                <w:rFonts w:ascii="Times New Roman" w:hAnsi="Times New Roman" w:eastAsia="Times New Roman"/>
                <w:b/>
                <w:sz w:val="18"/>
              </w:rPr>
              <w:t>Kết quả</w:t>
            </w:r>
          </w:p>
        </w:tc>
        <w:tc>
          <w:tcPr>
            <w:tcW w:type="dxa" w:w="6803"/>
            <w:shd w:fill="D9EAF7"/>
            <w:vAlign w:val="center"/>
            <w:tcMar>
              <w:top w:w="70" w:type="dxa"/>
              <w:start w:w="70" w:type="dxa"/>
              <w:bottom w:w="70" w:type="dxa"/>
              <w:end w:w="70" w:type="dxa"/>
            </w:tcMar>
          </w:tcPr>
          <w:p>
            <w:pPr>
              <w:jc w:val="center"/>
            </w:pPr>
            <w:r/>
            <w:r>
              <w:rPr>
                <w:rFonts w:ascii="Times New Roman" w:hAnsi="Times New Roman" w:eastAsia="Times New Roman"/>
                <w:b/>
                <w:sz w:val="18"/>
              </w:rPr>
              <w:t>Phân loại</w:t>
            </w:r>
          </w:p>
        </w:tc>
      </w:tr>
      <w:tr>
        <w:tc>
          <w:tcPr>
            <w:tcW w:type="dxa" w:w="2835"/>
            <w:vAlign w:val="top"/>
            <w:tcMar>
              <w:top w:w="70" w:type="dxa"/>
              <w:start w:w="70" w:type="dxa"/>
              <w:bottom w:w="70" w:type="dxa"/>
              <w:end w:w="70" w:type="dxa"/>
            </w:tcMar>
          </w:tcPr>
          <w:p>
            <w:r/>
            <w:r>
              <w:rPr>
                <w:rFonts w:ascii="Times New Roman" w:hAnsi="Times New Roman" w:eastAsia="Times New Roman"/>
                <w:sz w:val="18"/>
              </w:rPr>
              <w:t>P_vùng = 100%</w:t>
            </w:r>
          </w:p>
        </w:tc>
        <w:tc>
          <w:tcPr>
            <w:tcW w:type="dxa" w:w="6803"/>
            <w:vAlign w:val="top"/>
            <w:tcMar>
              <w:top w:w="70" w:type="dxa"/>
              <w:start w:w="70" w:type="dxa"/>
              <w:bottom w:w="70" w:type="dxa"/>
              <w:end w:w="70" w:type="dxa"/>
            </w:tcMar>
          </w:tcPr>
          <w:p>
            <w:r/>
            <w:r>
              <w:rPr>
                <w:rFonts w:ascii="Times New Roman" w:hAnsi="Times New Roman" w:eastAsia="Times New Roman"/>
                <w:sz w:val="18"/>
              </w:rPr>
              <w:t>Tuyến trong vùng chính</w:t>
            </w:r>
          </w:p>
        </w:tc>
      </w:tr>
      <w:tr>
        <w:tc>
          <w:tcPr>
            <w:tcW w:type="dxa" w:w="2835"/>
            <w:vAlign w:val="top"/>
            <w:tcMar>
              <w:top w:w="70" w:type="dxa"/>
              <w:start w:w="70" w:type="dxa"/>
              <w:bottom w:w="70" w:type="dxa"/>
              <w:end w:w="70" w:type="dxa"/>
            </w:tcMar>
          </w:tcPr>
          <w:p>
            <w:r/>
            <w:r>
              <w:rPr>
                <w:rFonts w:ascii="Times New Roman" w:hAnsi="Times New Roman" w:eastAsia="Times New Roman"/>
                <w:sz w:val="18"/>
              </w:rPr>
              <w:t>P_vùng = 0%</w:t>
            </w:r>
          </w:p>
        </w:tc>
        <w:tc>
          <w:tcPr>
            <w:tcW w:type="dxa" w:w="6803"/>
            <w:vAlign w:val="top"/>
            <w:tcMar>
              <w:top w:w="70" w:type="dxa"/>
              <w:start w:w="70" w:type="dxa"/>
              <w:bottom w:w="70" w:type="dxa"/>
              <w:end w:w="70" w:type="dxa"/>
            </w:tcMar>
          </w:tcPr>
          <w:p>
            <w:r/>
            <w:r>
              <w:rPr>
                <w:rFonts w:ascii="Times New Roman" w:hAnsi="Times New Roman" w:eastAsia="Times New Roman"/>
                <w:sz w:val="18"/>
              </w:rPr>
              <w:t>Tuyến ngoài vùng chính</w:t>
            </w:r>
          </w:p>
        </w:tc>
      </w:tr>
      <w:tr>
        <w:tc>
          <w:tcPr>
            <w:tcW w:type="dxa" w:w="2835"/>
            <w:vAlign w:val="top"/>
            <w:tcMar>
              <w:top w:w="70" w:type="dxa"/>
              <w:start w:w="70" w:type="dxa"/>
              <w:bottom w:w="70" w:type="dxa"/>
              <w:end w:w="70" w:type="dxa"/>
            </w:tcMar>
          </w:tcPr>
          <w:p>
            <w:r/>
            <w:r>
              <w:rPr>
                <w:rFonts w:ascii="Times New Roman" w:hAnsi="Times New Roman" w:eastAsia="Times New Roman"/>
                <w:sz w:val="18"/>
              </w:rPr>
              <w:t>0% &lt; P_vùng &lt; 100%</w:t>
            </w:r>
          </w:p>
        </w:tc>
        <w:tc>
          <w:tcPr>
            <w:tcW w:type="dxa" w:w="6803"/>
            <w:vAlign w:val="top"/>
            <w:tcMar>
              <w:top w:w="70" w:type="dxa"/>
              <w:start w:w="70" w:type="dxa"/>
              <w:bottom w:w="70" w:type="dxa"/>
              <w:end w:w="70" w:type="dxa"/>
            </w:tcMar>
          </w:tcPr>
          <w:p>
            <w:r/>
            <w:r>
              <w:rPr>
                <w:rFonts w:ascii="Times New Roman" w:hAnsi="Times New Roman" w:eastAsia="Times New Roman"/>
                <w:sz w:val="18"/>
              </w:rPr>
              <w:t>Tuyến chuyển tiếp/dự phòng; không dùng cho hai cơ sở dữ liệu chính</w:t>
            </w:r>
          </w:p>
        </w:tc>
      </w:tr>
    </w:tbl>
    <w:p>
      <w:pPr>
        <w:spacing w:after="20"/>
      </w:pPr>
    </w:p>
    <w:p>
      <w:pPr>
        <w:spacing w:after="80" w:line="269" w:lineRule="auto"/>
      </w:pPr>
      <w:r>
        <w:rPr>
          <w:rFonts w:ascii="Times New Roman" w:hAnsi="Times New Roman" w:eastAsia="Times New Roman"/>
          <w:b w:val="0"/>
          <w:i w:val="0"/>
          <w:sz w:val="22"/>
        </w:rPr>
        <w:t>Sau phép chồng lớp, phải tính lại chiều dài vì hình học đã bị cắt. Đây là yêu cầu kỹ thuật quan trọng của QGIS: thuộc tính chiều dài lưu từ trước không tự động cập nhật khi hình học thay đổi.</w:t>
      </w:r>
    </w:p>
    <w:p>
      <w:pPr>
        <w:pStyle w:val="Heading1"/>
        <w:spacing w:after="80" w:line="269" w:lineRule="auto"/>
      </w:pPr>
      <w:r>
        <w:rPr>
          <w:rFonts w:ascii="Times New Roman" w:hAnsi="Times New Roman" w:eastAsia="Times New Roman"/>
          <w:b w:val="0"/>
          <w:i w:val="0"/>
          <w:sz w:val="22"/>
        </w:rPr>
        <w:t>7. PHÂN TẦNG KHÔNG GIAN TRONG VÀ NGOÀI VÙNG</w:t>
      </w:r>
    </w:p>
    <w:p>
      <w:pPr>
        <w:spacing w:after="80" w:line="269" w:lineRule="auto"/>
      </w:pPr>
      <w:r>
        <w:rPr>
          <w:rFonts w:ascii="Times New Roman" w:hAnsi="Times New Roman" w:eastAsia="Times New Roman"/>
          <w:b w:val="0"/>
          <w:i w:val="0"/>
          <w:sz w:val="22"/>
        </w:rPr>
        <w:t>Các tầng dưới đây là khung nghiên cứu để thiết kế mẫu. Ranh cuối phải được số hóa và kiểm tra bằng dữ liệu GIS; không được coi đây là phân vùng pháp lý.</w:t>
      </w:r>
    </w:p>
    <w:p>
      <w:pPr>
        <w:pStyle w:val="Heading2"/>
        <w:spacing w:after="80" w:line="269" w:lineRule="auto"/>
      </w:pPr>
      <w:r>
        <w:rPr>
          <w:rFonts w:ascii="Times New Roman" w:hAnsi="Times New Roman" w:eastAsia="Times New Roman"/>
          <w:b w:val="0"/>
          <w:i w:val="0"/>
          <w:sz w:val="22"/>
        </w:rPr>
        <w:t>7.1. Năm tầng trong vùng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850"/>
            <w:shd w:fill="D9EAF7"/>
            <w:vAlign w:val="center"/>
            <w:tcMar>
              <w:top w:w="70" w:type="dxa"/>
              <w:start w:w="70" w:type="dxa"/>
              <w:bottom w:w="70" w:type="dxa"/>
              <w:end w:w="70" w:type="dxa"/>
            </w:tcMar>
          </w:tcPr>
          <w:p>
            <w:pPr>
              <w:jc w:val="center"/>
            </w:pPr>
            <w:r/>
            <w:r>
              <w:rPr>
                <w:rFonts w:ascii="Times New Roman" w:hAnsi="Times New Roman" w:eastAsia="Times New Roman"/>
                <w:b/>
                <w:sz w:val="18"/>
              </w:rPr>
              <w:t>Mã</w:t>
            </w:r>
          </w:p>
        </w:tc>
        <w:tc>
          <w:tcPr>
            <w:tcW w:type="dxa" w:w="3402"/>
            <w:shd w:fill="D9EAF7"/>
            <w:vAlign w:val="center"/>
            <w:tcMar>
              <w:top w:w="70" w:type="dxa"/>
              <w:start w:w="70" w:type="dxa"/>
              <w:bottom w:w="70" w:type="dxa"/>
              <w:end w:w="70" w:type="dxa"/>
            </w:tcMar>
          </w:tcPr>
          <w:p>
            <w:pPr>
              <w:jc w:val="center"/>
            </w:pPr>
            <w:r/>
            <w:r>
              <w:rPr>
                <w:rFonts w:ascii="Times New Roman" w:hAnsi="Times New Roman" w:eastAsia="Times New Roman"/>
                <w:b/>
                <w:sz w:val="18"/>
              </w:rPr>
              <w:t>Tầng nghiên cứu</w:t>
            </w:r>
          </w:p>
        </w:tc>
        <w:tc>
          <w:tcPr>
            <w:tcW w:type="dxa" w:w="5669"/>
            <w:shd w:fill="D9EAF7"/>
            <w:vAlign w:val="center"/>
            <w:tcMar>
              <w:top w:w="70" w:type="dxa"/>
              <w:start w:w="70" w:type="dxa"/>
              <w:bottom w:w="70" w:type="dxa"/>
              <w:end w:w="70" w:type="dxa"/>
            </w:tcMar>
          </w:tcPr>
          <w:p>
            <w:pPr>
              <w:jc w:val="center"/>
            </w:pPr>
            <w:r/>
            <w:r>
              <w:rPr>
                <w:rFonts w:ascii="Times New Roman" w:hAnsi="Times New Roman" w:eastAsia="Times New Roman"/>
                <w:b/>
                <w:sz w:val="18"/>
              </w:rPr>
              <w:t>Đặc trưng</w:t>
            </w:r>
          </w:p>
        </w:tc>
      </w:tr>
      <w:tr>
        <w:tc>
          <w:tcPr>
            <w:tcW w:type="dxa" w:w="850"/>
            <w:vAlign w:val="top"/>
            <w:tcMar>
              <w:top w:w="70" w:type="dxa"/>
              <w:start w:w="70" w:type="dxa"/>
              <w:bottom w:w="70" w:type="dxa"/>
              <w:end w:w="70" w:type="dxa"/>
            </w:tcMar>
          </w:tcPr>
          <w:p>
            <w:r/>
            <w:r>
              <w:rPr>
                <w:rFonts w:ascii="Times New Roman" w:hAnsi="Times New Roman" w:eastAsia="Times New Roman"/>
                <w:sz w:val="18"/>
              </w:rPr>
              <w:t>V1</w:t>
            </w:r>
          </w:p>
        </w:tc>
        <w:tc>
          <w:tcPr>
            <w:tcW w:type="dxa" w:w="3402"/>
            <w:vAlign w:val="top"/>
            <w:tcMar>
              <w:top w:w="70" w:type="dxa"/>
              <w:start w:w="70" w:type="dxa"/>
              <w:bottom w:w="70" w:type="dxa"/>
              <w:end w:w="70" w:type="dxa"/>
            </w:tcMar>
          </w:tcPr>
          <w:p>
            <w:r/>
            <w:r>
              <w:rPr>
                <w:rFonts w:ascii="Times New Roman" w:hAnsi="Times New Roman" w:eastAsia="Times New Roman"/>
                <w:sz w:val="18"/>
              </w:rPr>
              <w:t>Lõi lịch sử – trung tâm</w:t>
            </w:r>
          </w:p>
        </w:tc>
        <w:tc>
          <w:tcPr>
            <w:tcW w:type="dxa" w:w="5669"/>
            <w:vAlign w:val="top"/>
            <w:tcMar>
              <w:top w:w="70" w:type="dxa"/>
              <w:start w:w="70" w:type="dxa"/>
              <w:bottom w:w="70" w:type="dxa"/>
              <w:end w:w="70" w:type="dxa"/>
            </w:tcMar>
          </w:tcPr>
          <w:p>
            <w:r/>
            <w:r>
              <w:rPr>
                <w:rFonts w:ascii="Times New Roman" w:hAnsi="Times New Roman" w:eastAsia="Times New Roman"/>
                <w:sz w:val="18"/>
              </w:rPr>
              <w:t>Mạng phố dày, nhiều một chiều và tín hiệu; ưu tiên kiểm soát hạn chế theo thời gian.</w:t>
            </w:r>
          </w:p>
        </w:tc>
      </w:tr>
      <w:tr>
        <w:tc>
          <w:tcPr>
            <w:tcW w:type="dxa" w:w="850"/>
            <w:vAlign w:val="top"/>
            <w:tcMar>
              <w:top w:w="70" w:type="dxa"/>
              <w:start w:w="70" w:type="dxa"/>
              <w:bottom w:w="70" w:type="dxa"/>
              <w:end w:w="70" w:type="dxa"/>
            </w:tcMar>
          </w:tcPr>
          <w:p>
            <w:r/>
            <w:r>
              <w:rPr>
                <w:rFonts w:ascii="Times New Roman" w:hAnsi="Times New Roman" w:eastAsia="Times New Roman"/>
                <w:sz w:val="18"/>
              </w:rPr>
              <w:t>V2</w:t>
            </w:r>
          </w:p>
        </w:tc>
        <w:tc>
          <w:tcPr>
            <w:tcW w:type="dxa" w:w="3402"/>
            <w:vAlign w:val="top"/>
            <w:tcMar>
              <w:top w:w="70" w:type="dxa"/>
              <w:start w:w="70" w:type="dxa"/>
              <w:bottom w:w="70" w:type="dxa"/>
              <w:end w:w="70" w:type="dxa"/>
            </w:tcMar>
          </w:tcPr>
          <w:p>
            <w:r/>
            <w:r>
              <w:rPr>
                <w:rFonts w:ascii="Times New Roman" w:hAnsi="Times New Roman" w:eastAsia="Times New Roman"/>
                <w:sz w:val="18"/>
              </w:rPr>
              <w:t>Tây nội đô – Đống Đa/Ba Đình</w:t>
            </w:r>
          </w:p>
        </w:tc>
        <w:tc>
          <w:tcPr>
            <w:tcW w:type="dxa" w:w="5669"/>
            <w:vAlign w:val="top"/>
            <w:tcMar>
              <w:top w:w="70" w:type="dxa"/>
              <w:start w:w="70" w:type="dxa"/>
              <w:bottom w:w="70" w:type="dxa"/>
              <w:end w:w="70" w:type="dxa"/>
            </w:tcMar>
          </w:tcPr>
          <w:p>
            <w:r/>
            <w:r>
              <w:rPr>
                <w:rFonts w:ascii="Times New Roman" w:hAnsi="Times New Roman" w:eastAsia="Times New Roman"/>
                <w:sz w:val="18"/>
              </w:rPr>
              <w:t>Trục chính và đường kết nối, mật độ nút cao.</w:t>
            </w:r>
          </w:p>
        </w:tc>
      </w:tr>
      <w:tr>
        <w:tc>
          <w:tcPr>
            <w:tcW w:type="dxa" w:w="850"/>
            <w:vAlign w:val="top"/>
            <w:tcMar>
              <w:top w:w="70" w:type="dxa"/>
              <w:start w:w="70" w:type="dxa"/>
              <w:bottom w:w="70" w:type="dxa"/>
              <w:end w:w="70" w:type="dxa"/>
            </w:tcMar>
          </w:tcPr>
          <w:p>
            <w:r/>
            <w:r>
              <w:rPr>
                <w:rFonts w:ascii="Times New Roman" w:hAnsi="Times New Roman" w:eastAsia="Times New Roman"/>
                <w:sz w:val="18"/>
              </w:rPr>
              <w:t>V3</w:t>
            </w:r>
          </w:p>
        </w:tc>
        <w:tc>
          <w:tcPr>
            <w:tcW w:type="dxa" w:w="3402"/>
            <w:vAlign w:val="top"/>
            <w:tcMar>
              <w:top w:w="70" w:type="dxa"/>
              <w:start w:w="70" w:type="dxa"/>
              <w:bottom w:w="70" w:type="dxa"/>
              <w:end w:w="70" w:type="dxa"/>
            </w:tcMar>
          </w:tcPr>
          <w:p>
            <w:r/>
            <w:r>
              <w:rPr>
                <w:rFonts w:ascii="Times New Roman" w:hAnsi="Times New Roman" w:eastAsia="Times New Roman"/>
                <w:sz w:val="18"/>
              </w:rPr>
              <w:t>Tây Bắc – Cầu Giấy/Tây Hồ</w:t>
            </w:r>
          </w:p>
        </w:tc>
        <w:tc>
          <w:tcPr>
            <w:tcW w:type="dxa" w:w="5669"/>
            <w:vAlign w:val="top"/>
            <w:tcMar>
              <w:top w:w="70" w:type="dxa"/>
              <w:start w:w="70" w:type="dxa"/>
              <w:bottom w:w="70" w:type="dxa"/>
              <w:end w:w="70" w:type="dxa"/>
            </w:tcMar>
          </w:tcPr>
          <w:p>
            <w:r/>
            <w:r>
              <w:rPr>
                <w:rFonts w:ascii="Times New Roman" w:hAnsi="Times New Roman" w:eastAsia="Times New Roman"/>
                <w:sz w:val="18"/>
              </w:rPr>
              <w:t>Trục lớn, vùng chuyển tiếp và đoạn gần ranh.</w:t>
            </w:r>
          </w:p>
        </w:tc>
      </w:tr>
      <w:tr>
        <w:tc>
          <w:tcPr>
            <w:tcW w:type="dxa" w:w="850"/>
            <w:vAlign w:val="top"/>
            <w:tcMar>
              <w:top w:w="70" w:type="dxa"/>
              <w:start w:w="70" w:type="dxa"/>
              <w:bottom w:w="70" w:type="dxa"/>
              <w:end w:w="70" w:type="dxa"/>
            </w:tcMar>
          </w:tcPr>
          <w:p>
            <w:r/>
            <w:r>
              <w:rPr>
                <w:rFonts w:ascii="Times New Roman" w:hAnsi="Times New Roman" w:eastAsia="Times New Roman"/>
                <w:sz w:val="18"/>
              </w:rPr>
              <w:t>V4</w:t>
            </w:r>
          </w:p>
        </w:tc>
        <w:tc>
          <w:tcPr>
            <w:tcW w:type="dxa" w:w="3402"/>
            <w:vAlign w:val="top"/>
            <w:tcMar>
              <w:top w:w="70" w:type="dxa"/>
              <w:start w:w="70" w:type="dxa"/>
              <w:bottom w:w="70" w:type="dxa"/>
              <w:end w:w="70" w:type="dxa"/>
            </w:tcMar>
          </w:tcPr>
          <w:p>
            <w:r/>
            <w:r>
              <w:rPr>
                <w:rFonts w:ascii="Times New Roman" w:hAnsi="Times New Roman" w:eastAsia="Times New Roman"/>
                <w:sz w:val="18"/>
              </w:rPr>
              <w:t>Nam – Đông Nam nội đô</w:t>
            </w:r>
          </w:p>
        </w:tc>
        <w:tc>
          <w:tcPr>
            <w:tcW w:type="dxa" w:w="5669"/>
            <w:vAlign w:val="top"/>
            <w:tcMar>
              <w:top w:w="70" w:type="dxa"/>
              <w:start w:w="70" w:type="dxa"/>
              <w:bottom w:w="70" w:type="dxa"/>
              <w:end w:w="70" w:type="dxa"/>
            </w:tcMar>
          </w:tcPr>
          <w:p>
            <w:r/>
            <w:r>
              <w:rPr>
                <w:rFonts w:ascii="Times New Roman" w:hAnsi="Times New Roman" w:eastAsia="Times New Roman"/>
                <w:sz w:val="18"/>
              </w:rPr>
              <w:t>Vành đai, trục Bắc–Nam và mạng Hoàng Mai/Thanh Xuân.</w:t>
            </w:r>
          </w:p>
        </w:tc>
      </w:tr>
      <w:tr>
        <w:tc>
          <w:tcPr>
            <w:tcW w:type="dxa" w:w="850"/>
            <w:vAlign w:val="top"/>
            <w:tcMar>
              <w:top w:w="70" w:type="dxa"/>
              <w:start w:w="70" w:type="dxa"/>
              <w:bottom w:w="70" w:type="dxa"/>
              <w:end w:w="70" w:type="dxa"/>
            </w:tcMar>
          </w:tcPr>
          <w:p>
            <w:r/>
            <w:r>
              <w:rPr>
                <w:rFonts w:ascii="Times New Roman" w:hAnsi="Times New Roman" w:eastAsia="Times New Roman"/>
                <w:sz w:val="18"/>
              </w:rPr>
              <w:t>V5</w:t>
            </w:r>
          </w:p>
        </w:tc>
        <w:tc>
          <w:tcPr>
            <w:tcW w:type="dxa" w:w="3402"/>
            <w:vAlign w:val="top"/>
            <w:tcMar>
              <w:top w:w="70" w:type="dxa"/>
              <w:start w:w="70" w:type="dxa"/>
              <w:bottom w:w="70" w:type="dxa"/>
              <w:end w:w="70" w:type="dxa"/>
            </w:tcMar>
          </w:tcPr>
          <w:p>
            <w:r/>
            <w:r>
              <w:rPr>
                <w:rFonts w:ascii="Times New Roman" w:hAnsi="Times New Roman" w:eastAsia="Times New Roman"/>
                <w:sz w:val="18"/>
              </w:rPr>
              <w:t>Đông – Long Biên và phần mở rộng còn lại</w:t>
            </w:r>
          </w:p>
        </w:tc>
        <w:tc>
          <w:tcPr>
            <w:tcW w:type="dxa" w:w="5669"/>
            <w:vAlign w:val="top"/>
            <w:tcMar>
              <w:top w:w="70" w:type="dxa"/>
              <w:start w:w="70" w:type="dxa"/>
              <w:bottom w:w="70" w:type="dxa"/>
              <w:end w:w="70" w:type="dxa"/>
            </w:tcMar>
          </w:tcPr>
          <w:p>
            <w:r/>
            <w:r>
              <w:rPr>
                <w:rFonts w:ascii="Times New Roman" w:hAnsi="Times New Roman" w:eastAsia="Times New Roman"/>
                <w:sz w:val="18"/>
              </w:rPr>
              <w:t>Trục Đông–Tây, đường gom và mạng đô thị phía Đông.</w:t>
            </w:r>
          </w:p>
        </w:tc>
      </w:tr>
    </w:tbl>
    <w:p>
      <w:pPr>
        <w:spacing w:after="20"/>
      </w:pPr>
    </w:p>
    <w:p>
      <w:pPr>
        <w:pStyle w:val="Heading2"/>
        <w:spacing w:after="80" w:line="269" w:lineRule="auto"/>
      </w:pPr>
      <w:r>
        <w:rPr>
          <w:rFonts w:ascii="Times New Roman" w:hAnsi="Times New Roman" w:eastAsia="Times New Roman"/>
          <w:b w:val="0"/>
          <w:i w:val="0"/>
          <w:sz w:val="22"/>
        </w:rPr>
        <w:t>7.2. Mười tầng ngoài vùng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850"/>
            <w:shd w:fill="D9EAF7"/>
            <w:vAlign w:val="center"/>
            <w:tcMar>
              <w:top w:w="70" w:type="dxa"/>
              <w:start w:w="70" w:type="dxa"/>
              <w:bottom w:w="70" w:type="dxa"/>
              <w:end w:w="70" w:type="dxa"/>
            </w:tcMar>
          </w:tcPr>
          <w:p>
            <w:pPr>
              <w:jc w:val="center"/>
            </w:pPr>
            <w:r/>
            <w:r>
              <w:rPr>
                <w:rFonts w:ascii="Times New Roman" w:hAnsi="Times New Roman" w:eastAsia="Times New Roman"/>
                <w:b/>
                <w:sz w:val="18"/>
              </w:rPr>
              <w:t>Mã</w:t>
            </w:r>
          </w:p>
        </w:tc>
        <w:tc>
          <w:tcPr>
            <w:tcW w:type="dxa" w:w="3402"/>
            <w:shd w:fill="D9EAF7"/>
            <w:vAlign w:val="center"/>
            <w:tcMar>
              <w:top w:w="70" w:type="dxa"/>
              <w:start w:w="70" w:type="dxa"/>
              <w:bottom w:w="70" w:type="dxa"/>
              <w:end w:w="70" w:type="dxa"/>
            </w:tcMar>
          </w:tcPr>
          <w:p>
            <w:pPr>
              <w:jc w:val="center"/>
            </w:pPr>
            <w:r/>
            <w:r>
              <w:rPr>
                <w:rFonts w:ascii="Times New Roman" w:hAnsi="Times New Roman" w:eastAsia="Times New Roman"/>
                <w:b/>
                <w:sz w:val="18"/>
              </w:rPr>
              <w:t>Tầng nghiên cứu</w:t>
            </w:r>
          </w:p>
        </w:tc>
        <w:tc>
          <w:tcPr>
            <w:tcW w:type="dxa" w:w="5669"/>
            <w:shd w:fill="D9EAF7"/>
            <w:vAlign w:val="center"/>
            <w:tcMar>
              <w:top w:w="70" w:type="dxa"/>
              <w:start w:w="70" w:type="dxa"/>
              <w:bottom w:w="70" w:type="dxa"/>
              <w:end w:w="70" w:type="dxa"/>
            </w:tcMar>
          </w:tcPr>
          <w:p>
            <w:pPr>
              <w:jc w:val="center"/>
            </w:pPr>
            <w:r/>
            <w:r>
              <w:rPr>
                <w:rFonts w:ascii="Times New Roman" w:hAnsi="Times New Roman" w:eastAsia="Times New Roman"/>
                <w:b/>
                <w:sz w:val="18"/>
              </w:rPr>
              <w:t>Đặc trưng</w:t>
            </w:r>
          </w:p>
        </w:tc>
      </w:tr>
      <w:tr>
        <w:tc>
          <w:tcPr>
            <w:tcW w:type="dxa" w:w="850"/>
            <w:vAlign w:val="top"/>
            <w:tcMar>
              <w:top w:w="70" w:type="dxa"/>
              <w:start w:w="70" w:type="dxa"/>
              <w:bottom w:w="70" w:type="dxa"/>
              <w:end w:w="70" w:type="dxa"/>
            </w:tcMar>
          </w:tcPr>
          <w:p>
            <w:r/>
            <w:r>
              <w:rPr>
                <w:rFonts w:ascii="Times New Roman" w:hAnsi="Times New Roman" w:eastAsia="Times New Roman"/>
                <w:sz w:val="18"/>
              </w:rPr>
              <w:t>N1</w:t>
            </w:r>
          </w:p>
        </w:tc>
        <w:tc>
          <w:tcPr>
            <w:tcW w:type="dxa" w:w="3402"/>
            <w:vAlign w:val="top"/>
            <w:tcMar>
              <w:top w:w="70" w:type="dxa"/>
              <w:start w:w="70" w:type="dxa"/>
              <w:bottom w:w="70" w:type="dxa"/>
              <w:end w:w="70" w:type="dxa"/>
            </w:tcMar>
          </w:tcPr>
          <w:p>
            <w:r/>
            <w:r>
              <w:rPr>
                <w:rFonts w:ascii="Times New Roman" w:hAnsi="Times New Roman" w:eastAsia="Times New Roman"/>
                <w:sz w:val="18"/>
              </w:rPr>
              <w:t>Ngay ngoài ranh phía Tây/Tây Nam</w:t>
            </w:r>
          </w:p>
        </w:tc>
        <w:tc>
          <w:tcPr>
            <w:tcW w:type="dxa" w:w="5669"/>
            <w:vAlign w:val="top"/>
            <w:tcMar>
              <w:top w:w="70" w:type="dxa"/>
              <w:start w:w="70" w:type="dxa"/>
              <w:bottom w:w="70" w:type="dxa"/>
              <w:end w:w="70" w:type="dxa"/>
            </w:tcMar>
          </w:tcPr>
          <w:p>
            <w:r/>
            <w:r>
              <w:rPr>
                <w:rFonts w:ascii="Times New Roman" w:hAnsi="Times New Roman" w:eastAsia="Times New Roman"/>
                <w:sz w:val="18"/>
              </w:rPr>
              <w:t>Hà Đông – Yên Nghĩa và các hành lang gần ranh.</w:t>
            </w:r>
          </w:p>
        </w:tc>
      </w:tr>
      <w:tr>
        <w:tc>
          <w:tcPr>
            <w:tcW w:type="dxa" w:w="850"/>
            <w:vAlign w:val="top"/>
            <w:tcMar>
              <w:top w:w="70" w:type="dxa"/>
              <w:start w:w="70" w:type="dxa"/>
              <w:bottom w:w="70" w:type="dxa"/>
              <w:end w:w="70" w:type="dxa"/>
            </w:tcMar>
          </w:tcPr>
          <w:p>
            <w:r/>
            <w:r>
              <w:rPr>
                <w:rFonts w:ascii="Times New Roman" w:hAnsi="Times New Roman" w:eastAsia="Times New Roman"/>
                <w:sz w:val="18"/>
              </w:rPr>
              <w:t>N2</w:t>
            </w:r>
          </w:p>
        </w:tc>
        <w:tc>
          <w:tcPr>
            <w:tcW w:type="dxa" w:w="3402"/>
            <w:vAlign w:val="top"/>
            <w:tcMar>
              <w:top w:w="70" w:type="dxa"/>
              <w:start w:w="70" w:type="dxa"/>
              <w:bottom w:w="70" w:type="dxa"/>
              <w:end w:w="70" w:type="dxa"/>
            </w:tcMar>
          </w:tcPr>
          <w:p>
            <w:r/>
            <w:r>
              <w:rPr>
                <w:rFonts w:ascii="Times New Roman" w:hAnsi="Times New Roman" w:eastAsia="Times New Roman"/>
                <w:sz w:val="18"/>
              </w:rPr>
              <w:t>Hoài Đức – Đan Phượng</w:t>
            </w:r>
          </w:p>
        </w:tc>
        <w:tc>
          <w:tcPr>
            <w:tcW w:type="dxa" w:w="5669"/>
            <w:vAlign w:val="top"/>
            <w:tcMar>
              <w:top w:w="70" w:type="dxa"/>
              <w:start w:w="70" w:type="dxa"/>
              <w:bottom w:w="70" w:type="dxa"/>
              <w:end w:w="70" w:type="dxa"/>
            </w:tcMar>
          </w:tcPr>
          <w:p>
            <w:r/>
            <w:r>
              <w:rPr>
                <w:rFonts w:ascii="Times New Roman" w:hAnsi="Times New Roman" w:eastAsia="Times New Roman"/>
                <w:sz w:val="18"/>
              </w:rPr>
              <w:t>Ven đô Tây/Tây Bắc, đường gom và đường địa phương.</w:t>
            </w:r>
          </w:p>
        </w:tc>
      </w:tr>
      <w:tr>
        <w:tc>
          <w:tcPr>
            <w:tcW w:type="dxa" w:w="850"/>
            <w:vAlign w:val="top"/>
            <w:tcMar>
              <w:top w:w="70" w:type="dxa"/>
              <w:start w:w="70" w:type="dxa"/>
              <w:bottom w:w="70" w:type="dxa"/>
              <w:end w:w="70" w:type="dxa"/>
            </w:tcMar>
          </w:tcPr>
          <w:p>
            <w:r/>
            <w:r>
              <w:rPr>
                <w:rFonts w:ascii="Times New Roman" w:hAnsi="Times New Roman" w:eastAsia="Times New Roman"/>
                <w:sz w:val="18"/>
              </w:rPr>
              <w:t>N3</w:t>
            </w:r>
          </w:p>
        </w:tc>
        <w:tc>
          <w:tcPr>
            <w:tcW w:type="dxa" w:w="3402"/>
            <w:vAlign w:val="top"/>
            <w:tcMar>
              <w:top w:w="70" w:type="dxa"/>
              <w:start w:w="70" w:type="dxa"/>
              <w:bottom w:w="70" w:type="dxa"/>
              <w:end w:w="70" w:type="dxa"/>
            </w:tcMar>
          </w:tcPr>
          <w:p>
            <w:r/>
            <w:r>
              <w:rPr>
                <w:rFonts w:ascii="Times New Roman" w:hAnsi="Times New Roman" w:eastAsia="Times New Roman"/>
                <w:sz w:val="18"/>
              </w:rPr>
              <w:t>Quốc Oai – Thạch Thất – Hòa Lạc</w:t>
            </w:r>
          </w:p>
        </w:tc>
        <w:tc>
          <w:tcPr>
            <w:tcW w:type="dxa" w:w="5669"/>
            <w:vAlign w:val="top"/>
            <w:tcMar>
              <w:top w:w="70" w:type="dxa"/>
              <w:start w:w="70" w:type="dxa"/>
              <w:bottom w:w="70" w:type="dxa"/>
              <w:end w:w="70" w:type="dxa"/>
            </w:tcMar>
          </w:tcPr>
          <w:p>
            <w:r/>
            <w:r>
              <w:rPr>
                <w:rFonts w:ascii="Times New Roman" w:hAnsi="Times New Roman" w:eastAsia="Times New Roman"/>
                <w:sz w:val="18"/>
              </w:rPr>
              <w:t>Trục Tây xa, có điều kiện chạy đều hơn.</w:t>
            </w:r>
          </w:p>
        </w:tc>
      </w:tr>
      <w:tr>
        <w:tc>
          <w:tcPr>
            <w:tcW w:type="dxa" w:w="850"/>
            <w:vAlign w:val="top"/>
            <w:tcMar>
              <w:top w:w="70" w:type="dxa"/>
              <w:start w:w="70" w:type="dxa"/>
              <w:bottom w:w="70" w:type="dxa"/>
              <w:end w:w="70" w:type="dxa"/>
            </w:tcMar>
          </w:tcPr>
          <w:p>
            <w:r/>
            <w:r>
              <w:rPr>
                <w:rFonts w:ascii="Times New Roman" w:hAnsi="Times New Roman" w:eastAsia="Times New Roman"/>
                <w:sz w:val="18"/>
              </w:rPr>
              <w:t>N4</w:t>
            </w:r>
          </w:p>
        </w:tc>
        <w:tc>
          <w:tcPr>
            <w:tcW w:type="dxa" w:w="3402"/>
            <w:vAlign w:val="top"/>
            <w:tcMar>
              <w:top w:w="70" w:type="dxa"/>
              <w:start w:w="70" w:type="dxa"/>
              <w:bottom w:w="70" w:type="dxa"/>
              <w:end w:w="70" w:type="dxa"/>
            </w:tcMar>
          </w:tcPr>
          <w:p>
            <w:r/>
            <w:r>
              <w:rPr>
                <w:rFonts w:ascii="Times New Roman" w:hAnsi="Times New Roman" w:eastAsia="Times New Roman"/>
                <w:sz w:val="18"/>
              </w:rPr>
              <w:t>Sơn Tây – Ba Vì</w:t>
            </w:r>
          </w:p>
        </w:tc>
        <w:tc>
          <w:tcPr>
            <w:tcW w:type="dxa" w:w="5669"/>
            <w:vAlign w:val="top"/>
            <w:tcMar>
              <w:top w:w="70" w:type="dxa"/>
              <w:start w:w="70" w:type="dxa"/>
              <w:bottom w:w="70" w:type="dxa"/>
              <w:end w:w="70" w:type="dxa"/>
            </w:tcMar>
          </w:tcPr>
          <w:p>
            <w:r/>
            <w:r>
              <w:rPr>
                <w:rFonts w:ascii="Times New Roman" w:hAnsi="Times New Roman" w:eastAsia="Times New Roman"/>
                <w:sz w:val="18"/>
              </w:rPr>
              <w:t>Đô thị vệ tinh và hành lang ngoại thành.</w:t>
            </w:r>
          </w:p>
        </w:tc>
      </w:tr>
      <w:tr>
        <w:tc>
          <w:tcPr>
            <w:tcW w:type="dxa" w:w="850"/>
            <w:vAlign w:val="top"/>
            <w:tcMar>
              <w:top w:w="70" w:type="dxa"/>
              <w:start w:w="70" w:type="dxa"/>
              <w:bottom w:w="70" w:type="dxa"/>
              <w:end w:w="70" w:type="dxa"/>
            </w:tcMar>
          </w:tcPr>
          <w:p>
            <w:r/>
            <w:r>
              <w:rPr>
                <w:rFonts w:ascii="Times New Roman" w:hAnsi="Times New Roman" w:eastAsia="Times New Roman"/>
                <w:sz w:val="18"/>
              </w:rPr>
              <w:t>N5</w:t>
            </w:r>
          </w:p>
        </w:tc>
        <w:tc>
          <w:tcPr>
            <w:tcW w:type="dxa" w:w="3402"/>
            <w:vAlign w:val="top"/>
            <w:tcMar>
              <w:top w:w="70" w:type="dxa"/>
              <w:start w:w="70" w:type="dxa"/>
              <w:bottom w:w="70" w:type="dxa"/>
              <w:end w:w="70" w:type="dxa"/>
            </w:tcMar>
          </w:tcPr>
          <w:p>
            <w:r/>
            <w:r>
              <w:rPr>
                <w:rFonts w:ascii="Times New Roman" w:hAnsi="Times New Roman" w:eastAsia="Times New Roman"/>
                <w:sz w:val="18"/>
              </w:rPr>
              <w:t>Chương Mỹ – Thanh Oai</w:t>
            </w:r>
          </w:p>
        </w:tc>
        <w:tc>
          <w:tcPr>
            <w:tcW w:type="dxa" w:w="5669"/>
            <w:vAlign w:val="top"/>
            <w:tcMar>
              <w:top w:w="70" w:type="dxa"/>
              <w:start w:w="70" w:type="dxa"/>
              <w:bottom w:w="70" w:type="dxa"/>
              <w:end w:w="70" w:type="dxa"/>
            </w:tcMar>
          </w:tcPr>
          <w:p>
            <w:r/>
            <w:r>
              <w:rPr>
                <w:rFonts w:ascii="Times New Roman" w:hAnsi="Times New Roman" w:eastAsia="Times New Roman"/>
                <w:sz w:val="18"/>
              </w:rPr>
              <w:t>Tây Nam, hỗn hợp quốc lộ – khu vực – địa phương.</w:t>
            </w:r>
          </w:p>
        </w:tc>
      </w:tr>
      <w:tr>
        <w:tc>
          <w:tcPr>
            <w:tcW w:type="dxa" w:w="850"/>
            <w:vAlign w:val="top"/>
            <w:tcMar>
              <w:top w:w="70" w:type="dxa"/>
              <w:start w:w="70" w:type="dxa"/>
              <w:bottom w:w="70" w:type="dxa"/>
              <w:end w:w="70" w:type="dxa"/>
            </w:tcMar>
          </w:tcPr>
          <w:p>
            <w:r/>
            <w:r>
              <w:rPr>
                <w:rFonts w:ascii="Times New Roman" w:hAnsi="Times New Roman" w:eastAsia="Times New Roman"/>
                <w:sz w:val="18"/>
              </w:rPr>
              <w:t>N6</w:t>
            </w:r>
          </w:p>
        </w:tc>
        <w:tc>
          <w:tcPr>
            <w:tcW w:type="dxa" w:w="3402"/>
            <w:vAlign w:val="top"/>
            <w:tcMar>
              <w:top w:w="70" w:type="dxa"/>
              <w:start w:w="70" w:type="dxa"/>
              <w:bottom w:w="70" w:type="dxa"/>
              <w:end w:w="70" w:type="dxa"/>
            </w:tcMar>
          </w:tcPr>
          <w:p>
            <w:r/>
            <w:r>
              <w:rPr>
                <w:rFonts w:ascii="Times New Roman" w:hAnsi="Times New Roman" w:eastAsia="Times New Roman"/>
                <w:sz w:val="18"/>
              </w:rPr>
              <w:t>Thường Tín – Phú Xuyên</w:t>
            </w:r>
          </w:p>
        </w:tc>
        <w:tc>
          <w:tcPr>
            <w:tcW w:type="dxa" w:w="5669"/>
            <w:vAlign w:val="top"/>
            <w:tcMar>
              <w:top w:w="70" w:type="dxa"/>
              <w:start w:w="70" w:type="dxa"/>
              <w:bottom w:w="70" w:type="dxa"/>
              <w:end w:w="70" w:type="dxa"/>
            </w:tcMar>
          </w:tcPr>
          <w:p>
            <w:r/>
            <w:r>
              <w:rPr>
                <w:rFonts w:ascii="Times New Roman" w:hAnsi="Times New Roman" w:eastAsia="Times New Roman"/>
                <w:sz w:val="18"/>
              </w:rPr>
              <w:t>Nam, trục Bắc–Nam và mạng địa phương.</w:t>
            </w:r>
          </w:p>
        </w:tc>
      </w:tr>
      <w:tr>
        <w:tc>
          <w:tcPr>
            <w:tcW w:type="dxa" w:w="850"/>
            <w:vAlign w:val="top"/>
            <w:tcMar>
              <w:top w:w="70" w:type="dxa"/>
              <w:start w:w="70" w:type="dxa"/>
              <w:bottom w:w="70" w:type="dxa"/>
              <w:end w:w="70" w:type="dxa"/>
            </w:tcMar>
          </w:tcPr>
          <w:p>
            <w:r/>
            <w:r>
              <w:rPr>
                <w:rFonts w:ascii="Times New Roman" w:hAnsi="Times New Roman" w:eastAsia="Times New Roman"/>
                <w:sz w:val="18"/>
              </w:rPr>
              <w:t>N7</w:t>
            </w:r>
          </w:p>
        </w:tc>
        <w:tc>
          <w:tcPr>
            <w:tcW w:type="dxa" w:w="3402"/>
            <w:vAlign w:val="top"/>
            <w:tcMar>
              <w:top w:w="70" w:type="dxa"/>
              <w:start w:w="70" w:type="dxa"/>
              <w:bottom w:w="70" w:type="dxa"/>
              <w:end w:w="70" w:type="dxa"/>
            </w:tcMar>
          </w:tcPr>
          <w:p>
            <w:r/>
            <w:r>
              <w:rPr>
                <w:rFonts w:ascii="Times New Roman" w:hAnsi="Times New Roman" w:eastAsia="Times New Roman"/>
                <w:sz w:val="18"/>
              </w:rPr>
              <w:t>Ứng Hòa – Mỹ Đức</w:t>
            </w:r>
          </w:p>
        </w:tc>
        <w:tc>
          <w:tcPr>
            <w:tcW w:type="dxa" w:w="5669"/>
            <w:vAlign w:val="top"/>
            <w:tcMar>
              <w:top w:w="70" w:type="dxa"/>
              <w:start w:w="70" w:type="dxa"/>
              <w:bottom w:w="70" w:type="dxa"/>
              <w:end w:w="70" w:type="dxa"/>
            </w:tcMar>
          </w:tcPr>
          <w:p>
            <w:r/>
            <w:r>
              <w:rPr>
                <w:rFonts w:ascii="Times New Roman" w:hAnsi="Times New Roman" w:eastAsia="Times New Roman"/>
                <w:sz w:val="18"/>
              </w:rPr>
              <w:t>Tây Nam xa, mạng khu vực/nông thôn.</w:t>
            </w:r>
          </w:p>
        </w:tc>
      </w:tr>
      <w:tr>
        <w:tc>
          <w:tcPr>
            <w:tcW w:type="dxa" w:w="850"/>
            <w:vAlign w:val="top"/>
            <w:tcMar>
              <w:top w:w="70" w:type="dxa"/>
              <w:start w:w="70" w:type="dxa"/>
              <w:bottom w:w="70" w:type="dxa"/>
              <w:end w:w="70" w:type="dxa"/>
            </w:tcMar>
          </w:tcPr>
          <w:p>
            <w:r/>
            <w:r>
              <w:rPr>
                <w:rFonts w:ascii="Times New Roman" w:hAnsi="Times New Roman" w:eastAsia="Times New Roman"/>
                <w:sz w:val="18"/>
              </w:rPr>
              <w:t>N8</w:t>
            </w:r>
          </w:p>
        </w:tc>
        <w:tc>
          <w:tcPr>
            <w:tcW w:type="dxa" w:w="3402"/>
            <w:vAlign w:val="top"/>
            <w:tcMar>
              <w:top w:w="70" w:type="dxa"/>
              <w:start w:w="70" w:type="dxa"/>
              <w:bottom w:w="70" w:type="dxa"/>
              <w:end w:w="70" w:type="dxa"/>
            </w:tcMar>
          </w:tcPr>
          <w:p>
            <w:r/>
            <w:r>
              <w:rPr>
                <w:rFonts w:ascii="Times New Roman" w:hAnsi="Times New Roman" w:eastAsia="Times New Roman"/>
                <w:sz w:val="18"/>
              </w:rPr>
              <w:t>Gia Lâm ngoài vùng</w:t>
            </w:r>
          </w:p>
        </w:tc>
        <w:tc>
          <w:tcPr>
            <w:tcW w:type="dxa" w:w="5669"/>
            <w:vAlign w:val="top"/>
            <w:tcMar>
              <w:top w:w="70" w:type="dxa"/>
              <w:start w:w="70" w:type="dxa"/>
              <w:bottom w:w="70" w:type="dxa"/>
              <w:end w:w="70" w:type="dxa"/>
            </w:tcMar>
          </w:tcPr>
          <w:p>
            <w:r/>
            <w:r>
              <w:rPr>
                <w:rFonts w:ascii="Times New Roman" w:hAnsi="Times New Roman" w:eastAsia="Times New Roman"/>
                <w:sz w:val="18"/>
              </w:rPr>
              <w:t>Phần phía Đông phải xác minh bằng chồng lớp ranh 2030.</w:t>
            </w:r>
          </w:p>
        </w:tc>
      </w:tr>
      <w:tr>
        <w:tc>
          <w:tcPr>
            <w:tcW w:type="dxa" w:w="850"/>
            <w:vAlign w:val="top"/>
            <w:tcMar>
              <w:top w:w="70" w:type="dxa"/>
              <w:start w:w="70" w:type="dxa"/>
              <w:bottom w:w="70" w:type="dxa"/>
              <w:end w:w="70" w:type="dxa"/>
            </w:tcMar>
          </w:tcPr>
          <w:p>
            <w:r/>
            <w:r>
              <w:rPr>
                <w:rFonts w:ascii="Times New Roman" w:hAnsi="Times New Roman" w:eastAsia="Times New Roman"/>
                <w:sz w:val="18"/>
              </w:rPr>
              <w:t>N9</w:t>
            </w:r>
          </w:p>
        </w:tc>
        <w:tc>
          <w:tcPr>
            <w:tcW w:type="dxa" w:w="3402"/>
            <w:vAlign w:val="top"/>
            <w:tcMar>
              <w:top w:w="70" w:type="dxa"/>
              <w:start w:w="70" w:type="dxa"/>
              <w:bottom w:w="70" w:type="dxa"/>
              <w:end w:w="70" w:type="dxa"/>
            </w:tcMar>
          </w:tcPr>
          <w:p>
            <w:r/>
            <w:r>
              <w:rPr>
                <w:rFonts w:ascii="Times New Roman" w:hAnsi="Times New Roman" w:eastAsia="Times New Roman"/>
                <w:sz w:val="18"/>
              </w:rPr>
              <w:t>Mê Linh</w:t>
            </w:r>
          </w:p>
        </w:tc>
        <w:tc>
          <w:tcPr>
            <w:tcW w:type="dxa" w:w="5669"/>
            <w:vAlign w:val="top"/>
            <w:tcMar>
              <w:top w:w="70" w:type="dxa"/>
              <w:start w:w="70" w:type="dxa"/>
              <w:bottom w:w="70" w:type="dxa"/>
              <w:end w:w="70" w:type="dxa"/>
            </w:tcMar>
          </w:tcPr>
          <w:p>
            <w:r/>
            <w:r>
              <w:rPr>
                <w:rFonts w:ascii="Times New Roman" w:hAnsi="Times New Roman" w:eastAsia="Times New Roman"/>
                <w:sz w:val="18"/>
              </w:rPr>
              <w:t>Đô thị – công nghiệp phía Bắc/Tây Bắc.</w:t>
            </w:r>
          </w:p>
        </w:tc>
      </w:tr>
      <w:tr>
        <w:tc>
          <w:tcPr>
            <w:tcW w:type="dxa" w:w="850"/>
            <w:vAlign w:val="top"/>
            <w:tcMar>
              <w:top w:w="70" w:type="dxa"/>
              <w:start w:w="70" w:type="dxa"/>
              <w:bottom w:w="70" w:type="dxa"/>
              <w:end w:w="70" w:type="dxa"/>
            </w:tcMar>
          </w:tcPr>
          <w:p>
            <w:r/>
            <w:r>
              <w:rPr>
                <w:rFonts w:ascii="Times New Roman" w:hAnsi="Times New Roman" w:eastAsia="Times New Roman"/>
                <w:sz w:val="18"/>
              </w:rPr>
              <w:t>N10</w:t>
            </w:r>
          </w:p>
        </w:tc>
        <w:tc>
          <w:tcPr>
            <w:tcW w:type="dxa" w:w="3402"/>
            <w:vAlign w:val="top"/>
            <w:tcMar>
              <w:top w:w="70" w:type="dxa"/>
              <w:start w:w="70" w:type="dxa"/>
              <w:bottom w:w="70" w:type="dxa"/>
              <w:end w:w="70" w:type="dxa"/>
            </w:tcMar>
          </w:tcPr>
          <w:p>
            <w:r/>
            <w:r>
              <w:rPr>
                <w:rFonts w:ascii="Times New Roman" w:hAnsi="Times New Roman" w:eastAsia="Times New Roman"/>
                <w:sz w:val="18"/>
              </w:rPr>
              <w:t>Sóc Sơn ngoài vùng</w:t>
            </w:r>
          </w:p>
        </w:tc>
        <w:tc>
          <w:tcPr>
            <w:tcW w:type="dxa" w:w="5669"/>
            <w:vAlign w:val="top"/>
            <w:tcMar>
              <w:top w:w="70" w:type="dxa"/>
              <w:start w:w="70" w:type="dxa"/>
              <w:bottom w:w="70" w:type="dxa"/>
              <w:end w:w="70" w:type="dxa"/>
            </w:tcMar>
          </w:tcPr>
          <w:p>
            <w:r/>
            <w:r>
              <w:rPr>
                <w:rFonts w:ascii="Times New Roman" w:hAnsi="Times New Roman" w:eastAsia="Times New Roman"/>
                <w:sz w:val="18"/>
              </w:rPr>
              <w:t>Phần ngoài khu vực thuộc ranh 2030; phải loại trừ phần Nội Bài nếu thuộc vùng.</w:t>
            </w:r>
          </w:p>
        </w:tc>
      </w:tr>
    </w:tbl>
    <w:p>
      <w:pPr>
        <w:spacing w:after="20"/>
      </w:pPr>
    </w:p>
    <w:p>
      <w:pPr>
        <w:pStyle w:val="Heading1"/>
        <w:spacing w:after="80" w:line="269" w:lineRule="auto"/>
      </w:pPr>
      <w:r>
        <w:rPr>
          <w:rFonts w:ascii="Times New Roman" w:hAnsi="Times New Roman" w:eastAsia="Times New Roman"/>
          <w:b w:val="0"/>
          <w:i w:val="0"/>
          <w:sz w:val="22"/>
        </w:rPr>
        <w:t>8. BỘ TIÊU CHÍ ĐỊNH LƯỢNG TẠO VÀ SÀNG LỌC TUYẾN</w:t>
      </w:r>
    </w:p>
    <w:p>
      <w:pPr>
        <w:pStyle w:val="Heading2"/>
        <w:spacing w:after="80" w:line="269" w:lineRule="auto"/>
      </w:pPr>
      <w:r>
        <w:rPr>
          <w:rFonts w:ascii="Times New Roman" w:hAnsi="Times New Roman" w:eastAsia="Times New Roman"/>
          <w:b w:val="0"/>
          <w:i w:val="0"/>
          <w:sz w:val="22"/>
        </w:rPr>
        <w:t>8.1. Ma trận mạng và sai lệch cơ cấu</w:t>
      </w:r>
    </w:p>
    <w:p>
      <w:pPr>
        <w:spacing w:before="60" w:after="100"/>
        <w:jc w:val="center"/>
      </w:pPr>
      <w:r>
        <w:rPr>
          <w:rFonts w:ascii="Times New Roman" w:hAnsi="Times New Roman" w:eastAsia="Times New Roman"/>
          <w:i/>
          <w:sz w:val="22"/>
        </w:rPr>
        <w:t>q(h,k) = L_mạng(h,k) / Σ_h Σ_k L_mạng(h,k)</w:t>
      </w:r>
    </w:p>
    <w:p>
      <w:pPr>
        <w:spacing w:before="60" w:after="100"/>
        <w:jc w:val="center"/>
      </w:pPr>
      <w:r>
        <w:rPr>
          <w:rFonts w:ascii="Times New Roman" w:hAnsi="Times New Roman" w:eastAsia="Times New Roman"/>
          <w:i/>
          <w:sz w:val="22"/>
        </w:rPr>
        <w:t>q_mẫu(h,k) = L_mẫu(h,k) / Σ_h Σ_k L_mẫu(h,k)</w:t>
      </w:r>
    </w:p>
    <w:p>
      <w:pPr>
        <w:spacing w:before="60" w:after="100"/>
        <w:jc w:val="center"/>
      </w:pPr>
      <w:r>
        <w:rPr>
          <w:rFonts w:ascii="Times New Roman" w:hAnsi="Times New Roman" w:eastAsia="Times New Roman"/>
          <w:i/>
          <w:sz w:val="22"/>
        </w:rPr>
        <w:t>D_kết_hợp = 1/2 × Σ_h Σ_k | q_mẫu(h,k) – q(h,k) |</w:t>
      </w:r>
    </w:p>
    <w:p>
      <w:pPr>
        <w:spacing w:after="80" w:line="269" w:lineRule="auto"/>
      </w:pPr>
      <w:r>
        <w:rPr>
          <w:rFonts w:ascii="Times New Roman" w:hAnsi="Times New Roman" w:eastAsia="Times New Roman"/>
          <w:b w:val="0"/>
          <w:i w:val="0"/>
          <w:sz w:val="22"/>
        </w:rPr>
        <w:t>D_kết_hợp càng nhỏ, cơ cấu chiều dài của tập tuyến càng gần cơ cấu mạng. Không đặt ngưỡng cứng trước khi có dữ liệu; dùng chỉ số để so sánh các phương án và theo dõi bão hòa độ phủ.</w:t>
      </w:r>
    </w:p>
    <w:p>
      <w:pPr>
        <w:pStyle w:val="Heading2"/>
        <w:spacing w:after="80" w:line="269" w:lineRule="auto"/>
      </w:pPr>
      <w:r>
        <w:rPr>
          <w:rFonts w:ascii="Times New Roman" w:hAnsi="Times New Roman" w:eastAsia="Times New Roman"/>
          <w:b w:val="0"/>
          <w:i w:val="0"/>
          <w:sz w:val="22"/>
        </w:rPr>
        <w:t>8.2. Tỷ lệ ô mục tiêu của một tuyến</w:t>
      </w:r>
    </w:p>
    <w:p>
      <w:pPr>
        <w:spacing w:before="60" w:after="100"/>
        <w:jc w:val="center"/>
      </w:pPr>
      <w:r>
        <w:rPr>
          <w:rFonts w:ascii="Times New Roman" w:hAnsi="Times New Roman" w:eastAsia="Times New Roman"/>
          <w:i/>
          <w:sz w:val="22"/>
        </w:rPr>
        <w:t>P_ô,i = L_i(h,k) / L_i × 100%</w:t>
      </w:r>
    </w:p>
    <w:p>
      <w:pPr>
        <w:spacing w:after="80" w:line="269" w:lineRule="auto"/>
      </w:pPr>
      <w:r>
        <w:rPr>
          <w:rFonts w:ascii="Times New Roman" w:hAnsi="Times New Roman" w:eastAsia="Times New Roman"/>
          <w:b w:val="0"/>
          <w:i w:val="0"/>
          <w:sz w:val="22"/>
        </w:rPr>
        <w:t>Có thể dùng 30% làm ngưỡng thử nghiệm ban đầu để một tuyến thực sự đóng góp đáng kể cho ô mục tiêu; cần kiểm tra độ nhạy trong khoảng 25–40% trước khi khóa phương pháp. Ô hiếm hoặc ô có tổng chiều dài mạng nhỏ có thể được xử lý riêng.</w:t>
      </w:r>
    </w:p>
    <w:p>
      <w:pPr>
        <w:pStyle w:val="Heading2"/>
        <w:spacing w:after="80" w:line="269" w:lineRule="auto"/>
      </w:pPr>
      <w:r>
        <w:rPr>
          <w:rFonts w:ascii="Times New Roman" w:hAnsi="Times New Roman" w:eastAsia="Times New Roman"/>
          <w:b w:val="0"/>
          <w:i w:val="0"/>
          <w:sz w:val="22"/>
        </w:rPr>
        <w:t>8.3. Trùng lặp tuyến</w:t>
      </w:r>
    </w:p>
    <w:p>
      <w:pPr>
        <w:spacing w:before="60" w:after="100"/>
        <w:jc w:val="center"/>
      </w:pPr>
      <w:r>
        <w:rPr>
          <w:rFonts w:ascii="Times New Roman" w:hAnsi="Times New Roman" w:eastAsia="Times New Roman"/>
          <w:i/>
          <w:sz w:val="22"/>
        </w:rPr>
        <w:t>O(i,j) = L_chung(i,j) / min(L_i, L_j) × 100%</w:t>
      </w:r>
    </w:p>
    <w:p>
      <w:pPr>
        <w:spacing w:after="80" w:line="269" w:lineRule="auto"/>
      </w:pPr>
      <w:r>
        <w:rPr>
          <w:rFonts w:ascii="Times New Roman" w:hAnsi="Times New Roman" w:eastAsia="Times New Roman"/>
          <w:b w:val="0"/>
          <w:i w:val="0"/>
          <w:sz w:val="22"/>
        </w:rPr>
        <w:t>Gắn cờ “cần xem xét” khi O(i,j) từ 50% trở lên. Đây là ngưỡng quản trị mẫu đề xuất, không phải tiêu chuẩn. Quyết định loại chỉ được thực hiện khi hai tuyến vừa trùng hình học cao vừa có đặc trưng hạ tầng gần nhau.</w:t>
      </w:r>
    </w:p>
    <w:p>
      <w:pPr>
        <w:pStyle w:val="Heading2"/>
        <w:spacing w:after="80" w:line="269" w:lineRule="auto"/>
      </w:pPr>
      <w:r>
        <w:rPr>
          <w:rFonts w:ascii="Times New Roman" w:hAnsi="Times New Roman" w:eastAsia="Times New Roman"/>
          <w:b w:val="0"/>
          <w:i w:val="0"/>
          <w:sz w:val="22"/>
        </w:rPr>
        <w:t>8.4. Giá trị bổ sung của tuyến</w:t>
      </w:r>
    </w:p>
    <w:p>
      <w:pPr>
        <w:spacing w:before="60" w:after="100"/>
        <w:jc w:val="center"/>
      </w:pPr>
      <w:r>
        <w:rPr>
          <w:rFonts w:ascii="Times New Roman" w:hAnsi="Times New Roman" w:eastAsia="Times New Roman"/>
          <w:i/>
          <w:sz w:val="22"/>
        </w:rPr>
        <w:t>ΔD_i = D_kết_hợp(S) – D_kết_hợp(S ∪ {i})</w:t>
      </w:r>
    </w:p>
    <w:p>
      <w:pPr>
        <w:spacing w:after="80" w:line="269" w:lineRule="auto"/>
      </w:pPr>
      <w:r>
        <w:rPr>
          <w:rFonts w:ascii="Times New Roman" w:hAnsi="Times New Roman" w:eastAsia="Times New Roman"/>
          <w:b w:val="0"/>
          <w:i w:val="0"/>
          <w:sz w:val="22"/>
        </w:rPr>
        <w:t>ΔD_i lớn nghĩa là thêm tuyến i làm tập mẫu gần cơ cấu mạng hơn. Đây là chỉ tiêu hữu ích để ưu tiên tuyến mà không phải chấm điểm cảm tính.</w:t>
      </w:r>
    </w:p>
    <w:p>
      <w:pPr>
        <w:pStyle w:val="Heading2"/>
        <w:spacing w:after="80" w:line="269" w:lineRule="auto"/>
      </w:pPr>
      <w:r>
        <w:rPr>
          <w:rFonts w:ascii="Times New Roman" w:hAnsi="Times New Roman" w:eastAsia="Times New Roman"/>
          <w:b w:val="0"/>
          <w:i w:val="0"/>
          <w:sz w:val="22"/>
        </w:rPr>
        <w:t>8.5. Véc-tơ đặc trưng hạ tầng</w:t>
      </w:r>
    </w:p>
    <w:p>
      <w:pPr>
        <w:spacing w:before="60" w:after="100"/>
        <w:jc w:val="center"/>
      </w:pPr>
      <w:r>
        <w:rPr>
          <w:rFonts w:ascii="Times New Roman" w:hAnsi="Times New Roman" w:eastAsia="Times New Roman"/>
          <w:i/>
          <w:sz w:val="22"/>
        </w:rPr>
        <w:t>X_i = [P_RC1, P_RC2, P_RC3, P_RC4, số_làn, tốc_độ_giới_hạn, nút/km, tín_hiệu/km, tỷ_lệ_một_chiều]</w:t>
      </w:r>
    </w:p>
    <w:p>
      <w:pPr>
        <w:spacing w:after="80" w:line="269" w:lineRule="auto"/>
      </w:pPr>
      <w:r>
        <w:rPr>
          <w:rFonts w:ascii="Times New Roman" w:hAnsi="Times New Roman" w:eastAsia="Times New Roman"/>
          <w:b w:val="0"/>
          <w:i w:val="0"/>
          <w:sz w:val="22"/>
        </w:rPr>
        <w:t>Sau chuẩn hóa, khoảng cách giữa các véc-tơ có thể dùng để phát hiện hai tuyến tuy không trùng hoàn toàn nhưng mang thông tin hạ tầng gần giống nhau.</w:t>
      </w:r>
    </w:p>
    <w:p>
      <w:pPr>
        <w:pStyle w:val="Heading2"/>
        <w:spacing w:after="80" w:line="269" w:lineRule="auto"/>
      </w:pPr>
      <w:r>
        <w:rPr>
          <w:rFonts w:ascii="Times New Roman" w:hAnsi="Times New Roman" w:eastAsia="Times New Roman"/>
          <w:b w:val="0"/>
          <w:i w:val="0"/>
          <w:sz w:val="22"/>
        </w:rPr>
        <w:t>8.6. Tiêu chí bắt buộc và tiêu chí tối ưu</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1361"/>
            <w:shd w:fill="D9EAF7"/>
            <w:vAlign w:val="center"/>
            <w:tcMar>
              <w:top w:w="70" w:type="dxa"/>
              <w:start w:w="70" w:type="dxa"/>
              <w:bottom w:w="70" w:type="dxa"/>
              <w:end w:w="70" w:type="dxa"/>
            </w:tcMar>
          </w:tcPr>
          <w:p>
            <w:pPr>
              <w:jc w:val="center"/>
            </w:pPr>
            <w:r/>
            <w:r>
              <w:rPr>
                <w:rFonts w:ascii="Times New Roman" w:hAnsi="Times New Roman" w:eastAsia="Times New Roman"/>
                <w:b/>
                <w:sz w:val="18"/>
              </w:rPr>
              <w:t>Loại</w:t>
            </w:r>
          </w:p>
        </w:tc>
        <w:tc>
          <w:tcPr>
            <w:tcW w:type="dxa" w:w="2268"/>
            <w:shd w:fill="D9EAF7"/>
            <w:vAlign w:val="center"/>
            <w:tcMar>
              <w:top w:w="70" w:type="dxa"/>
              <w:start w:w="70" w:type="dxa"/>
              <w:bottom w:w="70" w:type="dxa"/>
              <w:end w:w="70" w:type="dxa"/>
            </w:tcMar>
          </w:tcPr>
          <w:p>
            <w:pPr>
              <w:jc w:val="center"/>
            </w:pPr>
            <w:r/>
            <w:r>
              <w:rPr>
                <w:rFonts w:ascii="Times New Roman" w:hAnsi="Times New Roman" w:eastAsia="Times New Roman"/>
                <w:b/>
                <w:sz w:val="18"/>
              </w:rPr>
              <w:t>Tiêu chí</w:t>
            </w:r>
          </w:p>
        </w:tc>
        <w:tc>
          <w:tcPr>
            <w:tcW w:type="dxa" w:w="6293"/>
            <w:shd w:fill="D9EAF7"/>
            <w:vAlign w:val="center"/>
            <w:tcMar>
              <w:top w:w="70" w:type="dxa"/>
              <w:start w:w="70" w:type="dxa"/>
              <w:bottom w:w="70" w:type="dxa"/>
              <w:end w:w="70" w:type="dxa"/>
            </w:tcMar>
          </w:tcPr>
          <w:p>
            <w:pPr>
              <w:jc w:val="center"/>
            </w:pPr>
            <w:r/>
            <w:r>
              <w:rPr>
                <w:rFonts w:ascii="Times New Roman" w:hAnsi="Times New Roman" w:eastAsia="Times New Roman"/>
                <w:b/>
                <w:sz w:val="18"/>
              </w:rPr>
              <w:t>Cách dùng</w:t>
            </w:r>
          </w:p>
        </w:tc>
      </w:tr>
      <w:tr>
        <w:tc>
          <w:tcPr>
            <w:tcW w:type="dxa" w:w="1361"/>
            <w:vAlign w:val="top"/>
            <w:tcMar>
              <w:top w:w="70" w:type="dxa"/>
              <w:start w:w="70" w:type="dxa"/>
              <w:bottom w:w="70" w:type="dxa"/>
              <w:end w:w="70" w:type="dxa"/>
            </w:tcMar>
          </w:tcPr>
          <w:p>
            <w:r/>
            <w:r>
              <w:rPr>
                <w:rFonts w:ascii="Times New Roman" w:hAnsi="Times New Roman" w:eastAsia="Times New Roman"/>
                <w:sz w:val="18"/>
              </w:rPr>
              <w:t>Bắt buộc</w:t>
            </w:r>
          </w:p>
        </w:tc>
        <w:tc>
          <w:tcPr>
            <w:tcW w:type="dxa" w:w="2268"/>
            <w:vAlign w:val="top"/>
            <w:tcMar>
              <w:top w:w="70" w:type="dxa"/>
              <w:start w:w="70" w:type="dxa"/>
              <w:bottom w:w="70" w:type="dxa"/>
              <w:end w:w="70" w:type="dxa"/>
            </w:tcMar>
          </w:tcPr>
          <w:p>
            <w:r/>
            <w:r>
              <w:rPr>
                <w:rFonts w:ascii="Times New Roman" w:hAnsi="Times New Roman" w:eastAsia="Times New Roman"/>
                <w:sz w:val="18"/>
              </w:rPr>
              <w:t>Thuần vùng</w:t>
            </w:r>
          </w:p>
        </w:tc>
        <w:tc>
          <w:tcPr>
            <w:tcW w:type="dxa" w:w="6293"/>
            <w:vAlign w:val="top"/>
            <w:tcMar>
              <w:top w:w="70" w:type="dxa"/>
              <w:start w:w="70" w:type="dxa"/>
              <w:bottom w:w="70" w:type="dxa"/>
              <w:end w:w="70" w:type="dxa"/>
            </w:tcMar>
          </w:tcPr>
          <w:p>
            <w:r/>
            <w:r>
              <w:rPr>
                <w:rFonts w:ascii="Times New Roman" w:hAnsi="Times New Roman" w:eastAsia="Times New Roman"/>
                <w:sz w:val="18"/>
              </w:rPr>
              <w:t>Trong vùng: 100%; ngoài vùng: 0%.</w:t>
            </w:r>
          </w:p>
        </w:tc>
      </w:tr>
      <w:tr>
        <w:tc>
          <w:tcPr>
            <w:tcW w:type="dxa" w:w="1361"/>
            <w:vAlign w:val="top"/>
            <w:tcMar>
              <w:top w:w="70" w:type="dxa"/>
              <w:start w:w="70" w:type="dxa"/>
              <w:bottom w:w="70" w:type="dxa"/>
              <w:end w:w="70" w:type="dxa"/>
            </w:tcMar>
          </w:tcPr>
          <w:p>
            <w:r/>
            <w:r>
              <w:rPr>
                <w:rFonts w:ascii="Times New Roman" w:hAnsi="Times New Roman" w:eastAsia="Times New Roman"/>
                <w:sz w:val="18"/>
              </w:rPr>
              <w:t>Bắt buộc</w:t>
            </w:r>
          </w:p>
        </w:tc>
        <w:tc>
          <w:tcPr>
            <w:tcW w:type="dxa" w:w="2268"/>
            <w:vAlign w:val="top"/>
            <w:tcMar>
              <w:top w:w="70" w:type="dxa"/>
              <w:start w:w="70" w:type="dxa"/>
              <w:bottom w:w="70" w:type="dxa"/>
              <w:end w:w="70" w:type="dxa"/>
            </w:tcMar>
          </w:tcPr>
          <w:p>
            <w:r/>
            <w:r>
              <w:rPr>
                <w:rFonts w:ascii="Times New Roman" w:hAnsi="Times New Roman" w:eastAsia="Times New Roman"/>
                <w:sz w:val="18"/>
              </w:rPr>
              <w:t>Quyền xe máy</w:t>
            </w:r>
          </w:p>
        </w:tc>
        <w:tc>
          <w:tcPr>
            <w:tcW w:type="dxa" w:w="6293"/>
            <w:vAlign w:val="top"/>
            <w:tcMar>
              <w:top w:w="70" w:type="dxa"/>
              <w:start w:w="70" w:type="dxa"/>
              <w:bottom w:w="70" w:type="dxa"/>
              <w:end w:w="70" w:type="dxa"/>
            </w:tcMar>
          </w:tcPr>
          <w:p>
            <w:r/>
            <w:r>
              <w:rPr>
                <w:rFonts w:ascii="Times New Roman" w:hAnsi="Times New Roman" w:eastAsia="Times New Roman"/>
                <w:sz w:val="18"/>
              </w:rPr>
              <w:t>Toàn tuyến hợp pháp.</w:t>
            </w:r>
          </w:p>
        </w:tc>
      </w:tr>
      <w:tr>
        <w:tc>
          <w:tcPr>
            <w:tcW w:type="dxa" w:w="1361"/>
            <w:vAlign w:val="top"/>
            <w:tcMar>
              <w:top w:w="70" w:type="dxa"/>
              <w:start w:w="70" w:type="dxa"/>
              <w:bottom w:w="70" w:type="dxa"/>
              <w:end w:w="70" w:type="dxa"/>
            </w:tcMar>
          </w:tcPr>
          <w:p>
            <w:r/>
            <w:r>
              <w:rPr>
                <w:rFonts w:ascii="Times New Roman" w:hAnsi="Times New Roman" w:eastAsia="Times New Roman"/>
                <w:sz w:val="18"/>
              </w:rPr>
              <w:t>Bắt buộc</w:t>
            </w:r>
          </w:p>
        </w:tc>
        <w:tc>
          <w:tcPr>
            <w:tcW w:type="dxa" w:w="2268"/>
            <w:vAlign w:val="top"/>
            <w:tcMar>
              <w:top w:w="70" w:type="dxa"/>
              <w:start w:w="70" w:type="dxa"/>
              <w:bottom w:w="70" w:type="dxa"/>
              <w:end w:w="70" w:type="dxa"/>
            </w:tcMar>
          </w:tcPr>
          <w:p>
            <w:r/>
            <w:r>
              <w:rPr>
                <w:rFonts w:ascii="Times New Roman" w:hAnsi="Times New Roman" w:eastAsia="Times New Roman"/>
                <w:sz w:val="18"/>
              </w:rPr>
              <w:t>Liên tục</w:t>
            </w:r>
          </w:p>
        </w:tc>
        <w:tc>
          <w:tcPr>
            <w:tcW w:type="dxa" w:w="6293"/>
            <w:vAlign w:val="top"/>
            <w:tcMar>
              <w:top w:w="70" w:type="dxa"/>
              <w:start w:w="70" w:type="dxa"/>
              <w:bottom w:w="70" w:type="dxa"/>
              <w:end w:w="70" w:type="dxa"/>
            </w:tcMar>
          </w:tcPr>
          <w:p>
            <w:r/>
            <w:r>
              <w:rPr>
                <w:rFonts w:ascii="Times New Roman" w:hAnsi="Times New Roman" w:eastAsia="Times New Roman"/>
                <w:sz w:val="18"/>
              </w:rPr>
              <w:t>Không đứt, không đi ngược chiều.</w:t>
            </w:r>
          </w:p>
        </w:tc>
      </w:tr>
      <w:tr>
        <w:tc>
          <w:tcPr>
            <w:tcW w:type="dxa" w:w="1361"/>
            <w:vAlign w:val="top"/>
            <w:tcMar>
              <w:top w:w="70" w:type="dxa"/>
              <w:start w:w="70" w:type="dxa"/>
              <w:bottom w:w="70" w:type="dxa"/>
              <w:end w:w="70" w:type="dxa"/>
            </w:tcMar>
          </w:tcPr>
          <w:p>
            <w:r/>
            <w:r>
              <w:rPr>
                <w:rFonts w:ascii="Times New Roman" w:hAnsi="Times New Roman" w:eastAsia="Times New Roman"/>
                <w:sz w:val="18"/>
              </w:rPr>
              <w:t>Bắt buộc</w:t>
            </w:r>
          </w:p>
        </w:tc>
        <w:tc>
          <w:tcPr>
            <w:tcW w:type="dxa" w:w="2268"/>
            <w:vAlign w:val="top"/>
            <w:tcMar>
              <w:top w:w="70" w:type="dxa"/>
              <w:start w:w="70" w:type="dxa"/>
              <w:bottom w:w="70" w:type="dxa"/>
              <w:end w:w="70" w:type="dxa"/>
            </w:tcMar>
          </w:tcPr>
          <w:p>
            <w:r/>
            <w:r>
              <w:rPr>
                <w:rFonts w:ascii="Times New Roman" w:hAnsi="Times New Roman" w:eastAsia="Times New Roman"/>
                <w:sz w:val="18"/>
              </w:rPr>
              <w:t>Ổn định</w:t>
            </w:r>
          </w:p>
        </w:tc>
        <w:tc>
          <w:tcPr>
            <w:tcW w:type="dxa" w:w="6293"/>
            <w:vAlign w:val="top"/>
            <w:tcMar>
              <w:top w:w="70" w:type="dxa"/>
              <w:start w:w="70" w:type="dxa"/>
              <w:bottom w:w="70" w:type="dxa"/>
              <w:end w:w="70" w:type="dxa"/>
            </w:tcMar>
          </w:tcPr>
          <w:p>
            <w:r/>
            <w:r>
              <w:rPr>
                <w:rFonts w:ascii="Times New Roman" w:hAnsi="Times New Roman" w:eastAsia="Times New Roman"/>
                <w:sz w:val="18"/>
              </w:rPr>
              <w:t>Không phụ thuộc công trình/phân luồng tạm.</w:t>
            </w:r>
          </w:p>
        </w:tc>
      </w:tr>
      <w:tr>
        <w:tc>
          <w:tcPr>
            <w:tcW w:type="dxa" w:w="1361"/>
            <w:vAlign w:val="top"/>
            <w:tcMar>
              <w:top w:w="70" w:type="dxa"/>
              <w:start w:w="70" w:type="dxa"/>
              <w:bottom w:w="70" w:type="dxa"/>
              <w:end w:w="70" w:type="dxa"/>
            </w:tcMar>
          </w:tcPr>
          <w:p>
            <w:r/>
            <w:r>
              <w:rPr>
                <w:rFonts w:ascii="Times New Roman" w:hAnsi="Times New Roman" w:eastAsia="Times New Roman"/>
                <w:sz w:val="18"/>
              </w:rPr>
              <w:t>Tối ưu</w:t>
            </w:r>
          </w:p>
        </w:tc>
        <w:tc>
          <w:tcPr>
            <w:tcW w:type="dxa" w:w="2268"/>
            <w:vAlign w:val="top"/>
            <w:tcMar>
              <w:top w:w="70" w:type="dxa"/>
              <w:start w:w="70" w:type="dxa"/>
              <w:bottom w:w="70" w:type="dxa"/>
              <w:end w:w="70" w:type="dxa"/>
            </w:tcMar>
          </w:tcPr>
          <w:p>
            <w:r/>
            <w:r>
              <w:rPr>
                <w:rFonts w:ascii="Times New Roman" w:hAnsi="Times New Roman" w:eastAsia="Times New Roman"/>
                <w:sz w:val="18"/>
              </w:rPr>
              <w:t>Độ phủ</w:t>
            </w:r>
          </w:p>
        </w:tc>
        <w:tc>
          <w:tcPr>
            <w:tcW w:type="dxa" w:w="6293"/>
            <w:vAlign w:val="top"/>
            <w:tcMar>
              <w:top w:w="70" w:type="dxa"/>
              <w:start w:w="70" w:type="dxa"/>
              <w:bottom w:w="70" w:type="dxa"/>
              <w:end w:w="70" w:type="dxa"/>
            </w:tcMar>
          </w:tcPr>
          <w:p>
            <w:r/>
            <w:r>
              <w:rPr>
                <w:rFonts w:ascii="Times New Roman" w:hAnsi="Times New Roman" w:eastAsia="Times New Roman"/>
                <w:sz w:val="18"/>
              </w:rPr>
              <w:t>Giảm D_kết_hợp và bổ sung ô thiếu.</w:t>
            </w:r>
          </w:p>
        </w:tc>
      </w:tr>
      <w:tr>
        <w:tc>
          <w:tcPr>
            <w:tcW w:type="dxa" w:w="1361"/>
            <w:vAlign w:val="top"/>
            <w:tcMar>
              <w:top w:w="70" w:type="dxa"/>
              <w:start w:w="70" w:type="dxa"/>
              <w:bottom w:w="70" w:type="dxa"/>
              <w:end w:w="70" w:type="dxa"/>
            </w:tcMar>
          </w:tcPr>
          <w:p>
            <w:r/>
            <w:r>
              <w:rPr>
                <w:rFonts w:ascii="Times New Roman" w:hAnsi="Times New Roman" w:eastAsia="Times New Roman"/>
                <w:sz w:val="18"/>
              </w:rPr>
              <w:t>Tối ưu</w:t>
            </w:r>
          </w:p>
        </w:tc>
        <w:tc>
          <w:tcPr>
            <w:tcW w:type="dxa" w:w="2268"/>
            <w:vAlign w:val="top"/>
            <w:tcMar>
              <w:top w:w="70" w:type="dxa"/>
              <w:start w:w="70" w:type="dxa"/>
              <w:bottom w:w="70" w:type="dxa"/>
              <w:end w:w="70" w:type="dxa"/>
            </w:tcMar>
          </w:tcPr>
          <w:p>
            <w:r/>
            <w:r>
              <w:rPr>
                <w:rFonts w:ascii="Times New Roman" w:hAnsi="Times New Roman" w:eastAsia="Times New Roman"/>
                <w:sz w:val="18"/>
              </w:rPr>
              <w:t>Trùng lặp</w:t>
            </w:r>
          </w:p>
        </w:tc>
        <w:tc>
          <w:tcPr>
            <w:tcW w:type="dxa" w:w="6293"/>
            <w:vAlign w:val="top"/>
            <w:tcMar>
              <w:top w:w="70" w:type="dxa"/>
              <w:start w:w="70" w:type="dxa"/>
              <w:bottom w:w="70" w:type="dxa"/>
              <w:end w:w="70" w:type="dxa"/>
            </w:tcMar>
          </w:tcPr>
          <w:p>
            <w:r/>
            <w:r>
              <w:rPr>
                <w:rFonts w:ascii="Times New Roman" w:hAnsi="Times New Roman" w:eastAsia="Times New Roman"/>
                <w:sz w:val="18"/>
              </w:rPr>
              <w:t>Giảm O(i,j), đặc biệt khi véc-tơ hạ tầng cũng gần nhau.</w:t>
            </w:r>
          </w:p>
        </w:tc>
      </w:tr>
      <w:tr>
        <w:tc>
          <w:tcPr>
            <w:tcW w:type="dxa" w:w="1361"/>
            <w:vAlign w:val="top"/>
            <w:tcMar>
              <w:top w:w="70" w:type="dxa"/>
              <w:start w:w="70" w:type="dxa"/>
              <w:bottom w:w="70" w:type="dxa"/>
              <w:end w:w="70" w:type="dxa"/>
            </w:tcMar>
          </w:tcPr>
          <w:p>
            <w:r/>
            <w:r>
              <w:rPr>
                <w:rFonts w:ascii="Times New Roman" w:hAnsi="Times New Roman" w:eastAsia="Times New Roman"/>
                <w:sz w:val="18"/>
              </w:rPr>
              <w:t>Tối ưu</w:t>
            </w:r>
          </w:p>
        </w:tc>
        <w:tc>
          <w:tcPr>
            <w:tcW w:type="dxa" w:w="2268"/>
            <w:vAlign w:val="top"/>
            <w:tcMar>
              <w:top w:w="70" w:type="dxa"/>
              <w:start w:w="70" w:type="dxa"/>
              <w:bottom w:w="70" w:type="dxa"/>
              <w:end w:w="70" w:type="dxa"/>
            </w:tcMar>
          </w:tcPr>
          <w:p>
            <w:r/>
            <w:r>
              <w:rPr>
                <w:rFonts w:ascii="Times New Roman" w:hAnsi="Times New Roman" w:eastAsia="Times New Roman"/>
                <w:sz w:val="18"/>
              </w:rPr>
              <w:t>Đa dạng hạ tầng</w:t>
            </w:r>
          </w:p>
        </w:tc>
        <w:tc>
          <w:tcPr>
            <w:tcW w:type="dxa" w:w="6293"/>
            <w:vAlign w:val="top"/>
            <w:tcMar>
              <w:top w:w="70" w:type="dxa"/>
              <w:start w:w="70" w:type="dxa"/>
              <w:bottom w:w="70" w:type="dxa"/>
              <w:end w:w="70" w:type="dxa"/>
            </w:tcMar>
          </w:tcPr>
          <w:p>
            <w:r/>
            <w:r>
              <w:rPr>
                <w:rFonts w:ascii="Times New Roman" w:hAnsi="Times New Roman" w:eastAsia="Times New Roman"/>
                <w:sz w:val="18"/>
              </w:rPr>
              <w:t>Bổ sung số làn, tốc độ, nút, tín hiệu, đường địa phương.</w:t>
            </w:r>
          </w:p>
        </w:tc>
      </w:tr>
      <w:tr>
        <w:tc>
          <w:tcPr>
            <w:tcW w:type="dxa" w:w="1361"/>
            <w:vAlign w:val="top"/>
            <w:tcMar>
              <w:top w:w="70" w:type="dxa"/>
              <w:start w:w="70" w:type="dxa"/>
              <w:bottom w:w="70" w:type="dxa"/>
              <w:end w:w="70" w:type="dxa"/>
            </w:tcMar>
          </w:tcPr>
          <w:p>
            <w:r/>
            <w:r>
              <w:rPr>
                <w:rFonts w:ascii="Times New Roman" w:hAnsi="Times New Roman" w:eastAsia="Times New Roman"/>
                <w:sz w:val="18"/>
              </w:rPr>
              <w:t>Tối ưu</w:t>
            </w:r>
          </w:p>
        </w:tc>
        <w:tc>
          <w:tcPr>
            <w:tcW w:type="dxa" w:w="2268"/>
            <w:vAlign w:val="top"/>
            <w:tcMar>
              <w:top w:w="70" w:type="dxa"/>
              <w:start w:w="70" w:type="dxa"/>
              <w:bottom w:w="70" w:type="dxa"/>
              <w:end w:w="70" w:type="dxa"/>
            </w:tcMar>
          </w:tcPr>
          <w:p>
            <w:r/>
            <w:r>
              <w:rPr>
                <w:rFonts w:ascii="Times New Roman" w:hAnsi="Times New Roman" w:eastAsia="Times New Roman"/>
                <w:sz w:val="18"/>
              </w:rPr>
              <w:t>Khả năng thực địa</w:t>
            </w:r>
          </w:p>
        </w:tc>
        <w:tc>
          <w:tcPr>
            <w:tcW w:type="dxa" w:w="6293"/>
            <w:vAlign w:val="top"/>
            <w:tcMar>
              <w:top w:w="70" w:type="dxa"/>
              <w:start w:w="70" w:type="dxa"/>
              <w:bottom w:w="70" w:type="dxa"/>
              <w:end w:w="70" w:type="dxa"/>
            </w:tcMar>
          </w:tcPr>
          <w:p>
            <w:r/>
            <w:r>
              <w:rPr>
                <w:rFonts w:ascii="Times New Roman" w:hAnsi="Times New Roman" w:eastAsia="Times New Roman"/>
                <w:sz w:val="18"/>
              </w:rPr>
              <w:t>Điểm đầu/cuối an toàn, tuyến dễ lặp, định vị ổn định.</w:t>
            </w:r>
          </w:p>
        </w:tc>
      </w:tr>
    </w:tbl>
    <w:p>
      <w:pPr>
        <w:spacing w:after="20"/>
      </w:pPr>
    </w:p>
    <w:p>
      <w:pPr>
        <w:pStyle w:val="Heading1"/>
        <w:spacing w:after="80" w:line="269" w:lineRule="auto"/>
      </w:pPr>
      <w:r>
        <w:rPr>
          <w:rFonts w:ascii="Times New Roman" w:hAnsi="Times New Roman" w:eastAsia="Times New Roman"/>
          <w:b w:val="0"/>
          <w:i w:val="0"/>
          <w:sz w:val="22"/>
        </w:rPr>
        <w:t>9. CÁCH QGIS HỖ TRỢ TÍNH CÁC CHỈ TIÊU</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2381"/>
            <w:shd w:fill="D9EAF7"/>
            <w:vAlign w:val="center"/>
            <w:tcMar>
              <w:top w:w="70" w:type="dxa"/>
              <w:start w:w="70" w:type="dxa"/>
              <w:bottom w:w="70" w:type="dxa"/>
              <w:end w:w="70" w:type="dxa"/>
            </w:tcMar>
          </w:tcPr>
          <w:p>
            <w:pPr>
              <w:jc w:val="center"/>
            </w:pPr>
            <w:r/>
            <w:r>
              <w:rPr>
                <w:rFonts w:ascii="Times New Roman" w:hAnsi="Times New Roman" w:eastAsia="Times New Roman"/>
                <w:b/>
                <w:sz w:val="16"/>
              </w:rPr>
              <w:t>Chỉ tiêu/công việc</w:t>
            </w:r>
          </w:p>
        </w:tc>
        <w:tc>
          <w:tcPr>
            <w:tcW w:type="dxa" w:w="3175"/>
            <w:shd w:fill="D9EAF7"/>
            <w:vAlign w:val="center"/>
            <w:tcMar>
              <w:top w:w="70" w:type="dxa"/>
              <w:start w:w="70" w:type="dxa"/>
              <w:bottom w:w="70" w:type="dxa"/>
              <w:end w:w="70" w:type="dxa"/>
            </w:tcMar>
          </w:tcPr>
          <w:p>
            <w:pPr>
              <w:jc w:val="center"/>
            </w:pPr>
            <w:r/>
            <w:r>
              <w:rPr>
                <w:rFonts w:ascii="Times New Roman" w:hAnsi="Times New Roman" w:eastAsia="Times New Roman"/>
                <w:b/>
                <w:sz w:val="16"/>
              </w:rPr>
              <w:t>Công cụ QGIS</w:t>
            </w:r>
          </w:p>
        </w:tc>
        <w:tc>
          <w:tcPr>
            <w:tcW w:type="dxa" w:w="4252"/>
            <w:shd w:fill="D9EAF7"/>
            <w:vAlign w:val="center"/>
            <w:tcMar>
              <w:top w:w="70" w:type="dxa"/>
              <w:start w:w="70" w:type="dxa"/>
              <w:bottom w:w="70" w:type="dxa"/>
              <w:end w:w="70" w:type="dxa"/>
            </w:tcMar>
          </w:tcPr>
          <w:p>
            <w:pPr>
              <w:jc w:val="center"/>
            </w:pPr>
            <w:r/>
            <w:r>
              <w:rPr>
                <w:rFonts w:ascii="Times New Roman" w:hAnsi="Times New Roman" w:eastAsia="Times New Roman"/>
                <w:b/>
                <w:sz w:val="16"/>
              </w:rPr>
              <w:t>Kết quả</w:t>
            </w:r>
          </w:p>
        </w:tc>
      </w:tr>
      <w:tr>
        <w:tc>
          <w:tcPr>
            <w:tcW w:type="dxa" w:w="2381"/>
            <w:vAlign w:val="top"/>
            <w:tcMar>
              <w:top w:w="70" w:type="dxa"/>
              <w:start w:w="70" w:type="dxa"/>
              <w:bottom w:w="70" w:type="dxa"/>
              <w:end w:w="70" w:type="dxa"/>
            </w:tcMar>
          </w:tcPr>
          <w:p>
            <w:r/>
            <w:r>
              <w:rPr>
                <w:rFonts w:ascii="Times New Roman" w:hAnsi="Times New Roman" w:eastAsia="Times New Roman"/>
                <w:sz w:val="16"/>
              </w:rPr>
              <w:t>Sửa hình học</w:t>
            </w:r>
          </w:p>
        </w:tc>
        <w:tc>
          <w:tcPr>
            <w:tcW w:type="dxa" w:w="3175"/>
            <w:vAlign w:val="top"/>
            <w:tcMar>
              <w:top w:w="70" w:type="dxa"/>
              <w:start w:w="70" w:type="dxa"/>
              <w:bottom w:w="70" w:type="dxa"/>
              <w:end w:w="70" w:type="dxa"/>
            </w:tcMar>
          </w:tcPr>
          <w:p>
            <w:r/>
            <w:r>
              <w:rPr>
                <w:rFonts w:ascii="Times New Roman" w:hAnsi="Times New Roman" w:eastAsia="Times New Roman"/>
                <w:sz w:val="16"/>
              </w:rPr>
              <w:t>Sửa hình học</w:t>
            </w:r>
          </w:p>
        </w:tc>
        <w:tc>
          <w:tcPr>
            <w:tcW w:type="dxa" w:w="4252"/>
            <w:vAlign w:val="top"/>
            <w:tcMar>
              <w:top w:w="70" w:type="dxa"/>
              <w:start w:w="70" w:type="dxa"/>
              <w:bottom w:w="70" w:type="dxa"/>
              <w:end w:w="70" w:type="dxa"/>
            </w:tcMar>
          </w:tcPr>
          <w:p>
            <w:r/>
            <w:r>
              <w:rPr>
                <w:rFonts w:ascii="Times New Roman" w:hAnsi="Times New Roman" w:eastAsia="Times New Roman"/>
                <w:sz w:val="16"/>
              </w:rPr>
              <w:t>Làm sạch lỗi hình học trước phân tích.</w:t>
            </w:r>
          </w:p>
        </w:tc>
      </w:tr>
      <w:tr>
        <w:tc>
          <w:tcPr>
            <w:tcW w:type="dxa" w:w="2381"/>
            <w:vAlign w:val="top"/>
            <w:tcMar>
              <w:top w:w="70" w:type="dxa"/>
              <w:start w:w="70" w:type="dxa"/>
              <w:bottom w:w="70" w:type="dxa"/>
              <w:end w:w="70" w:type="dxa"/>
            </w:tcMar>
          </w:tcPr>
          <w:p>
            <w:r/>
            <w:r>
              <w:rPr>
                <w:rFonts w:ascii="Times New Roman" w:hAnsi="Times New Roman" w:eastAsia="Times New Roman"/>
                <w:sz w:val="16"/>
              </w:rPr>
              <w:t>Chuyển hệ tọa độ</w:t>
            </w:r>
          </w:p>
        </w:tc>
        <w:tc>
          <w:tcPr>
            <w:tcW w:type="dxa" w:w="3175"/>
            <w:vAlign w:val="top"/>
            <w:tcMar>
              <w:top w:w="70" w:type="dxa"/>
              <w:start w:w="70" w:type="dxa"/>
              <w:bottom w:w="70" w:type="dxa"/>
              <w:end w:w="70" w:type="dxa"/>
            </w:tcMar>
          </w:tcPr>
          <w:p>
            <w:r/>
            <w:r>
              <w:rPr>
                <w:rFonts w:ascii="Times New Roman" w:hAnsi="Times New Roman" w:eastAsia="Times New Roman"/>
                <w:sz w:val="16"/>
              </w:rPr>
              <w:t>Chuyển lớp sang EPSG:3405 hoặc hệ mét thống nhất</w:t>
            </w:r>
          </w:p>
        </w:tc>
        <w:tc>
          <w:tcPr>
            <w:tcW w:type="dxa" w:w="4252"/>
            <w:vAlign w:val="top"/>
            <w:tcMar>
              <w:top w:w="70" w:type="dxa"/>
              <w:start w:w="70" w:type="dxa"/>
              <w:bottom w:w="70" w:type="dxa"/>
              <w:end w:w="70" w:type="dxa"/>
            </w:tcMar>
          </w:tcPr>
          <w:p>
            <w:r/>
            <w:r>
              <w:rPr>
                <w:rFonts w:ascii="Times New Roman" w:hAnsi="Times New Roman" w:eastAsia="Times New Roman"/>
                <w:sz w:val="16"/>
              </w:rPr>
              <w:t>Bảo đảm chiều dài tính bằng mét.</w:t>
            </w:r>
          </w:p>
        </w:tc>
      </w:tr>
      <w:tr>
        <w:tc>
          <w:tcPr>
            <w:tcW w:type="dxa" w:w="2381"/>
            <w:vAlign w:val="top"/>
            <w:tcMar>
              <w:top w:w="70" w:type="dxa"/>
              <w:start w:w="70" w:type="dxa"/>
              <w:bottom w:w="70" w:type="dxa"/>
              <w:end w:w="70" w:type="dxa"/>
            </w:tcMar>
          </w:tcPr>
          <w:p>
            <w:r/>
            <w:r>
              <w:rPr>
                <w:rFonts w:ascii="Times New Roman" w:hAnsi="Times New Roman" w:eastAsia="Times New Roman"/>
                <w:sz w:val="16"/>
              </w:rPr>
              <w:t>Lọc xe máy</w:t>
            </w:r>
          </w:p>
        </w:tc>
        <w:tc>
          <w:tcPr>
            <w:tcW w:type="dxa" w:w="3175"/>
            <w:vAlign w:val="top"/>
            <w:tcMar>
              <w:top w:w="70" w:type="dxa"/>
              <w:start w:w="70" w:type="dxa"/>
              <w:bottom w:w="70" w:type="dxa"/>
              <w:end w:w="70" w:type="dxa"/>
            </w:tcMar>
          </w:tcPr>
          <w:p>
            <w:r/>
            <w:r>
              <w:rPr>
                <w:rFonts w:ascii="Times New Roman" w:hAnsi="Times New Roman" w:eastAsia="Times New Roman"/>
                <w:sz w:val="16"/>
              </w:rPr>
              <w:t>Lọc theo biểu thức</w:t>
            </w:r>
          </w:p>
        </w:tc>
        <w:tc>
          <w:tcPr>
            <w:tcW w:type="dxa" w:w="4252"/>
            <w:vAlign w:val="top"/>
            <w:tcMar>
              <w:top w:w="70" w:type="dxa"/>
              <w:start w:w="70" w:type="dxa"/>
              <w:bottom w:w="70" w:type="dxa"/>
              <w:end w:w="70" w:type="dxa"/>
            </w:tcMar>
          </w:tcPr>
          <w:p>
            <w:r/>
            <w:r>
              <w:rPr>
                <w:rFonts w:ascii="Times New Roman" w:hAnsi="Times New Roman" w:eastAsia="Times New Roman"/>
                <w:sz w:val="16"/>
              </w:rPr>
              <w:t>Loại/cờ các đoạn dựa trên `highway`, `motorcycle`, `access`, `motor_vehicle`, `motorroad`.</w:t>
            </w:r>
          </w:p>
        </w:tc>
      </w:tr>
      <w:tr>
        <w:tc>
          <w:tcPr>
            <w:tcW w:type="dxa" w:w="2381"/>
            <w:vAlign w:val="top"/>
            <w:tcMar>
              <w:top w:w="70" w:type="dxa"/>
              <w:start w:w="70" w:type="dxa"/>
              <w:bottom w:w="70" w:type="dxa"/>
              <w:end w:w="70" w:type="dxa"/>
            </w:tcMar>
          </w:tcPr>
          <w:p>
            <w:r/>
            <w:r>
              <w:rPr>
                <w:rFonts w:ascii="Times New Roman" w:hAnsi="Times New Roman" w:eastAsia="Times New Roman"/>
                <w:sz w:val="16"/>
              </w:rPr>
              <w:t>Chuẩn hóa RC</w:t>
            </w:r>
          </w:p>
        </w:tc>
        <w:tc>
          <w:tcPr>
            <w:tcW w:type="dxa" w:w="3175"/>
            <w:vAlign w:val="top"/>
            <w:tcMar>
              <w:top w:w="70" w:type="dxa"/>
              <w:start w:w="70" w:type="dxa"/>
              <w:bottom w:w="70" w:type="dxa"/>
              <w:end w:w="70" w:type="dxa"/>
            </w:tcMar>
          </w:tcPr>
          <w:p>
            <w:r/>
            <w:r>
              <w:rPr>
                <w:rFonts w:ascii="Times New Roman" w:hAnsi="Times New Roman" w:eastAsia="Times New Roman"/>
                <w:sz w:val="16"/>
              </w:rPr>
              <w:t>Máy tính trường</w:t>
            </w:r>
          </w:p>
        </w:tc>
        <w:tc>
          <w:tcPr>
            <w:tcW w:type="dxa" w:w="4252"/>
            <w:vAlign w:val="top"/>
            <w:tcMar>
              <w:top w:w="70" w:type="dxa"/>
              <w:start w:w="70" w:type="dxa"/>
              <w:bottom w:w="70" w:type="dxa"/>
              <w:end w:w="70" w:type="dxa"/>
            </w:tcMar>
          </w:tcPr>
          <w:p>
            <w:r/>
            <w:r>
              <w:rPr>
                <w:rFonts w:ascii="Times New Roman" w:hAnsi="Times New Roman" w:eastAsia="Times New Roman"/>
                <w:sz w:val="16"/>
              </w:rPr>
              <w:t>Ánh xạ `highway` → RC1–RC4.</w:t>
            </w:r>
          </w:p>
        </w:tc>
      </w:tr>
      <w:tr>
        <w:tc>
          <w:tcPr>
            <w:tcW w:type="dxa" w:w="2381"/>
            <w:vAlign w:val="top"/>
            <w:tcMar>
              <w:top w:w="70" w:type="dxa"/>
              <w:start w:w="70" w:type="dxa"/>
              <w:bottom w:w="70" w:type="dxa"/>
              <w:end w:w="70" w:type="dxa"/>
            </w:tcMar>
          </w:tcPr>
          <w:p>
            <w:r/>
            <w:r>
              <w:rPr>
                <w:rFonts w:ascii="Times New Roman" w:hAnsi="Times New Roman" w:eastAsia="Times New Roman"/>
                <w:sz w:val="16"/>
              </w:rPr>
              <w:t>Chồng lớp ranh</w:t>
            </w:r>
          </w:p>
        </w:tc>
        <w:tc>
          <w:tcPr>
            <w:tcW w:type="dxa" w:w="3175"/>
            <w:vAlign w:val="top"/>
            <w:tcMar>
              <w:top w:w="70" w:type="dxa"/>
              <w:start w:w="70" w:type="dxa"/>
              <w:bottom w:w="70" w:type="dxa"/>
              <w:end w:w="70" w:type="dxa"/>
            </w:tcMar>
          </w:tcPr>
          <w:p>
            <w:r/>
            <w:r>
              <w:rPr>
                <w:rFonts w:ascii="Times New Roman" w:hAnsi="Times New Roman" w:eastAsia="Times New Roman"/>
                <w:sz w:val="16"/>
              </w:rPr>
              <w:t>Giao cắt lớp</w:t>
            </w:r>
          </w:p>
        </w:tc>
        <w:tc>
          <w:tcPr>
            <w:tcW w:type="dxa" w:w="4252"/>
            <w:vAlign w:val="top"/>
            <w:tcMar>
              <w:top w:w="70" w:type="dxa"/>
              <w:start w:w="70" w:type="dxa"/>
              <w:bottom w:w="70" w:type="dxa"/>
              <w:end w:w="70" w:type="dxa"/>
            </w:tcMar>
          </w:tcPr>
          <w:p>
            <w:r/>
            <w:r>
              <w:rPr>
                <w:rFonts w:ascii="Times New Roman" w:hAnsi="Times New Roman" w:eastAsia="Times New Roman"/>
                <w:sz w:val="16"/>
              </w:rPr>
              <w:t>Tạo phần đường trong/ngoài vùng và giữ thuộc tính của cả hai lớp.</w:t>
            </w:r>
          </w:p>
        </w:tc>
      </w:tr>
      <w:tr>
        <w:tc>
          <w:tcPr>
            <w:tcW w:type="dxa" w:w="2381"/>
            <w:vAlign w:val="top"/>
            <w:tcMar>
              <w:top w:w="70" w:type="dxa"/>
              <w:start w:w="70" w:type="dxa"/>
              <w:bottom w:w="70" w:type="dxa"/>
              <w:end w:w="70" w:type="dxa"/>
            </w:tcMar>
          </w:tcPr>
          <w:p>
            <w:r/>
            <w:r>
              <w:rPr>
                <w:rFonts w:ascii="Times New Roman" w:hAnsi="Times New Roman" w:eastAsia="Times New Roman"/>
                <w:sz w:val="16"/>
              </w:rPr>
              <w:t>Chồng lớp tầng</w:t>
            </w:r>
          </w:p>
        </w:tc>
        <w:tc>
          <w:tcPr>
            <w:tcW w:type="dxa" w:w="3175"/>
            <w:vAlign w:val="top"/>
            <w:tcMar>
              <w:top w:w="70" w:type="dxa"/>
              <w:start w:w="70" w:type="dxa"/>
              <w:bottom w:w="70" w:type="dxa"/>
              <w:end w:w="70" w:type="dxa"/>
            </w:tcMar>
          </w:tcPr>
          <w:p>
            <w:r/>
            <w:r>
              <w:rPr>
                <w:rFonts w:ascii="Times New Roman" w:hAnsi="Times New Roman" w:eastAsia="Times New Roman"/>
                <w:sz w:val="16"/>
              </w:rPr>
              <w:t>Giao cắt lớp</w:t>
            </w:r>
          </w:p>
        </w:tc>
        <w:tc>
          <w:tcPr>
            <w:tcW w:type="dxa" w:w="4252"/>
            <w:vAlign w:val="top"/>
            <w:tcMar>
              <w:top w:w="70" w:type="dxa"/>
              <w:start w:w="70" w:type="dxa"/>
              <w:bottom w:w="70" w:type="dxa"/>
              <w:end w:w="70" w:type="dxa"/>
            </w:tcMar>
          </w:tcPr>
          <w:p>
            <w:r/>
            <w:r>
              <w:rPr>
                <w:rFonts w:ascii="Times New Roman" w:hAnsi="Times New Roman" w:eastAsia="Times New Roman"/>
                <w:sz w:val="16"/>
              </w:rPr>
              <w:t>Gán V1–V5 hoặc N1–N10 và cắt đường theo ranh tầng.</w:t>
            </w:r>
          </w:p>
        </w:tc>
      </w:tr>
      <w:tr>
        <w:tc>
          <w:tcPr>
            <w:tcW w:type="dxa" w:w="2381"/>
            <w:vAlign w:val="top"/>
            <w:tcMar>
              <w:top w:w="70" w:type="dxa"/>
              <w:start w:w="70" w:type="dxa"/>
              <w:bottom w:w="70" w:type="dxa"/>
              <w:end w:w="70" w:type="dxa"/>
            </w:tcMar>
          </w:tcPr>
          <w:p>
            <w:r/>
            <w:r>
              <w:rPr>
                <w:rFonts w:ascii="Times New Roman" w:hAnsi="Times New Roman" w:eastAsia="Times New Roman"/>
                <w:sz w:val="16"/>
              </w:rPr>
              <w:t>Chiều dài</w:t>
            </w:r>
          </w:p>
        </w:tc>
        <w:tc>
          <w:tcPr>
            <w:tcW w:type="dxa" w:w="3175"/>
            <w:vAlign w:val="top"/>
            <w:tcMar>
              <w:top w:w="70" w:type="dxa"/>
              <w:start w:w="70" w:type="dxa"/>
              <w:bottom w:w="70" w:type="dxa"/>
              <w:end w:w="70" w:type="dxa"/>
            </w:tcMar>
          </w:tcPr>
          <w:p>
            <w:r/>
            <w:r>
              <w:rPr>
                <w:rFonts w:ascii="Times New Roman" w:hAnsi="Times New Roman" w:eastAsia="Times New Roman"/>
                <w:sz w:val="16"/>
              </w:rPr>
              <w:t>Máy tính trường / thêm thuộc tính hình học</w:t>
            </w:r>
          </w:p>
        </w:tc>
        <w:tc>
          <w:tcPr>
            <w:tcW w:type="dxa" w:w="4252"/>
            <w:vAlign w:val="top"/>
            <w:tcMar>
              <w:top w:w="70" w:type="dxa"/>
              <w:start w:w="70" w:type="dxa"/>
              <w:bottom w:w="70" w:type="dxa"/>
              <w:end w:w="70" w:type="dxa"/>
            </w:tcMar>
          </w:tcPr>
          <w:p>
            <w:r/>
            <w:r>
              <w:rPr>
                <w:rFonts w:ascii="Times New Roman" w:hAnsi="Times New Roman" w:eastAsia="Times New Roman"/>
                <w:sz w:val="16"/>
              </w:rPr>
              <w:t>Tính lại `length_m` sau mọi phép cắt.</w:t>
            </w:r>
          </w:p>
        </w:tc>
      </w:tr>
      <w:tr>
        <w:tc>
          <w:tcPr>
            <w:tcW w:type="dxa" w:w="2381"/>
            <w:vAlign w:val="top"/>
            <w:tcMar>
              <w:top w:w="70" w:type="dxa"/>
              <w:start w:w="70" w:type="dxa"/>
              <w:bottom w:w="70" w:type="dxa"/>
              <w:end w:w="70" w:type="dxa"/>
            </w:tcMar>
          </w:tcPr>
          <w:p>
            <w:r/>
            <w:r>
              <w:rPr>
                <w:rFonts w:ascii="Times New Roman" w:hAnsi="Times New Roman" w:eastAsia="Times New Roman"/>
                <w:sz w:val="16"/>
              </w:rPr>
              <w:t>Nút giao</w:t>
            </w:r>
          </w:p>
        </w:tc>
        <w:tc>
          <w:tcPr>
            <w:tcW w:type="dxa" w:w="3175"/>
            <w:vAlign w:val="top"/>
            <w:tcMar>
              <w:top w:w="70" w:type="dxa"/>
              <w:start w:w="70" w:type="dxa"/>
              <w:bottom w:w="70" w:type="dxa"/>
              <w:end w:w="70" w:type="dxa"/>
            </w:tcMar>
          </w:tcPr>
          <w:p>
            <w:r/>
            <w:r>
              <w:rPr>
                <w:rFonts w:ascii="Times New Roman" w:hAnsi="Times New Roman" w:eastAsia="Times New Roman"/>
                <w:sz w:val="16"/>
              </w:rPr>
              <w:t>Giao cắt đường</w:t>
            </w:r>
          </w:p>
        </w:tc>
        <w:tc>
          <w:tcPr>
            <w:tcW w:type="dxa" w:w="4252"/>
            <w:vAlign w:val="top"/>
            <w:tcMar>
              <w:top w:w="70" w:type="dxa"/>
              <w:start w:w="70" w:type="dxa"/>
              <w:bottom w:w="70" w:type="dxa"/>
              <w:end w:w="70" w:type="dxa"/>
            </w:tcMar>
          </w:tcPr>
          <w:p>
            <w:r/>
            <w:r>
              <w:rPr>
                <w:rFonts w:ascii="Times New Roman" w:hAnsi="Times New Roman" w:eastAsia="Times New Roman"/>
                <w:sz w:val="16"/>
              </w:rPr>
              <w:t>Tạo điểm giao; loại giao khác mức và điểm trùng.</w:t>
            </w:r>
          </w:p>
        </w:tc>
      </w:tr>
      <w:tr>
        <w:tc>
          <w:tcPr>
            <w:tcW w:type="dxa" w:w="2381"/>
            <w:vAlign w:val="top"/>
            <w:tcMar>
              <w:top w:w="70" w:type="dxa"/>
              <w:start w:w="70" w:type="dxa"/>
              <w:bottom w:w="70" w:type="dxa"/>
              <w:end w:w="70" w:type="dxa"/>
            </w:tcMar>
          </w:tcPr>
          <w:p>
            <w:r/>
            <w:r>
              <w:rPr>
                <w:rFonts w:ascii="Times New Roman" w:hAnsi="Times New Roman" w:eastAsia="Times New Roman"/>
                <w:sz w:val="16"/>
              </w:rPr>
              <w:t>Tín hiệu</w:t>
            </w:r>
          </w:p>
        </w:tc>
        <w:tc>
          <w:tcPr>
            <w:tcW w:type="dxa" w:w="3175"/>
            <w:vAlign w:val="top"/>
            <w:tcMar>
              <w:top w:w="70" w:type="dxa"/>
              <w:start w:w="70" w:type="dxa"/>
              <w:bottom w:w="70" w:type="dxa"/>
              <w:end w:w="70" w:type="dxa"/>
            </w:tcMar>
          </w:tcPr>
          <w:p>
            <w:r/>
            <w:r>
              <w:rPr>
                <w:rFonts w:ascii="Times New Roman" w:hAnsi="Times New Roman" w:eastAsia="Times New Roman"/>
                <w:sz w:val="16"/>
              </w:rPr>
              <w:t>Vùng đệm + nối thuộc tính theo vị trí (tổng hợp)</w:t>
            </w:r>
          </w:p>
        </w:tc>
        <w:tc>
          <w:tcPr>
            <w:tcW w:type="dxa" w:w="4252"/>
            <w:vAlign w:val="top"/>
            <w:tcMar>
              <w:top w:w="70" w:type="dxa"/>
              <w:start w:w="70" w:type="dxa"/>
              <w:bottom w:w="70" w:type="dxa"/>
              <w:end w:w="70" w:type="dxa"/>
            </w:tcMar>
          </w:tcPr>
          <w:p>
            <w:r/>
            <w:r>
              <w:rPr>
                <w:rFonts w:ascii="Times New Roman" w:hAnsi="Times New Roman" w:eastAsia="Times New Roman"/>
                <w:sz w:val="16"/>
              </w:rPr>
              <w:t>Đếm nút tín hiệu trong hành lang tuyến.</w:t>
            </w:r>
          </w:p>
        </w:tc>
      </w:tr>
      <w:tr>
        <w:tc>
          <w:tcPr>
            <w:tcW w:type="dxa" w:w="2381"/>
            <w:vAlign w:val="top"/>
            <w:tcMar>
              <w:top w:w="70" w:type="dxa"/>
              <w:start w:w="70" w:type="dxa"/>
              <w:bottom w:w="70" w:type="dxa"/>
              <w:end w:w="70" w:type="dxa"/>
            </w:tcMar>
          </w:tcPr>
          <w:p>
            <w:r/>
            <w:r>
              <w:rPr>
                <w:rFonts w:ascii="Times New Roman" w:hAnsi="Times New Roman" w:eastAsia="Times New Roman"/>
                <w:sz w:val="16"/>
              </w:rPr>
              <w:t>Tỷ lệ RC</w:t>
            </w:r>
          </w:p>
        </w:tc>
        <w:tc>
          <w:tcPr>
            <w:tcW w:type="dxa" w:w="3175"/>
            <w:vAlign w:val="top"/>
            <w:tcMar>
              <w:top w:w="70" w:type="dxa"/>
              <w:start w:w="70" w:type="dxa"/>
              <w:bottom w:w="70" w:type="dxa"/>
              <w:end w:w="70" w:type="dxa"/>
            </w:tcMar>
          </w:tcPr>
          <w:p>
            <w:r/>
            <w:r>
              <w:rPr>
                <w:rFonts w:ascii="Times New Roman" w:hAnsi="Times New Roman" w:eastAsia="Times New Roman"/>
                <w:sz w:val="16"/>
              </w:rPr>
              <w:t>Thống kê theo nhóm / tổng hợp</w:t>
            </w:r>
          </w:p>
        </w:tc>
        <w:tc>
          <w:tcPr>
            <w:tcW w:type="dxa" w:w="4252"/>
            <w:vAlign w:val="top"/>
            <w:tcMar>
              <w:top w:w="70" w:type="dxa"/>
              <w:start w:w="70" w:type="dxa"/>
              <w:bottom w:w="70" w:type="dxa"/>
              <w:end w:w="70" w:type="dxa"/>
            </w:tcMar>
          </w:tcPr>
          <w:p>
            <w:r/>
            <w:r>
              <w:rPr>
                <w:rFonts w:ascii="Times New Roman" w:hAnsi="Times New Roman" w:eastAsia="Times New Roman"/>
                <w:sz w:val="16"/>
              </w:rPr>
              <w:t>Tổng chiều dài theo `route_id` và RC.</w:t>
            </w:r>
          </w:p>
        </w:tc>
      </w:tr>
      <w:tr>
        <w:tc>
          <w:tcPr>
            <w:tcW w:type="dxa" w:w="2381"/>
            <w:vAlign w:val="top"/>
            <w:tcMar>
              <w:top w:w="70" w:type="dxa"/>
              <w:start w:w="70" w:type="dxa"/>
              <w:bottom w:w="70" w:type="dxa"/>
              <w:end w:w="70" w:type="dxa"/>
            </w:tcMar>
          </w:tcPr>
          <w:p>
            <w:r/>
            <w:r>
              <w:rPr>
                <w:rFonts w:ascii="Times New Roman" w:hAnsi="Times New Roman" w:eastAsia="Times New Roman"/>
                <w:sz w:val="16"/>
              </w:rPr>
              <w:t>Tỷ lệ một chiều</w:t>
            </w:r>
          </w:p>
        </w:tc>
        <w:tc>
          <w:tcPr>
            <w:tcW w:type="dxa" w:w="3175"/>
            <w:vAlign w:val="top"/>
            <w:tcMar>
              <w:top w:w="70" w:type="dxa"/>
              <w:start w:w="70" w:type="dxa"/>
              <w:bottom w:w="70" w:type="dxa"/>
              <w:end w:w="70" w:type="dxa"/>
            </w:tcMar>
          </w:tcPr>
          <w:p>
            <w:r/>
            <w:r>
              <w:rPr>
                <w:rFonts w:ascii="Times New Roman" w:hAnsi="Times New Roman" w:eastAsia="Times New Roman"/>
                <w:sz w:val="16"/>
              </w:rPr>
              <w:t>Máy tính trường + tổng hợp chiều dài</w:t>
            </w:r>
          </w:p>
        </w:tc>
        <w:tc>
          <w:tcPr>
            <w:tcW w:type="dxa" w:w="4252"/>
            <w:vAlign w:val="top"/>
            <w:tcMar>
              <w:top w:w="70" w:type="dxa"/>
              <w:start w:w="70" w:type="dxa"/>
              <w:bottom w:w="70" w:type="dxa"/>
              <w:end w:w="70" w:type="dxa"/>
            </w:tcMar>
          </w:tcPr>
          <w:p>
            <w:r/>
            <w:r>
              <w:rPr>
                <w:rFonts w:ascii="Times New Roman" w:hAnsi="Times New Roman" w:eastAsia="Times New Roman"/>
                <w:sz w:val="16"/>
              </w:rPr>
              <w:t>Tổng chiều dài một chiều / chiều dài tuyến.</w:t>
            </w:r>
          </w:p>
        </w:tc>
      </w:tr>
      <w:tr>
        <w:tc>
          <w:tcPr>
            <w:tcW w:type="dxa" w:w="2381"/>
            <w:vAlign w:val="top"/>
            <w:tcMar>
              <w:top w:w="70" w:type="dxa"/>
              <w:start w:w="70" w:type="dxa"/>
              <w:bottom w:w="70" w:type="dxa"/>
              <w:end w:w="70" w:type="dxa"/>
            </w:tcMar>
          </w:tcPr>
          <w:p>
            <w:r/>
            <w:r>
              <w:rPr>
                <w:rFonts w:ascii="Times New Roman" w:hAnsi="Times New Roman" w:eastAsia="Times New Roman"/>
                <w:sz w:val="16"/>
              </w:rPr>
              <w:t>Điểm neo</w:t>
            </w:r>
          </w:p>
        </w:tc>
        <w:tc>
          <w:tcPr>
            <w:tcW w:type="dxa" w:w="3175"/>
            <w:vAlign w:val="top"/>
            <w:tcMar>
              <w:top w:w="70" w:type="dxa"/>
              <w:start w:w="70" w:type="dxa"/>
              <w:bottom w:w="70" w:type="dxa"/>
              <w:end w:w="70" w:type="dxa"/>
            </w:tcMar>
          </w:tcPr>
          <w:p>
            <w:r/>
            <w:r>
              <w:rPr>
                <w:rFonts w:ascii="Times New Roman" w:hAnsi="Times New Roman" w:eastAsia="Times New Roman"/>
                <w:sz w:val="16"/>
              </w:rPr>
              <w:t>Tạo điểm trên đường + chọn theo thuộc tính/vị trí</w:t>
            </w:r>
          </w:p>
        </w:tc>
        <w:tc>
          <w:tcPr>
            <w:tcW w:type="dxa" w:w="4252"/>
            <w:vAlign w:val="top"/>
            <w:tcMar>
              <w:top w:w="70" w:type="dxa"/>
              <w:start w:w="70" w:type="dxa"/>
              <w:bottom w:w="70" w:type="dxa"/>
              <w:end w:w="70" w:type="dxa"/>
            </w:tcMar>
          </w:tcPr>
          <w:p>
            <w:r/>
            <w:r>
              <w:rPr>
                <w:rFonts w:ascii="Times New Roman" w:hAnsi="Times New Roman" w:eastAsia="Times New Roman"/>
                <w:sz w:val="16"/>
              </w:rPr>
              <w:t>Đặt neo trong ô đang thiếu độ phủ.</w:t>
            </w:r>
          </w:p>
        </w:tc>
      </w:tr>
      <w:tr>
        <w:tc>
          <w:tcPr>
            <w:tcW w:type="dxa" w:w="2381"/>
            <w:vAlign w:val="top"/>
            <w:tcMar>
              <w:top w:w="70" w:type="dxa"/>
              <w:start w:w="70" w:type="dxa"/>
              <w:bottom w:w="70" w:type="dxa"/>
              <w:end w:w="70" w:type="dxa"/>
            </w:tcMar>
          </w:tcPr>
          <w:p>
            <w:r/>
            <w:r>
              <w:rPr>
                <w:rFonts w:ascii="Times New Roman" w:hAnsi="Times New Roman" w:eastAsia="Times New Roman"/>
                <w:sz w:val="16"/>
              </w:rPr>
              <w:t>Sinh tuyến</w:t>
            </w:r>
          </w:p>
        </w:tc>
        <w:tc>
          <w:tcPr>
            <w:tcW w:type="dxa" w:w="3175"/>
            <w:vAlign w:val="top"/>
            <w:tcMar>
              <w:top w:w="70" w:type="dxa"/>
              <w:start w:w="70" w:type="dxa"/>
              <w:bottom w:w="70" w:type="dxa"/>
              <w:end w:w="70" w:type="dxa"/>
            </w:tcMar>
          </w:tcPr>
          <w:p>
            <w:r/>
            <w:r>
              <w:rPr>
                <w:rFonts w:ascii="Times New Roman" w:hAnsi="Times New Roman" w:eastAsia="Times New Roman"/>
                <w:sz w:val="16"/>
              </w:rPr>
              <w:t>Phân tích mạng – đường đi ngắn nhất/nhanh nhất</w:t>
            </w:r>
          </w:p>
        </w:tc>
        <w:tc>
          <w:tcPr>
            <w:tcW w:type="dxa" w:w="4252"/>
            <w:vAlign w:val="top"/>
            <w:tcMar>
              <w:top w:w="70" w:type="dxa"/>
              <w:start w:w="70" w:type="dxa"/>
              <w:bottom w:w="70" w:type="dxa"/>
              <w:end w:w="70" w:type="dxa"/>
            </w:tcMar>
          </w:tcPr>
          <w:p>
            <w:r/>
            <w:r>
              <w:rPr>
                <w:rFonts w:ascii="Times New Roman" w:hAnsi="Times New Roman" w:eastAsia="Times New Roman"/>
                <w:sz w:val="16"/>
              </w:rPr>
              <w:t>Tạo đường A→B, B→C, C→D có xét hướng mạng.</w:t>
            </w:r>
          </w:p>
        </w:tc>
      </w:tr>
      <w:tr>
        <w:tc>
          <w:tcPr>
            <w:tcW w:type="dxa" w:w="2381"/>
            <w:vAlign w:val="top"/>
            <w:tcMar>
              <w:top w:w="70" w:type="dxa"/>
              <w:start w:w="70" w:type="dxa"/>
              <w:bottom w:w="70" w:type="dxa"/>
              <w:end w:w="70" w:type="dxa"/>
            </w:tcMar>
          </w:tcPr>
          <w:p>
            <w:r/>
            <w:r>
              <w:rPr>
                <w:rFonts w:ascii="Times New Roman" w:hAnsi="Times New Roman" w:eastAsia="Times New Roman"/>
                <w:sz w:val="16"/>
              </w:rPr>
              <w:t>Trùng lặp</w:t>
            </w:r>
          </w:p>
        </w:tc>
        <w:tc>
          <w:tcPr>
            <w:tcW w:type="dxa" w:w="3175"/>
            <w:vAlign w:val="top"/>
            <w:tcMar>
              <w:top w:w="70" w:type="dxa"/>
              <w:start w:w="70" w:type="dxa"/>
              <w:bottom w:w="70" w:type="dxa"/>
              <w:end w:w="70" w:type="dxa"/>
            </w:tcMar>
          </w:tcPr>
          <w:p>
            <w:r/>
            <w:r>
              <w:rPr>
                <w:rFonts w:ascii="Times New Roman" w:hAnsi="Times New Roman" w:eastAsia="Times New Roman"/>
                <w:sz w:val="16"/>
              </w:rPr>
              <w:t>Dựa trên mã đoạn dùng chung hoặc giao cắt hình học</w:t>
            </w:r>
          </w:p>
        </w:tc>
        <w:tc>
          <w:tcPr>
            <w:tcW w:type="dxa" w:w="4252"/>
            <w:vAlign w:val="top"/>
            <w:tcMar>
              <w:top w:w="70" w:type="dxa"/>
              <w:start w:w="70" w:type="dxa"/>
              <w:bottom w:w="70" w:type="dxa"/>
              <w:end w:w="70" w:type="dxa"/>
            </w:tcMar>
          </w:tcPr>
          <w:p>
            <w:r/>
            <w:r>
              <w:rPr>
                <w:rFonts w:ascii="Times New Roman" w:hAnsi="Times New Roman" w:eastAsia="Times New Roman"/>
                <w:sz w:val="16"/>
              </w:rPr>
              <w:t>Tính chiều dài đoạn chung giữa cặp tuyến.</w:t>
            </w:r>
          </w:p>
        </w:tc>
      </w:tr>
      <w:tr>
        <w:tc>
          <w:tcPr>
            <w:tcW w:type="dxa" w:w="2381"/>
            <w:vAlign w:val="top"/>
            <w:tcMar>
              <w:top w:w="70" w:type="dxa"/>
              <w:start w:w="70" w:type="dxa"/>
              <w:bottom w:w="70" w:type="dxa"/>
              <w:end w:w="70" w:type="dxa"/>
            </w:tcMar>
          </w:tcPr>
          <w:p>
            <w:r/>
            <w:r>
              <w:rPr>
                <w:rFonts w:ascii="Times New Roman" w:hAnsi="Times New Roman" w:eastAsia="Times New Roman"/>
                <w:sz w:val="16"/>
              </w:rPr>
              <w:t>Ma trận tầng × RC</w:t>
            </w:r>
          </w:p>
        </w:tc>
        <w:tc>
          <w:tcPr>
            <w:tcW w:type="dxa" w:w="3175"/>
            <w:vAlign w:val="top"/>
            <w:tcMar>
              <w:top w:w="70" w:type="dxa"/>
              <w:start w:w="70" w:type="dxa"/>
              <w:bottom w:w="70" w:type="dxa"/>
              <w:end w:w="70" w:type="dxa"/>
            </w:tcMar>
          </w:tcPr>
          <w:p>
            <w:r/>
            <w:r>
              <w:rPr>
                <w:rFonts w:ascii="Times New Roman" w:hAnsi="Times New Roman" w:eastAsia="Times New Roman"/>
                <w:sz w:val="16"/>
              </w:rPr>
              <w:t>Tổng hợp chiều dài theo hai khóa</w:t>
            </w:r>
          </w:p>
        </w:tc>
        <w:tc>
          <w:tcPr>
            <w:tcW w:type="dxa" w:w="4252"/>
            <w:vAlign w:val="top"/>
            <w:tcMar>
              <w:top w:w="70" w:type="dxa"/>
              <w:start w:w="70" w:type="dxa"/>
              <w:bottom w:w="70" w:type="dxa"/>
              <w:end w:w="70" w:type="dxa"/>
            </w:tcMar>
          </w:tcPr>
          <w:p>
            <w:r/>
            <w:r>
              <w:rPr>
                <w:rFonts w:ascii="Times New Roman" w:hAnsi="Times New Roman" w:eastAsia="Times New Roman"/>
                <w:sz w:val="16"/>
              </w:rPr>
              <w:t>Xuất bảng dùng để tính q(h,k), q_mẫu(h,k), D_kết_hợp.</w:t>
            </w:r>
          </w:p>
        </w:tc>
      </w:tr>
      <w:tr>
        <w:tc>
          <w:tcPr>
            <w:tcW w:type="dxa" w:w="2381"/>
            <w:vAlign w:val="top"/>
            <w:tcMar>
              <w:top w:w="70" w:type="dxa"/>
              <w:start w:w="70" w:type="dxa"/>
              <w:bottom w:w="70" w:type="dxa"/>
              <w:end w:w="70" w:type="dxa"/>
            </w:tcMar>
          </w:tcPr>
          <w:p>
            <w:r/>
            <w:r>
              <w:rPr>
                <w:rFonts w:ascii="Times New Roman" w:hAnsi="Times New Roman" w:eastAsia="Times New Roman"/>
                <w:sz w:val="16"/>
              </w:rPr>
              <w:t>Tự động hóa</w:t>
            </w:r>
          </w:p>
        </w:tc>
        <w:tc>
          <w:tcPr>
            <w:tcW w:type="dxa" w:w="3175"/>
            <w:vAlign w:val="top"/>
            <w:tcMar>
              <w:top w:w="70" w:type="dxa"/>
              <w:start w:w="70" w:type="dxa"/>
              <w:bottom w:w="70" w:type="dxa"/>
              <w:end w:w="70" w:type="dxa"/>
            </w:tcMar>
          </w:tcPr>
          <w:p>
            <w:r/>
            <w:r>
              <w:rPr>
                <w:rFonts w:ascii="Times New Roman" w:hAnsi="Times New Roman" w:eastAsia="Times New Roman"/>
                <w:sz w:val="16"/>
              </w:rPr>
              <w:t>Trình thiết kế mô hình xử lý của QGIS</w:t>
            </w:r>
          </w:p>
        </w:tc>
        <w:tc>
          <w:tcPr>
            <w:tcW w:type="dxa" w:w="4252"/>
            <w:vAlign w:val="top"/>
            <w:tcMar>
              <w:top w:w="70" w:type="dxa"/>
              <w:start w:w="70" w:type="dxa"/>
              <w:bottom w:w="70" w:type="dxa"/>
              <w:end w:w="70" w:type="dxa"/>
            </w:tcMar>
          </w:tcPr>
          <w:p>
            <w:r/>
            <w:r>
              <w:rPr>
                <w:rFonts w:ascii="Times New Roman" w:hAnsi="Times New Roman" w:eastAsia="Times New Roman"/>
                <w:sz w:val="16"/>
              </w:rPr>
              <w:t>Đóng gói chuỗi xử lý để tái lập khi dữ liệu OSM thay đổi.</w:t>
            </w:r>
          </w:p>
        </w:tc>
      </w:tr>
    </w:tbl>
    <w:p>
      <w:pPr>
        <w:spacing w:after="20"/>
      </w:pPr>
    </w:p>
    <w:p>
      <w:pPr>
        <w:pStyle w:val="Heading1"/>
        <w:spacing w:after="80" w:line="269" w:lineRule="auto"/>
      </w:pPr>
      <w:r>
        <w:rPr>
          <w:rFonts w:ascii="Times New Roman" w:hAnsi="Times New Roman" w:eastAsia="Times New Roman"/>
          <w:b w:val="0"/>
          <w:i w:val="0"/>
          <w:sz w:val="22"/>
        </w:rPr>
        <w:t>10. BÀI TOÁN MA TRẬN SINH TUYẾN VÀ ĐIỂM NEO</w:t>
      </w:r>
    </w:p>
    <w:p>
      <w:pPr>
        <w:pStyle w:val="Heading2"/>
        <w:spacing w:after="80" w:line="269" w:lineRule="auto"/>
      </w:pPr>
      <w:r>
        <w:rPr>
          <w:rFonts w:ascii="Times New Roman" w:hAnsi="Times New Roman" w:eastAsia="Times New Roman"/>
          <w:b w:val="0"/>
          <w:i w:val="0"/>
          <w:sz w:val="22"/>
        </w:rPr>
        <w:t>10.1. Logic sinh tuyến</w:t>
      </w:r>
    </w:p>
    <w:p>
      <w:pPr>
        <w:spacing w:before="60" w:after="100"/>
        <w:jc w:val="center"/>
      </w:pPr>
      <w:r>
        <w:rPr>
          <w:rFonts w:ascii="Times New Roman" w:hAnsi="Times New Roman" w:eastAsia="Times New Roman"/>
          <w:i/>
          <w:sz w:val="22"/>
        </w:rPr>
        <w:t>ô cần phủ → đoạn mạng phù hợp → điểm neo → nhiều phương án đường đi → tính chỉ tiêu → chọn tuyến → trích chuỗi tên đường</w:t>
      </w:r>
    </w:p>
    <w:p>
      <w:pPr>
        <w:spacing w:after="80" w:line="269" w:lineRule="auto"/>
      </w:pPr>
      <w:r>
        <w:rPr>
          <w:rFonts w:ascii="Times New Roman" w:hAnsi="Times New Roman" w:eastAsia="Times New Roman"/>
          <w:b w:val="0"/>
          <w:i w:val="0"/>
          <w:sz w:val="22"/>
        </w:rPr>
        <w:t>Một tuyến không được tạo bằng cách viết trước chuỗi tên đường rồi cố gán tiêu chí. Chuỗi tên đường chỉ xuất hiện sau khi phương án hình học được chọn.</w:t>
      </w:r>
    </w:p>
    <w:p>
      <w:pPr>
        <w:pStyle w:val="Heading2"/>
        <w:spacing w:after="80" w:line="269" w:lineRule="auto"/>
      </w:pPr>
      <w:r>
        <w:rPr>
          <w:rFonts w:ascii="Times New Roman" w:hAnsi="Times New Roman" w:eastAsia="Times New Roman"/>
          <w:b w:val="0"/>
          <w:i w:val="0"/>
          <w:sz w:val="22"/>
        </w:rPr>
        <w:t>10.2. Điểm neo</w:t>
      </w:r>
    </w:p>
    <w:p>
      <w:pPr>
        <w:spacing w:after="80" w:line="269" w:lineRule="auto"/>
      </w:pPr>
      <w:r>
        <w:rPr>
          <w:rFonts w:ascii="Times New Roman" w:hAnsi="Times New Roman" w:eastAsia="Times New Roman"/>
          <w:b w:val="0"/>
          <w:i w:val="0"/>
          <w:sz w:val="22"/>
        </w:rPr>
        <w:t>Điểm neo là điểm điều khiển hình học tuyến nhằm buộc tuyến tiếp xúc với các ô cần đại diện. Một tuyến thường dùng 3–4 điểm neo: A là điểm bắt đầu, B/C là neo đại diện, D là điểm kết thúc.</w:t>
      </w:r>
    </w:p>
    <w:p>
      <w:pPr>
        <w:pStyle w:val="ListBullet"/>
        <w:spacing w:after="40" w:line="259" w:lineRule="auto"/>
      </w:pPr>
      <w:r>
        <w:rPr>
          <w:rFonts w:ascii="Times New Roman" w:hAnsi="Times New Roman" w:eastAsia="Times New Roman"/>
          <w:sz w:val="22"/>
        </w:rPr>
        <w:t>Neo phải nằm trên hoặc rất gần đoạn OSM thuộc ô mục tiêu.</w:t>
      </w:r>
    </w:p>
    <w:p>
      <w:pPr>
        <w:pStyle w:val="ListBullet"/>
        <w:spacing w:after="40" w:line="259" w:lineRule="auto"/>
      </w:pPr>
      <w:r>
        <w:rPr>
          <w:rFonts w:ascii="Times New Roman" w:hAnsi="Times New Roman" w:eastAsia="Times New Roman"/>
          <w:sz w:val="22"/>
        </w:rPr>
        <w:t>Đoạn neo phải cho phép xe máy đi hợp pháp.</w:t>
      </w:r>
    </w:p>
    <w:p>
      <w:pPr>
        <w:pStyle w:val="ListBullet"/>
        <w:spacing w:after="40" w:line="259" w:lineRule="auto"/>
      </w:pPr>
      <w:r>
        <w:rPr>
          <w:rFonts w:ascii="Times New Roman" w:hAnsi="Times New Roman" w:eastAsia="Times New Roman"/>
          <w:sz w:val="22"/>
        </w:rPr>
        <w:t>Không đặt neo ngay trên ranh vùng; ưu tiên nằm trong vùng an toàn sau khi xét độ chính xác ranh.</w:t>
      </w:r>
    </w:p>
    <w:p>
      <w:pPr>
        <w:pStyle w:val="ListBullet"/>
        <w:spacing w:after="40" w:line="259" w:lineRule="auto"/>
      </w:pPr>
      <w:r>
        <w:rPr>
          <w:rFonts w:ascii="Times New Roman" w:hAnsi="Times New Roman" w:eastAsia="Times New Roman"/>
          <w:sz w:val="22"/>
        </w:rPr>
        <w:t>Ưu tiên đoạn liên tục và ổn định, tránh công trình tạm thời.</w:t>
      </w:r>
    </w:p>
    <w:p>
      <w:pPr>
        <w:pStyle w:val="ListBullet"/>
        <w:spacing w:after="40" w:line="259" w:lineRule="auto"/>
      </w:pPr>
      <w:r>
        <w:rPr>
          <w:rFonts w:ascii="Times New Roman" w:hAnsi="Times New Roman" w:eastAsia="Times New Roman"/>
          <w:sz w:val="22"/>
        </w:rPr>
        <w:t>Neo B/C nên được chọn để bổ sung RC, nút, tín hiệu hoặc loại môi trường còn thiếu.</w:t>
      </w:r>
    </w:p>
    <w:p>
      <w:pPr>
        <w:pStyle w:val="ListBullet"/>
        <w:spacing w:after="40" w:line="259" w:lineRule="auto"/>
      </w:pPr>
      <w:r>
        <w:rPr>
          <w:rFonts w:ascii="Times New Roman" w:hAnsi="Times New Roman" w:eastAsia="Times New Roman"/>
          <w:sz w:val="22"/>
        </w:rPr>
        <w:t>Điểm đầu/cuối phải có khả năng dừng/khởi hành an toàn khi khảo sát.</w:t>
      </w:r>
    </w:p>
    <w:p>
      <w:pPr>
        <w:pStyle w:val="Heading2"/>
        <w:spacing w:after="80" w:line="269" w:lineRule="auto"/>
      </w:pPr>
      <w:r>
        <w:rPr>
          <w:rFonts w:ascii="Times New Roman" w:hAnsi="Times New Roman" w:eastAsia="Times New Roman"/>
          <w:b w:val="0"/>
          <w:i w:val="0"/>
          <w:sz w:val="22"/>
        </w:rPr>
        <w:t>10.3. Sinh nhiều phương án</w:t>
      </w:r>
    </w:p>
    <w:p>
      <w:pPr>
        <w:spacing w:after="80" w:line="269" w:lineRule="auto"/>
      </w:pPr>
      <w:r>
        <w:rPr>
          <w:rFonts w:ascii="Times New Roman" w:hAnsi="Times New Roman" w:eastAsia="Times New Roman"/>
          <w:b w:val="0"/>
          <w:i w:val="0"/>
          <w:sz w:val="22"/>
        </w:rPr>
        <w:t>Mỗi ô nên sinh 3–5 phương án khác nhau nếu mạng cho phép. Không mặc định phương án ngắn nhất là phương án tốt nhất. Một phương án dài hơn có thể có giá trị hơn nếu làm giảm D_kết_hợp và không tăng trùng lặp.</w:t>
      </w:r>
    </w:p>
    <w:p>
      <w:pPr>
        <w:spacing w:before="60" w:after="100"/>
        <w:jc w:val="center"/>
      </w:pPr>
      <w:r>
        <w:rPr>
          <w:rFonts w:ascii="Times New Roman" w:hAnsi="Times New Roman" w:eastAsia="Times New Roman"/>
          <w:i/>
          <w:sz w:val="22"/>
        </w:rPr>
        <w:t>r* = phương án có ΔD lớn, P_ô đủ lớn, O_max thấp và thỏa toàn bộ điều kiện bắt buộc</w:t>
      </w:r>
    </w:p>
    <w:p>
      <w:pPr>
        <w:sectPr>
          <w:footerReference w:type="default" r:id="rId9"/>
          <w:pgSz w:w="11906" w:h="16838"/>
          <w:pgMar w:top="1134" w:right="1134" w:bottom="1134" w:left="1247" w:header="720" w:footer="720" w:gutter="0"/>
          <w:cols w:space="720"/>
          <w:docGrid w:linePitch="360"/>
        </w:sectPr>
      </w:pPr>
    </w:p>
    <w:p>
      <w:pPr>
        <w:pStyle w:val="Heading1"/>
        <w:spacing w:after="80" w:line="269" w:lineRule="auto"/>
      </w:pPr>
      <w:r>
        <w:rPr>
          <w:rFonts w:ascii="Times New Roman" w:hAnsi="Times New Roman" w:eastAsia="Times New Roman"/>
          <w:b w:val="0"/>
          <w:i w:val="0"/>
          <w:sz w:val="22"/>
        </w:rPr>
        <w:t>11. MA TRẬN SINH TUYẾN KHUNG</w:t>
      </w:r>
    </w:p>
    <w:p>
      <w:pPr>
        <w:spacing w:after="80" w:line="269" w:lineRule="auto"/>
      </w:pPr>
      <w:r>
        <w:rPr>
          <w:rFonts w:ascii="Times New Roman" w:hAnsi="Times New Roman" w:eastAsia="Times New Roman"/>
          <w:b w:val="0"/>
          <w:i w:val="0"/>
          <w:sz w:val="22"/>
        </w:rPr>
        <w:t>Các ô dưới đây là ô thiết kế. Số tuyến thực tế trong mỗi ô không bắt buộc bằng nhau; sau khi bóc mạng, phân bổ phải theo tỷ trọng chiều dài q(h,k) và mức thiếu độ phủ. Nếu một ô không tồn tại hoặc quá nhỏ, không được cố tạo tuyến chỉ để đủ ma trận.</w:t>
      </w:r>
    </w:p>
    <w:p>
      <w:pPr>
        <w:pStyle w:val="Heading2"/>
        <w:spacing w:after="80" w:line="269" w:lineRule="auto"/>
      </w:pPr>
      <w:r>
        <w:rPr>
          <w:rFonts w:ascii="Times New Roman" w:hAnsi="Times New Roman" w:eastAsia="Times New Roman"/>
          <w:b w:val="0"/>
          <w:i w:val="0"/>
          <w:sz w:val="22"/>
        </w:rPr>
        <w:t>11.1. Ma trận 5 tầng × 4 RC trong vùng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096"/>
        <w:gridCol w:w="3096"/>
        <w:gridCol w:w="3096"/>
        <w:gridCol w:w="3096"/>
        <w:gridCol w:w="3096"/>
      </w:tblGrid>
      <w:tr>
        <w:trPr>
          <w:tblHeader w:val="true"/>
        </w:trPr>
        <w:tc>
          <w:tcPr>
            <w:tcW w:type="dxa" w:w="4252"/>
            <w:shd w:fill="D9EAF7"/>
            <w:vAlign w:val="center"/>
            <w:tcMar>
              <w:top w:w="70" w:type="dxa"/>
              <w:start w:w="70" w:type="dxa"/>
              <w:bottom w:w="70" w:type="dxa"/>
              <w:end w:w="70" w:type="dxa"/>
            </w:tcMar>
          </w:tcPr>
          <w:p>
            <w:pPr>
              <w:jc w:val="center"/>
            </w:pPr>
            <w:r/>
            <w:r>
              <w:rPr>
                <w:rFonts w:ascii="Times New Roman" w:hAnsi="Times New Roman" w:eastAsia="Times New Roman"/>
                <w:b/>
                <w:sz w:val="16"/>
              </w:rPr>
              <w:t>Tầng</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RC1</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RC2</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RC3</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V1 – Lõi lịch sử – trung tâm</w:t>
            </w:r>
          </w:p>
        </w:tc>
        <w:tc>
          <w:tcPr>
            <w:tcW w:type="dxa" w:w="2665"/>
            <w:vAlign w:val="top"/>
            <w:tcMar>
              <w:top w:w="70" w:type="dxa"/>
              <w:start w:w="70" w:type="dxa"/>
              <w:bottom w:w="70" w:type="dxa"/>
              <w:end w:w="70" w:type="dxa"/>
            </w:tcMar>
          </w:tcPr>
          <w:p>
            <w:r/>
            <w:r>
              <w:rPr>
                <w:rFonts w:ascii="Times New Roman" w:hAnsi="Times New Roman" w:eastAsia="Times New Roman"/>
                <w:sz w:val="16"/>
              </w:rPr>
              <w:t>Vùng × RC1</w:t>
            </w:r>
          </w:p>
        </w:tc>
        <w:tc>
          <w:tcPr>
            <w:tcW w:type="dxa" w:w="2665"/>
            <w:vAlign w:val="top"/>
            <w:tcMar>
              <w:top w:w="70" w:type="dxa"/>
              <w:start w:w="70" w:type="dxa"/>
              <w:bottom w:w="70" w:type="dxa"/>
              <w:end w:w="70" w:type="dxa"/>
            </w:tcMar>
          </w:tcPr>
          <w:p>
            <w:r/>
            <w:r>
              <w:rPr>
                <w:rFonts w:ascii="Times New Roman" w:hAnsi="Times New Roman" w:eastAsia="Times New Roman"/>
                <w:sz w:val="16"/>
              </w:rPr>
              <w:t>Vùng × RC2</w:t>
            </w:r>
          </w:p>
        </w:tc>
        <w:tc>
          <w:tcPr>
            <w:tcW w:type="dxa" w:w="2665"/>
            <w:vAlign w:val="top"/>
            <w:tcMar>
              <w:top w:w="70" w:type="dxa"/>
              <w:start w:w="70" w:type="dxa"/>
              <w:bottom w:w="70" w:type="dxa"/>
              <w:end w:w="70" w:type="dxa"/>
            </w:tcMar>
          </w:tcPr>
          <w:p>
            <w:r/>
            <w:r>
              <w:rPr>
                <w:rFonts w:ascii="Times New Roman" w:hAnsi="Times New Roman" w:eastAsia="Times New Roman"/>
                <w:sz w:val="16"/>
              </w:rPr>
              <w:t>Vùng × RC3</w:t>
            </w:r>
          </w:p>
        </w:tc>
        <w:tc>
          <w:tcPr>
            <w:tcW w:type="dxa" w:w="2665"/>
            <w:vAlign w:val="top"/>
            <w:tcMar>
              <w:top w:w="70" w:type="dxa"/>
              <w:start w:w="70" w:type="dxa"/>
              <w:bottom w:w="70" w:type="dxa"/>
              <w:end w:w="70" w:type="dxa"/>
            </w:tcMar>
          </w:tcPr>
          <w:p>
            <w:r/>
            <w:r>
              <w:rPr>
                <w:rFonts w:ascii="Times New Roman" w:hAnsi="Times New Roman" w:eastAsia="Times New Roman"/>
                <w:sz w:val="16"/>
              </w:rPr>
              <w:t>Vùng × 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V2 – Tây nội đô – Đống Đa/Ba Đình</w:t>
            </w:r>
          </w:p>
        </w:tc>
        <w:tc>
          <w:tcPr>
            <w:tcW w:type="dxa" w:w="2665"/>
            <w:vAlign w:val="top"/>
            <w:tcMar>
              <w:top w:w="70" w:type="dxa"/>
              <w:start w:w="70" w:type="dxa"/>
              <w:bottom w:w="70" w:type="dxa"/>
              <w:end w:w="70" w:type="dxa"/>
            </w:tcMar>
          </w:tcPr>
          <w:p>
            <w:r/>
            <w:r>
              <w:rPr>
                <w:rFonts w:ascii="Times New Roman" w:hAnsi="Times New Roman" w:eastAsia="Times New Roman"/>
                <w:sz w:val="16"/>
              </w:rPr>
              <w:t>Vùng × RC1</w:t>
            </w:r>
          </w:p>
        </w:tc>
        <w:tc>
          <w:tcPr>
            <w:tcW w:type="dxa" w:w="2665"/>
            <w:vAlign w:val="top"/>
            <w:tcMar>
              <w:top w:w="70" w:type="dxa"/>
              <w:start w:w="70" w:type="dxa"/>
              <w:bottom w:w="70" w:type="dxa"/>
              <w:end w:w="70" w:type="dxa"/>
            </w:tcMar>
          </w:tcPr>
          <w:p>
            <w:r/>
            <w:r>
              <w:rPr>
                <w:rFonts w:ascii="Times New Roman" w:hAnsi="Times New Roman" w:eastAsia="Times New Roman"/>
                <w:sz w:val="16"/>
              </w:rPr>
              <w:t>Vùng × RC2</w:t>
            </w:r>
          </w:p>
        </w:tc>
        <w:tc>
          <w:tcPr>
            <w:tcW w:type="dxa" w:w="2665"/>
            <w:vAlign w:val="top"/>
            <w:tcMar>
              <w:top w:w="70" w:type="dxa"/>
              <w:start w:w="70" w:type="dxa"/>
              <w:bottom w:w="70" w:type="dxa"/>
              <w:end w:w="70" w:type="dxa"/>
            </w:tcMar>
          </w:tcPr>
          <w:p>
            <w:r/>
            <w:r>
              <w:rPr>
                <w:rFonts w:ascii="Times New Roman" w:hAnsi="Times New Roman" w:eastAsia="Times New Roman"/>
                <w:sz w:val="16"/>
              </w:rPr>
              <w:t>Vùng × RC3</w:t>
            </w:r>
          </w:p>
        </w:tc>
        <w:tc>
          <w:tcPr>
            <w:tcW w:type="dxa" w:w="2665"/>
            <w:vAlign w:val="top"/>
            <w:tcMar>
              <w:top w:w="70" w:type="dxa"/>
              <w:start w:w="70" w:type="dxa"/>
              <w:bottom w:w="70" w:type="dxa"/>
              <w:end w:w="70" w:type="dxa"/>
            </w:tcMar>
          </w:tcPr>
          <w:p>
            <w:r/>
            <w:r>
              <w:rPr>
                <w:rFonts w:ascii="Times New Roman" w:hAnsi="Times New Roman" w:eastAsia="Times New Roman"/>
                <w:sz w:val="16"/>
              </w:rPr>
              <w:t>Vùng × 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V3 – Tây Bắc – Cầu Giấy/Tây Hồ</w:t>
            </w:r>
          </w:p>
        </w:tc>
        <w:tc>
          <w:tcPr>
            <w:tcW w:type="dxa" w:w="2665"/>
            <w:vAlign w:val="top"/>
            <w:tcMar>
              <w:top w:w="70" w:type="dxa"/>
              <w:start w:w="70" w:type="dxa"/>
              <w:bottom w:w="70" w:type="dxa"/>
              <w:end w:w="70" w:type="dxa"/>
            </w:tcMar>
          </w:tcPr>
          <w:p>
            <w:r/>
            <w:r>
              <w:rPr>
                <w:rFonts w:ascii="Times New Roman" w:hAnsi="Times New Roman" w:eastAsia="Times New Roman"/>
                <w:sz w:val="16"/>
              </w:rPr>
              <w:t>Vùng × RC1</w:t>
            </w:r>
          </w:p>
        </w:tc>
        <w:tc>
          <w:tcPr>
            <w:tcW w:type="dxa" w:w="2665"/>
            <w:vAlign w:val="top"/>
            <w:tcMar>
              <w:top w:w="70" w:type="dxa"/>
              <w:start w:w="70" w:type="dxa"/>
              <w:bottom w:w="70" w:type="dxa"/>
              <w:end w:w="70" w:type="dxa"/>
            </w:tcMar>
          </w:tcPr>
          <w:p>
            <w:r/>
            <w:r>
              <w:rPr>
                <w:rFonts w:ascii="Times New Roman" w:hAnsi="Times New Roman" w:eastAsia="Times New Roman"/>
                <w:sz w:val="16"/>
              </w:rPr>
              <w:t>Vùng × RC2</w:t>
            </w:r>
          </w:p>
        </w:tc>
        <w:tc>
          <w:tcPr>
            <w:tcW w:type="dxa" w:w="2665"/>
            <w:vAlign w:val="top"/>
            <w:tcMar>
              <w:top w:w="70" w:type="dxa"/>
              <w:start w:w="70" w:type="dxa"/>
              <w:bottom w:w="70" w:type="dxa"/>
              <w:end w:w="70" w:type="dxa"/>
            </w:tcMar>
          </w:tcPr>
          <w:p>
            <w:r/>
            <w:r>
              <w:rPr>
                <w:rFonts w:ascii="Times New Roman" w:hAnsi="Times New Roman" w:eastAsia="Times New Roman"/>
                <w:sz w:val="16"/>
              </w:rPr>
              <w:t>Vùng × RC3</w:t>
            </w:r>
          </w:p>
        </w:tc>
        <w:tc>
          <w:tcPr>
            <w:tcW w:type="dxa" w:w="2665"/>
            <w:vAlign w:val="top"/>
            <w:tcMar>
              <w:top w:w="70" w:type="dxa"/>
              <w:start w:w="70" w:type="dxa"/>
              <w:bottom w:w="70" w:type="dxa"/>
              <w:end w:w="70" w:type="dxa"/>
            </w:tcMar>
          </w:tcPr>
          <w:p>
            <w:r/>
            <w:r>
              <w:rPr>
                <w:rFonts w:ascii="Times New Roman" w:hAnsi="Times New Roman" w:eastAsia="Times New Roman"/>
                <w:sz w:val="16"/>
              </w:rPr>
              <w:t>Vùng × 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V4 – Nam – Đông Nam nội đô</w:t>
            </w:r>
          </w:p>
        </w:tc>
        <w:tc>
          <w:tcPr>
            <w:tcW w:type="dxa" w:w="2665"/>
            <w:vAlign w:val="top"/>
            <w:tcMar>
              <w:top w:w="70" w:type="dxa"/>
              <w:start w:w="70" w:type="dxa"/>
              <w:bottom w:w="70" w:type="dxa"/>
              <w:end w:w="70" w:type="dxa"/>
            </w:tcMar>
          </w:tcPr>
          <w:p>
            <w:r/>
            <w:r>
              <w:rPr>
                <w:rFonts w:ascii="Times New Roman" w:hAnsi="Times New Roman" w:eastAsia="Times New Roman"/>
                <w:sz w:val="16"/>
              </w:rPr>
              <w:t>Vùng × RC1</w:t>
            </w:r>
          </w:p>
        </w:tc>
        <w:tc>
          <w:tcPr>
            <w:tcW w:type="dxa" w:w="2665"/>
            <w:vAlign w:val="top"/>
            <w:tcMar>
              <w:top w:w="70" w:type="dxa"/>
              <w:start w:w="70" w:type="dxa"/>
              <w:bottom w:w="70" w:type="dxa"/>
              <w:end w:w="70" w:type="dxa"/>
            </w:tcMar>
          </w:tcPr>
          <w:p>
            <w:r/>
            <w:r>
              <w:rPr>
                <w:rFonts w:ascii="Times New Roman" w:hAnsi="Times New Roman" w:eastAsia="Times New Roman"/>
                <w:sz w:val="16"/>
              </w:rPr>
              <w:t>Vùng × RC2</w:t>
            </w:r>
          </w:p>
        </w:tc>
        <w:tc>
          <w:tcPr>
            <w:tcW w:type="dxa" w:w="2665"/>
            <w:vAlign w:val="top"/>
            <w:tcMar>
              <w:top w:w="70" w:type="dxa"/>
              <w:start w:w="70" w:type="dxa"/>
              <w:bottom w:w="70" w:type="dxa"/>
              <w:end w:w="70" w:type="dxa"/>
            </w:tcMar>
          </w:tcPr>
          <w:p>
            <w:r/>
            <w:r>
              <w:rPr>
                <w:rFonts w:ascii="Times New Roman" w:hAnsi="Times New Roman" w:eastAsia="Times New Roman"/>
                <w:sz w:val="16"/>
              </w:rPr>
              <w:t>Vùng × RC3</w:t>
            </w:r>
          </w:p>
        </w:tc>
        <w:tc>
          <w:tcPr>
            <w:tcW w:type="dxa" w:w="2665"/>
            <w:vAlign w:val="top"/>
            <w:tcMar>
              <w:top w:w="70" w:type="dxa"/>
              <w:start w:w="70" w:type="dxa"/>
              <w:bottom w:w="70" w:type="dxa"/>
              <w:end w:w="70" w:type="dxa"/>
            </w:tcMar>
          </w:tcPr>
          <w:p>
            <w:r/>
            <w:r>
              <w:rPr>
                <w:rFonts w:ascii="Times New Roman" w:hAnsi="Times New Roman" w:eastAsia="Times New Roman"/>
                <w:sz w:val="16"/>
              </w:rPr>
              <w:t>Vùng × 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V5 – Đông – Long Biên và phần mở rộng còn lại</w:t>
            </w:r>
          </w:p>
        </w:tc>
        <w:tc>
          <w:tcPr>
            <w:tcW w:type="dxa" w:w="2665"/>
            <w:vAlign w:val="top"/>
            <w:tcMar>
              <w:top w:w="70" w:type="dxa"/>
              <w:start w:w="70" w:type="dxa"/>
              <w:bottom w:w="70" w:type="dxa"/>
              <w:end w:w="70" w:type="dxa"/>
            </w:tcMar>
          </w:tcPr>
          <w:p>
            <w:r/>
            <w:r>
              <w:rPr>
                <w:rFonts w:ascii="Times New Roman" w:hAnsi="Times New Roman" w:eastAsia="Times New Roman"/>
                <w:sz w:val="16"/>
              </w:rPr>
              <w:t>Vùng × RC1</w:t>
            </w:r>
          </w:p>
        </w:tc>
        <w:tc>
          <w:tcPr>
            <w:tcW w:type="dxa" w:w="2665"/>
            <w:vAlign w:val="top"/>
            <w:tcMar>
              <w:top w:w="70" w:type="dxa"/>
              <w:start w:w="70" w:type="dxa"/>
              <w:bottom w:w="70" w:type="dxa"/>
              <w:end w:w="70" w:type="dxa"/>
            </w:tcMar>
          </w:tcPr>
          <w:p>
            <w:r/>
            <w:r>
              <w:rPr>
                <w:rFonts w:ascii="Times New Roman" w:hAnsi="Times New Roman" w:eastAsia="Times New Roman"/>
                <w:sz w:val="16"/>
              </w:rPr>
              <w:t>Vùng × RC2</w:t>
            </w:r>
          </w:p>
        </w:tc>
        <w:tc>
          <w:tcPr>
            <w:tcW w:type="dxa" w:w="2665"/>
            <w:vAlign w:val="top"/>
            <w:tcMar>
              <w:top w:w="70" w:type="dxa"/>
              <w:start w:w="70" w:type="dxa"/>
              <w:bottom w:w="70" w:type="dxa"/>
              <w:end w:w="70" w:type="dxa"/>
            </w:tcMar>
          </w:tcPr>
          <w:p>
            <w:r/>
            <w:r>
              <w:rPr>
                <w:rFonts w:ascii="Times New Roman" w:hAnsi="Times New Roman" w:eastAsia="Times New Roman"/>
                <w:sz w:val="16"/>
              </w:rPr>
              <w:t>Vùng × RC3</w:t>
            </w:r>
          </w:p>
        </w:tc>
        <w:tc>
          <w:tcPr>
            <w:tcW w:type="dxa" w:w="2665"/>
            <w:vAlign w:val="top"/>
            <w:tcMar>
              <w:top w:w="70" w:type="dxa"/>
              <w:start w:w="70" w:type="dxa"/>
              <w:bottom w:w="70" w:type="dxa"/>
              <w:end w:w="70" w:type="dxa"/>
            </w:tcMar>
          </w:tcPr>
          <w:p>
            <w:r/>
            <w:r>
              <w:rPr>
                <w:rFonts w:ascii="Times New Roman" w:hAnsi="Times New Roman" w:eastAsia="Times New Roman"/>
                <w:sz w:val="16"/>
              </w:rPr>
              <w:t>Vùng × RC4</w:t>
            </w:r>
          </w:p>
        </w:tc>
      </w:tr>
    </w:tbl>
    <w:p>
      <w:pPr>
        <w:spacing w:after="20"/>
      </w:pPr>
    </w:p>
    <w:p>
      <w:pPr>
        <w:pStyle w:val="Heading2"/>
        <w:spacing w:after="80" w:line="269" w:lineRule="auto"/>
      </w:pPr>
      <w:r>
        <w:rPr>
          <w:rFonts w:ascii="Times New Roman" w:hAnsi="Times New Roman" w:eastAsia="Times New Roman"/>
          <w:b w:val="0"/>
          <w:i w:val="0"/>
          <w:sz w:val="22"/>
        </w:rPr>
        <w:t>11.2. Ma trận 10 tầng × 4 RC ngoài vùng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096"/>
        <w:gridCol w:w="3096"/>
        <w:gridCol w:w="3096"/>
        <w:gridCol w:w="3096"/>
        <w:gridCol w:w="3096"/>
      </w:tblGrid>
      <w:tr>
        <w:trPr>
          <w:tblHeader w:val="true"/>
        </w:trPr>
        <w:tc>
          <w:tcPr>
            <w:tcW w:type="dxa" w:w="4252"/>
            <w:shd w:fill="D9EAF7"/>
            <w:vAlign w:val="center"/>
            <w:tcMar>
              <w:top w:w="70" w:type="dxa"/>
              <w:start w:w="70" w:type="dxa"/>
              <w:bottom w:w="70" w:type="dxa"/>
              <w:end w:w="70" w:type="dxa"/>
            </w:tcMar>
          </w:tcPr>
          <w:p>
            <w:pPr>
              <w:jc w:val="center"/>
            </w:pPr>
            <w:r/>
            <w:r>
              <w:rPr>
                <w:rFonts w:ascii="Times New Roman" w:hAnsi="Times New Roman" w:eastAsia="Times New Roman"/>
                <w:b/>
                <w:sz w:val="16"/>
              </w:rPr>
              <w:t>Tầng</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RC1</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RC2</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RC3</w:t>
            </w:r>
          </w:p>
        </w:tc>
        <w:tc>
          <w:tcPr>
            <w:tcW w:type="dxa" w:w="2665"/>
            <w:shd w:fill="D9EAF7"/>
            <w:vAlign w:val="center"/>
            <w:tcMar>
              <w:top w:w="70" w:type="dxa"/>
              <w:start w:w="70" w:type="dxa"/>
              <w:bottom w:w="70" w:type="dxa"/>
              <w:end w:w="70" w:type="dxa"/>
            </w:tcMar>
          </w:tcPr>
          <w:p>
            <w:pPr>
              <w:jc w:val="center"/>
            </w:pPr>
            <w:r/>
            <w:r>
              <w:rPr>
                <w:rFonts w:ascii="Times New Roman" w:hAnsi="Times New Roman" w:eastAsia="Times New Roman"/>
                <w:b/>
                <w:sz w:val="16"/>
              </w:rPr>
              <w:t>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N1 – Ngay ngoài ranh phía Tây/Tây Nam</w:t>
            </w:r>
          </w:p>
        </w:tc>
        <w:tc>
          <w:tcPr>
            <w:tcW w:type="dxa" w:w="2665"/>
            <w:vAlign w:val="top"/>
            <w:tcMar>
              <w:top w:w="70" w:type="dxa"/>
              <w:start w:w="70" w:type="dxa"/>
              <w:bottom w:w="70" w:type="dxa"/>
              <w:end w:w="70" w:type="dxa"/>
            </w:tcMar>
          </w:tcPr>
          <w:p>
            <w:r/>
            <w:r>
              <w:rPr>
                <w:rFonts w:ascii="Times New Roman" w:hAnsi="Times New Roman" w:eastAsia="Times New Roman"/>
                <w:sz w:val="16"/>
              </w:rPr>
              <w:t>N1×RC1</w:t>
            </w:r>
          </w:p>
        </w:tc>
        <w:tc>
          <w:tcPr>
            <w:tcW w:type="dxa" w:w="2665"/>
            <w:vAlign w:val="top"/>
            <w:tcMar>
              <w:top w:w="70" w:type="dxa"/>
              <w:start w:w="70" w:type="dxa"/>
              <w:bottom w:w="70" w:type="dxa"/>
              <w:end w:w="70" w:type="dxa"/>
            </w:tcMar>
          </w:tcPr>
          <w:p>
            <w:r/>
            <w:r>
              <w:rPr>
                <w:rFonts w:ascii="Times New Roman" w:hAnsi="Times New Roman" w:eastAsia="Times New Roman"/>
                <w:sz w:val="16"/>
              </w:rPr>
              <w:t>N1×RC2</w:t>
            </w:r>
          </w:p>
        </w:tc>
        <w:tc>
          <w:tcPr>
            <w:tcW w:type="dxa" w:w="2665"/>
            <w:vAlign w:val="top"/>
            <w:tcMar>
              <w:top w:w="70" w:type="dxa"/>
              <w:start w:w="70" w:type="dxa"/>
              <w:bottom w:w="70" w:type="dxa"/>
              <w:end w:w="70" w:type="dxa"/>
            </w:tcMar>
          </w:tcPr>
          <w:p>
            <w:r/>
            <w:r>
              <w:rPr>
                <w:rFonts w:ascii="Times New Roman" w:hAnsi="Times New Roman" w:eastAsia="Times New Roman"/>
                <w:sz w:val="16"/>
              </w:rPr>
              <w:t>N1×RC3</w:t>
            </w:r>
          </w:p>
        </w:tc>
        <w:tc>
          <w:tcPr>
            <w:tcW w:type="dxa" w:w="2665"/>
            <w:vAlign w:val="top"/>
            <w:tcMar>
              <w:top w:w="70" w:type="dxa"/>
              <w:start w:w="70" w:type="dxa"/>
              <w:bottom w:w="70" w:type="dxa"/>
              <w:end w:w="70" w:type="dxa"/>
            </w:tcMar>
          </w:tcPr>
          <w:p>
            <w:r/>
            <w:r>
              <w:rPr>
                <w:rFonts w:ascii="Times New Roman" w:hAnsi="Times New Roman" w:eastAsia="Times New Roman"/>
                <w:sz w:val="16"/>
              </w:rPr>
              <w:t>N1×RC4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N2 – Hoài Đức – Đan Phượng</w:t>
            </w:r>
          </w:p>
        </w:tc>
        <w:tc>
          <w:tcPr>
            <w:tcW w:type="dxa" w:w="2665"/>
            <w:vAlign w:val="top"/>
            <w:tcMar>
              <w:top w:w="70" w:type="dxa"/>
              <w:start w:w="70" w:type="dxa"/>
              <w:bottom w:w="70" w:type="dxa"/>
              <w:end w:w="70" w:type="dxa"/>
            </w:tcMar>
          </w:tcPr>
          <w:p>
            <w:r/>
            <w:r>
              <w:rPr>
                <w:rFonts w:ascii="Times New Roman" w:hAnsi="Times New Roman" w:eastAsia="Times New Roman"/>
                <w:sz w:val="16"/>
              </w:rPr>
              <w:t>N2×RC1</w:t>
            </w:r>
          </w:p>
        </w:tc>
        <w:tc>
          <w:tcPr>
            <w:tcW w:type="dxa" w:w="2665"/>
            <w:vAlign w:val="top"/>
            <w:tcMar>
              <w:top w:w="70" w:type="dxa"/>
              <w:start w:w="70" w:type="dxa"/>
              <w:bottom w:w="70" w:type="dxa"/>
              <w:end w:w="70" w:type="dxa"/>
            </w:tcMar>
          </w:tcPr>
          <w:p>
            <w:r/>
            <w:r>
              <w:rPr>
                <w:rFonts w:ascii="Times New Roman" w:hAnsi="Times New Roman" w:eastAsia="Times New Roman"/>
                <w:sz w:val="16"/>
              </w:rPr>
              <w:t>N2×RC2</w:t>
            </w:r>
          </w:p>
        </w:tc>
        <w:tc>
          <w:tcPr>
            <w:tcW w:type="dxa" w:w="2665"/>
            <w:vAlign w:val="top"/>
            <w:tcMar>
              <w:top w:w="70" w:type="dxa"/>
              <w:start w:w="70" w:type="dxa"/>
              <w:bottom w:w="70" w:type="dxa"/>
              <w:end w:w="70" w:type="dxa"/>
            </w:tcMar>
          </w:tcPr>
          <w:p>
            <w:r/>
            <w:r>
              <w:rPr>
                <w:rFonts w:ascii="Times New Roman" w:hAnsi="Times New Roman" w:eastAsia="Times New Roman"/>
                <w:sz w:val="16"/>
              </w:rPr>
              <w:t>N2×RC3</w:t>
            </w:r>
          </w:p>
        </w:tc>
        <w:tc>
          <w:tcPr>
            <w:tcW w:type="dxa" w:w="2665"/>
            <w:vAlign w:val="top"/>
            <w:tcMar>
              <w:top w:w="70" w:type="dxa"/>
              <w:start w:w="70" w:type="dxa"/>
              <w:bottom w:w="70" w:type="dxa"/>
              <w:end w:w="70" w:type="dxa"/>
            </w:tcMar>
          </w:tcPr>
          <w:p>
            <w:r/>
            <w:r>
              <w:rPr>
                <w:rFonts w:ascii="Times New Roman" w:hAnsi="Times New Roman" w:eastAsia="Times New Roman"/>
                <w:sz w:val="16"/>
              </w:rPr>
              <w:t>N2×RC4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N3 – Quốc Oai – Thạch Thất – Hòa Lạc</w:t>
            </w:r>
          </w:p>
        </w:tc>
        <w:tc>
          <w:tcPr>
            <w:tcW w:type="dxa" w:w="2665"/>
            <w:vAlign w:val="top"/>
            <w:tcMar>
              <w:top w:w="70" w:type="dxa"/>
              <w:start w:w="70" w:type="dxa"/>
              <w:bottom w:w="70" w:type="dxa"/>
              <w:end w:w="70" w:type="dxa"/>
            </w:tcMar>
          </w:tcPr>
          <w:p>
            <w:r/>
            <w:r>
              <w:rPr>
                <w:rFonts w:ascii="Times New Roman" w:hAnsi="Times New Roman" w:eastAsia="Times New Roman"/>
                <w:sz w:val="16"/>
              </w:rPr>
              <w:t>N3×RC1</w:t>
            </w:r>
          </w:p>
        </w:tc>
        <w:tc>
          <w:tcPr>
            <w:tcW w:type="dxa" w:w="2665"/>
            <w:vAlign w:val="top"/>
            <w:tcMar>
              <w:top w:w="70" w:type="dxa"/>
              <w:start w:w="70" w:type="dxa"/>
              <w:bottom w:w="70" w:type="dxa"/>
              <w:end w:w="70" w:type="dxa"/>
            </w:tcMar>
          </w:tcPr>
          <w:p>
            <w:r/>
            <w:r>
              <w:rPr>
                <w:rFonts w:ascii="Times New Roman" w:hAnsi="Times New Roman" w:eastAsia="Times New Roman"/>
                <w:sz w:val="16"/>
              </w:rPr>
              <w:t>N3×RC2</w:t>
            </w:r>
          </w:p>
        </w:tc>
        <w:tc>
          <w:tcPr>
            <w:tcW w:type="dxa" w:w="2665"/>
            <w:vAlign w:val="top"/>
            <w:tcMar>
              <w:top w:w="70" w:type="dxa"/>
              <w:start w:w="70" w:type="dxa"/>
              <w:bottom w:w="70" w:type="dxa"/>
              <w:end w:w="70" w:type="dxa"/>
            </w:tcMar>
          </w:tcPr>
          <w:p>
            <w:r/>
            <w:r>
              <w:rPr>
                <w:rFonts w:ascii="Times New Roman" w:hAnsi="Times New Roman" w:eastAsia="Times New Roman"/>
                <w:sz w:val="16"/>
              </w:rPr>
              <w:t>N3×RC3</w:t>
            </w:r>
          </w:p>
        </w:tc>
        <w:tc>
          <w:tcPr>
            <w:tcW w:type="dxa" w:w="2665"/>
            <w:vAlign w:val="top"/>
            <w:tcMar>
              <w:top w:w="70" w:type="dxa"/>
              <w:start w:w="70" w:type="dxa"/>
              <w:bottom w:w="70" w:type="dxa"/>
              <w:end w:w="70" w:type="dxa"/>
            </w:tcMar>
          </w:tcPr>
          <w:p>
            <w:r/>
            <w:r>
              <w:rPr>
                <w:rFonts w:ascii="Times New Roman" w:hAnsi="Times New Roman" w:eastAsia="Times New Roman"/>
                <w:sz w:val="16"/>
              </w:rPr>
              <w:t>N3×RC4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N4 – Sơn Tây – Ba Vì</w:t>
            </w:r>
          </w:p>
        </w:tc>
        <w:tc>
          <w:tcPr>
            <w:tcW w:type="dxa" w:w="2665"/>
            <w:vAlign w:val="top"/>
            <w:tcMar>
              <w:top w:w="70" w:type="dxa"/>
              <w:start w:w="70" w:type="dxa"/>
              <w:bottom w:w="70" w:type="dxa"/>
              <w:end w:w="70" w:type="dxa"/>
            </w:tcMar>
          </w:tcPr>
          <w:p>
            <w:r/>
            <w:r>
              <w:rPr>
                <w:rFonts w:ascii="Times New Roman" w:hAnsi="Times New Roman" w:eastAsia="Times New Roman"/>
                <w:sz w:val="16"/>
              </w:rPr>
              <w:t>N4×RC1</w:t>
            </w:r>
          </w:p>
        </w:tc>
        <w:tc>
          <w:tcPr>
            <w:tcW w:type="dxa" w:w="2665"/>
            <w:vAlign w:val="top"/>
            <w:tcMar>
              <w:top w:w="70" w:type="dxa"/>
              <w:start w:w="70" w:type="dxa"/>
              <w:bottom w:w="70" w:type="dxa"/>
              <w:end w:w="70" w:type="dxa"/>
            </w:tcMar>
          </w:tcPr>
          <w:p>
            <w:r/>
            <w:r>
              <w:rPr>
                <w:rFonts w:ascii="Times New Roman" w:hAnsi="Times New Roman" w:eastAsia="Times New Roman"/>
                <w:sz w:val="16"/>
              </w:rPr>
              <w:t>N4×RC2</w:t>
            </w:r>
          </w:p>
        </w:tc>
        <w:tc>
          <w:tcPr>
            <w:tcW w:type="dxa" w:w="2665"/>
            <w:vAlign w:val="top"/>
            <w:tcMar>
              <w:top w:w="70" w:type="dxa"/>
              <w:start w:w="70" w:type="dxa"/>
              <w:bottom w:w="70" w:type="dxa"/>
              <w:end w:w="70" w:type="dxa"/>
            </w:tcMar>
          </w:tcPr>
          <w:p>
            <w:r/>
            <w:r>
              <w:rPr>
                <w:rFonts w:ascii="Times New Roman" w:hAnsi="Times New Roman" w:eastAsia="Times New Roman"/>
                <w:sz w:val="16"/>
              </w:rPr>
              <w:t>N4×RC3</w:t>
            </w:r>
          </w:p>
        </w:tc>
        <w:tc>
          <w:tcPr>
            <w:tcW w:type="dxa" w:w="2665"/>
            <w:vAlign w:val="top"/>
            <w:tcMar>
              <w:top w:w="70" w:type="dxa"/>
              <w:start w:w="70" w:type="dxa"/>
              <w:bottom w:w="70" w:type="dxa"/>
              <w:end w:w="70" w:type="dxa"/>
            </w:tcMar>
          </w:tcPr>
          <w:p>
            <w:r/>
            <w:r>
              <w:rPr>
                <w:rFonts w:ascii="Times New Roman" w:hAnsi="Times New Roman" w:eastAsia="Times New Roman"/>
                <w:sz w:val="16"/>
              </w:rPr>
              <w:t>N4×RC4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N5 – Chương Mỹ – Thanh Oai</w:t>
            </w:r>
          </w:p>
        </w:tc>
        <w:tc>
          <w:tcPr>
            <w:tcW w:type="dxa" w:w="2665"/>
            <w:vAlign w:val="top"/>
            <w:tcMar>
              <w:top w:w="70" w:type="dxa"/>
              <w:start w:w="70" w:type="dxa"/>
              <w:bottom w:w="70" w:type="dxa"/>
              <w:end w:w="70" w:type="dxa"/>
            </w:tcMar>
          </w:tcPr>
          <w:p>
            <w:r/>
            <w:r>
              <w:rPr>
                <w:rFonts w:ascii="Times New Roman" w:hAnsi="Times New Roman" w:eastAsia="Times New Roman"/>
                <w:sz w:val="16"/>
              </w:rPr>
              <w:t>N5×RC1</w:t>
            </w:r>
          </w:p>
        </w:tc>
        <w:tc>
          <w:tcPr>
            <w:tcW w:type="dxa" w:w="2665"/>
            <w:vAlign w:val="top"/>
            <w:tcMar>
              <w:top w:w="70" w:type="dxa"/>
              <w:start w:w="70" w:type="dxa"/>
              <w:bottom w:w="70" w:type="dxa"/>
              <w:end w:w="70" w:type="dxa"/>
            </w:tcMar>
          </w:tcPr>
          <w:p>
            <w:r/>
            <w:r>
              <w:rPr>
                <w:rFonts w:ascii="Times New Roman" w:hAnsi="Times New Roman" w:eastAsia="Times New Roman"/>
                <w:sz w:val="16"/>
              </w:rPr>
              <w:t>N5×RC2</w:t>
            </w:r>
          </w:p>
        </w:tc>
        <w:tc>
          <w:tcPr>
            <w:tcW w:type="dxa" w:w="2665"/>
            <w:vAlign w:val="top"/>
            <w:tcMar>
              <w:top w:w="70" w:type="dxa"/>
              <w:start w:w="70" w:type="dxa"/>
              <w:bottom w:w="70" w:type="dxa"/>
              <w:end w:w="70" w:type="dxa"/>
            </w:tcMar>
          </w:tcPr>
          <w:p>
            <w:r/>
            <w:r>
              <w:rPr>
                <w:rFonts w:ascii="Times New Roman" w:hAnsi="Times New Roman" w:eastAsia="Times New Roman"/>
                <w:sz w:val="16"/>
              </w:rPr>
              <w:t>N5×RC3</w:t>
            </w:r>
          </w:p>
        </w:tc>
        <w:tc>
          <w:tcPr>
            <w:tcW w:type="dxa" w:w="2665"/>
            <w:vAlign w:val="top"/>
            <w:tcMar>
              <w:top w:w="70" w:type="dxa"/>
              <w:start w:w="70" w:type="dxa"/>
              <w:bottom w:w="70" w:type="dxa"/>
              <w:end w:w="70" w:type="dxa"/>
            </w:tcMar>
          </w:tcPr>
          <w:p>
            <w:r/>
            <w:r>
              <w:rPr>
                <w:rFonts w:ascii="Times New Roman" w:hAnsi="Times New Roman" w:eastAsia="Times New Roman"/>
                <w:sz w:val="16"/>
              </w:rPr>
              <w:t>N5×RC4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N6 – Thường Tín – Phú Xuyên</w:t>
            </w:r>
          </w:p>
        </w:tc>
        <w:tc>
          <w:tcPr>
            <w:tcW w:type="dxa" w:w="2665"/>
            <w:vAlign w:val="top"/>
            <w:tcMar>
              <w:top w:w="70" w:type="dxa"/>
              <w:start w:w="70" w:type="dxa"/>
              <w:bottom w:w="70" w:type="dxa"/>
              <w:end w:w="70" w:type="dxa"/>
            </w:tcMar>
          </w:tcPr>
          <w:p>
            <w:r/>
            <w:r>
              <w:rPr>
                <w:rFonts w:ascii="Times New Roman" w:hAnsi="Times New Roman" w:eastAsia="Times New Roman"/>
                <w:sz w:val="16"/>
              </w:rPr>
              <w:t>N6×RC1</w:t>
            </w:r>
          </w:p>
        </w:tc>
        <w:tc>
          <w:tcPr>
            <w:tcW w:type="dxa" w:w="2665"/>
            <w:vAlign w:val="top"/>
            <w:tcMar>
              <w:top w:w="70" w:type="dxa"/>
              <w:start w:w="70" w:type="dxa"/>
              <w:bottom w:w="70" w:type="dxa"/>
              <w:end w:w="70" w:type="dxa"/>
            </w:tcMar>
          </w:tcPr>
          <w:p>
            <w:r/>
            <w:r>
              <w:rPr>
                <w:rFonts w:ascii="Times New Roman" w:hAnsi="Times New Roman" w:eastAsia="Times New Roman"/>
                <w:sz w:val="16"/>
              </w:rPr>
              <w:t>N6×RC2</w:t>
            </w:r>
          </w:p>
        </w:tc>
        <w:tc>
          <w:tcPr>
            <w:tcW w:type="dxa" w:w="2665"/>
            <w:vAlign w:val="top"/>
            <w:tcMar>
              <w:top w:w="70" w:type="dxa"/>
              <w:start w:w="70" w:type="dxa"/>
              <w:bottom w:w="70" w:type="dxa"/>
              <w:end w:w="70" w:type="dxa"/>
            </w:tcMar>
          </w:tcPr>
          <w:p>
            <w:r/>
            <w:r>
              <w:rPr>
                <w:rFonts w:ascii="Times New Roman" w:hAnsi="Times New Roman" w:eastAsia="Times New Roman"/>
                <w:sz w:val="16"/>
              </w:rPr>
              <w:t>N6×RC3</w:t>
            </w:r>
          </w:p>
        </w:tc>
        <w:tc>
          <w:tcPr>
            <w:tcW w:type="dxa" w:w="2665"/>
            <w:vAlign w:val="top"/>
            <w:tcMar>
              <w:top w:w="70" w:type="dxa"/>
              <w:start w:w="70" w:type="dxa"/>
              <w:bottom w:w="70" w:type="dxa"/>
              <w:end w:w="70" w:type="dxa"/>
            </w:tcMar>
          </w:tcPr>
          <w:p>
            <w:r/>
            <w:r>
              <w:rPr>
                <w:rFonts w:ascii="Times New Roman" w:hAnsi="Times New Roman" w:eastAsia="Times New Roman"/>
                <w:sz w:val="16"/>
              </w:rPr>
              <w:t>N6×RC4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N7 – Ứng Hòa – Mỹ Đức</w:t>
            </w:r>
          </w:p>
        </w:tc>
        <w:tc>
          <w:tcPr>
            <w:tcW w:type="dxa" w:w="2665"/>
            <w:vAlign w:val="top"/>
            <w:tcMar>
              <w:top w:w="70" w:type="dxa"/>
              <w:start w:w="70" w:type="dxa"/>
              <w:bottom w:w="70" w:type="dxa"/>
              <w:end w:w="70" w:type="dxa"/>
            </w:tcMar>
          </w:tcPr>
          <w:p>
            <w:r/>
            <w:r>
              <w:rPr>
                <w:rFonts w:ascii="Times New Roman" w:hAnsi="Times New Roman" w:eastAsia="Times New Roman"/>
                <w:sz w:val="16"/>
              </w:rPr>
              <w:t>N7×RC1</w:t>
            </w:r>
          </w:p>
        </w:tc>
        <w:tc>
          <w:tcPr>
            <w:tcW w:type="dxa" w:w="2665"/>
            <w:vAlign w:val="top"/>
            <w:tcMar>
              <w:top w:w="70" w:type="dxa"/>
              <w:start w:w="70" w:type="dxa"/>
              <w:bottom w:w="70" w:type="dxa"/>
              <w:end w:w="70" w:type="dxa"/>
            </w:tcMar>
          </w:tcPr>
          <w:p>
            <w:r/>
            <w:r>
              <w:rPr>
                <w:rFonts w:ascii="Times New Roman" w:hAnsi="Times New Roman" w:eastAsia="Times New Roman"/>
                <w:sz w:val="16"/>
              </w:rPr>
              <w:t>N7×RC2</w:t>
            </w:r>
          </w:p>
        </w:tc>
        <w:tc>
          <w:tcPr>
            <w:tcW w:type="dxa" w:w="2665"/>
            <w:vAlign w:val="top"/>
            <w:tcMar>
              <w:top w:w="70" w:type="dxa"/>
              <w:start w:w="70" w:type="dxa"/>
              <w:bottom w:w="70" w:type="dxa"/>
              <w:end w:w="70" w:type="dxa"/>
            </w:tcMar>
          </w:tcPr>
          <w:p>
            <w:r/>
            <w:r>
              <w:rPr>
                <w:rFonts w:ascii="Times New Roman" w:hAnsi="Times New Roman" w:eastAsia="Times New Roman"/>
                <w:sz w:val="16"/>
              </w:rPr>
              <w:t>N7×RC3</w:t>
            </w:r>
          </w:p>
        </w:tc>
        <w:tc>
          <w:tcPr>
            <w:tcW w:type="dxa" w:w="2665"/>
            <w:vAlign w:val="top"/>
            <w:tcMar>
              <w:top w:w="70" w:type="dxa"/>
              <w:start w:w="70" w:type="dxa"/>
              <w:bottom w:w="70" w:type="dxa"/>
              <w:end w:w="70" w:type="dxa"/>
            </w:tcMar>
          </w:tcPr>
          <w:p>
            <w:r/>
            <w:r>
              <w:rPr>
                <w:rFonts w:ascii="Times New Roman" w:hAnsi="Times New Roman" w:eastAsia="Times New Roman"/>
                <w:sz w:val="16"/>
              </w:rPr>
              <w:t>N7×RC4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N8 – Gia Lâm ngoài vùng</w:t>
            </w:r>
          </w:p>
        </w:tc>
        <w:tc>
          <w:tcPr>
            <w:tcW w:type="dxa" w:w="2665"/>
            <w:vAlign w:val="top"/>
            <w:tcMar>
              <w:top w:w="70" w:type="dxa"/>
              <w:start w:w="70" w:type="dxa"/>
              <w:bottom w:w="70" w:type="dxa"/>
              <w:end w:w="70" w:type="dxa"/>
            </w:tcMar>
          </w:tcPr>
          <w:p>
            <w:r/>
            <w:r>
              <w:rPr>
                <w:rFonts w:ascii="Times New Roman" w:hAnsi="Times New Roman" w:eastAsia="Times New Roman"/>
                <w:sz w:val="16"/>
              </w:rPr>
              <w:t>N8×RC1</w:t>
            </w:r>
          </w:p>
        </w:tc>
        <w:tc>
          <w:tcPr>
            <w:tcW w:type="dxa" w:w="2665"/>
            <w:vAlign w:val="top"/>
            <w:tcMar>
              <w:top w:w="70" w:type="dxa"/>
              <w:start w:w="70" w:type="dxa"/>
              <w:bottom w:w="70" w:type="dxa"/>
              <w:end w:w="70" w:type="dxa"/>
            </w:tcMar>
          </w:tcPr>
          <w:p>
            <w:r/>
            <w:r>
              <w:rPr>
                <w:rFonts w:ascii="Times New Roman" w:hAnsi="Times New Roman" w:eastAsia="Times New Roman"/>
                <w:sz w:val="16"/>
              </w:rPr>
              <w:t>N8×RC2</w:t>
            </w:r>
          </w:p>
        </w:tc>
        <w:tc>
          <w:tcPr>
            <w:tcW w:type="dxa" w:w="2665"/>
            <w:vAlign w:val="top"/>
            <w:tcMar>
              <w:top w:w="70" w:type="dxa"/>
              <w:start w:w="70" w:type="dxa"/>
              <w:bottom w:w="70" w:type="dxa"/>
              <w:end w:w="70" w:type="dxa"/>
            </w:tcMar>
          </w:tcPr>
          <w:p>
            <w:r/>
            <w:r>
              <w:rPr>
                <w:rFonts w:ascii="Times New Roman" w:hAnsi="Times New Roman" w:eastAsia="Times New Roman"/>
                <w:sz w:val="16"/>
              </w:rPr>
              <w:t>N8×RC3</w:t>
            </w:r>
          </w:p>
        </w:tc>
        <w:tc>
          <w:tcPr>
            <w:tcW w:type="dxa" w:w="2665"/>
            <w:vAlign w:val="top"/>
            <w:tcMar>
              <w:top w:w="70" w:type="dxa"/>
              <w:start w:w="70" w:type="dxa"/>
              <w:bottom w:w="70" w:type="dxa"/>
              <w:end w:w="70" w:type="dxa"/>
            </w:tcMar>
          </w:tcPr>
          <w:p>
            <w:r/>
            <w:r>
              <w:rPr>
                <w:rFonts w:ascii="Times New Roman" w:hAnsi="Times New Roman" w:eastAsia="Times New Roman"/>
                <w:sz w:val="16"/>
              </w:rPr>
              <w:t>N8×RC4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N9 – Mê Linh</w:t>
            </w:r>
          </w:p>
        </w:tc>
        <w:tc>
          <w:tcPr>
            <w:tcW w:type="dxa" w:w="2665"/>
            <w:vAlign w:val="top"/>
            <w:tcMar>
              <w:top w:w="70" w:type="dxa"/>
              <w:start w:w="70" w:type="dxa"/>
              <w:bottom w:w="70" w:type="dxa"/>
              <w:end w:w="70" w:type="dxa"/>
            </w:tcMar>
          </w:tcPr>
          <w:p>
            <w:r/>
            <w:r>
              <w:rPr>
                <w:rFonts w:ascii="Times New Roman" w:hAnsi="Times New Roman" w:eastAsia="Times New Roman"/>
                <w:sz w:val="16"/>
              </w:rPr>
              <w:t>N9×RC1</w:t>
            </w:r>
          </w:p>
        </w:tc>
        <w:tc>
          <w:tcPr>
            <w:tcW w:type="dxa" w:w="2665"/>
            <w:vAlign w:val="top"/>
            <w:tcMar>
              <w:top w:w="70" w:type="dxa"/>
              <w:start w:w="70" w:type="dxa"/>
              <w:bottom w:w="70" w:type="dxa"/>
              <w:end w:w="70" w:type="dxa"/>
            </w:tcMar>
          </w:tcPr>
          <w:p>
            <w:r/>
            <w:r>
              <w:rPr>
                <w:rFonts w:ascii="Times New Roman" w:hAnsi="Times New Roman" w:eastAsia="Times New Roman"/>
                <w:sz w:val="16"/>
              </w:rPr>
              <w:t>N9×RC2</w:t>
            </w:r>
          </w:p>
        </w:tc>
        <w:tc>
          <w:tcPr>
            <w:tcW w:type="dxa" w:w="2665"/>
            <w:vAlign w:val="top"/>
            <w:tcMar>
              <w:top w:w="70" w:type="dxa"/>
              <w:start w:w="70" w:type="dxa"/>
              <w:bottom w:w="70" w:type="dxa"/>
              <w:end w:w="70" w:type="dxa"/>
            </w:tcMar>
          </w:tcPr>
          <w:p>
            <w:r/>
            <w:r>
              <w:rPr>
                <w:rFonts w:ascii="Times New Roman" w:hAnsi="Times New Roman" w:eastAsia="Times New Roman"/>
                <w:sz w:val="16"/>
              </w:rPr>
              <w:t>N9×RC3</w:t>
            </w:r>
          </w:p>
        </w:tc>
        <w:tc>
          <w:tcPr>
            <w:tcW w:type="dxa" w:w="2665"/>
            <w:vAlign w:val="top"/>
            <w:tcMar>
              <w:top w:w="70" w:type="dxa"/>
              <w:start w:w="70" w:type="dxa"/>
              <w:bottom w:w="70" w:type="dxa"/>
              <w:end w:w="70" w:type="dxa"/>
            </w:tcMar>
          </w:tcPr>
          <w:p>
            <w:r/>
            <w:r>
              <w:rPr>
                <w:rFonts w:ascii="Times New Roman" w:hAnsi="Times New Roman" w:eastAsia="Times New Roman"/>
                <w:sz w:val="16"/>
              </w:rPr>
              <w:t>N9×RC4</w:t>
            </w:r>
          </w:p>
        </w:tc>
      </w:tr>
      <w:tr>
        <w:tc>
          <w:tcPr>
            <w:tcW w:type="dxa" w:w="4252"/>
            <w:vAlign w:val="top"/>
            <w:tcMar>
              <w:top w:w="70" w:type="dxa"/>
              <w:start w:w="70" w:type="dxa"/>
              <w:bottom w:w="70" w:type="dxa"/>
              <w:end w:w="70" w:type="dxa"/>
            </w:tcMar>
          </w:tcPr>
          <w:p>
            <w:r/>
            <w:r>
              <w:rPr>
                <w:rFonts w:ascii="Times New Roman" w:hAnsi="Times New Roman" w:eastAsia="Times New Roman"/>
                <w:sz w:val="16"/>
              </w:rPr>
              <w:t>N10 – Sóc Sơn ngoài vùng</w:t>
            </w:r>
          </w:p>
        </w:tc>
        <w:tc>
          <w:tcPr>
            <w:tcW w:type="dxa" w:w="2665"/>
            <w:vAlign w:val="top"/>
            <w:tcMar>
              <w:top w:w="70" w:type="dxa"/>
              <w:start w:w="70" w:type="dxa"/>
              <w:bottom w:w="70" w:type="dxa"/>
              <w:end w:w="70" w:type="dxa"/>
            </w:tcMar>
          </w:tcPr>
          <w:p>
            <w:r/>
            <w:r>
              <w:rPr>
                <w:rFonts w:ascii="Times New Roman" w:hAnsi="Times New Roman" w:eastAsia="Times New Roman"/>
                <w:sz w:val="16"/>
              </w:rPr>
              <w:t>N10×RC1</w:t>
            </w:r>
          </w:p>
        </w:tc>
        <w:tc>
          <w:tcPr>
            <w:tcW w:type="dxa" w:w="2665"/>
            <w:vAlign w:val="top"/>
            <w:tcMar>
              <w:top w:w="70" w:type="dxa"/>
              <w:start w:w="70" w:type="dxa"/>
              <w:bottom w:w="70" w:type="dxa"/>
              <w:end w:w="70" w:type="dxa"/>
            </w:tcMar>
          </w:tcPr>
          <w:p>
            <w:r/>
            <w:r>
              <w:rPr>
                <w:rFonts w:ascii="Times New Roman" w:hAnsi="Times New Roman" w:eastAsia="Times New Roman"/>
                <w:sz w:val="16"/>
              </w:rPr>
              <w:t>N10×RC2</w:t>
            </w:r>
          </w:p>
        </w:tc>
        <w:tc>
          <w:tcPr>
            <w:tcW w:type="dxa" w:w="2665"/>
            <w:vAlign w:val="top"/>
            <w:tcMar>
              <w:top w:w="70" w:type="dxa"/>
              <w:start w:w="70" w:type="dxa"/>
              <w:bottom w:w="70" w:type="dxa"/>
              <w:end w:w="70" w:type="dxa"/>
            </w:tcMar>
          </w:tcPr>
          <w:p>
            <w:r/>
            <w:r>
              <w:rPr>
                <w:rFonts w:ascii="Times New Roman" w:hAnsi="Times New Roman" w:eastAsia="Times New Roman"/>
                <w:sz w:val="16"/>
              </w:rPr>
              <w:t>N10×RC3</w:t>
            </w:r>
          </w:p>
        </w:tc>
        <w:tc>
          <w:tcPr>
            <w:tcW w:type="dxa" w:w="2665"/>
            <w:vAlign w:val="top"/>
            <w:tcMar>
              <w:top w:w="70" w:type="dxa"/>
              <w:start w:w="70" w:type="dxa"/>
              <w:bottom w:w="70" w:type="dxa"/>
              <w:end w:w="70" w:type="dxa"/>
            </w:tcMar>
          </w:tcPr>
          <w:p>
            <w:r/>
            <w:r>
              <w:rPr>
                <w:rFonts w:ascii="Times New Roman" w:hAnsi="Times New Roman" w:eastAsia="Times New Roman"/>
                <w:sz w:val="16"/>
              </w:rPr>
              <w:t>N10×RC4</w:t>
            </w:r>
          </w:p>
        </w:tc>
      </w:tr>
    </w:tbl>
    <w:p>
      <w:pPr>
        <w:spacing w:after="20"/>
      </w:pPr>
    </w:p>
    <w:p>
      <w:pPr>
        <w:pStyle w:val="Heading2"/>
        <w:spacing w:after="80" w:line="269" w:lineRule="auto"/>
      </w:pPr>
      <w:r>
        <w:rPr>
          <w:rFonts w:ascii="Times New Roman" w:hAnsi="Times New Roman" w:eastAsia="Times New Roman"/>
          <w:b w:val="0"/>
          <w:i w:val="0"/>
          <w:sz w:val="22"/>
        </w:rPr>
        <w:t>11.3. Cách quyết định ô cần ưu tiên</w:t>
      </w:r>
    </w:p>
    <w:p>
      <w:pPr>
        <w:spacing w:before="60" w:after="100"/>
        <w:jc w:val="center"/>
      </w:pPr>
      <w:r>
        <w:rPr>
          <w:rFonts w:ascii="Times New Roman" w:hAnsi="Times New Roman" w:eastAsia="Times New Roman"/>
          <w:i/>
          <w:sz w:val="22"/>
        </w:rPr>
        <w:t>Thiếu(h,k) = q(h,k) – q_mẫu(h,k)</w:t>
      </w:r>
    </w:p>
    <w:p>
      <w:pPr>
        <w:spacing w:after="80" w:line="269" w:lineRule="auto"/>
      </w:pPr>
      <w:r>
        <w:rPr>
          <w:rFonts w:ascii="Times New Roman" w:hAnsi="Times New Roman" w:eastAsia="Times New Roman"/>
          <w:b w:val="0"/>
          <w:i w:val="0"/>
          <w:sz w:val="22"/>
        </w:rPr>
        <w:t>Ô có Thiếu(h,k) dương lớn được ưu tiên sinh thêm tuyến; ô đã lấy mẫu quá mức được giảm ưu tiên. Đây là cơ chế giúp 60 tuyến bám cấu trúc mạng thay vì bám số lượng cố định.</w:t>
      </w:r>
    </w:p>
    <w:p>
      <w:pPr>
        <w:pStyle w:val="Heading1"/>
        <w:spacing w:after="80" w:line="269" w:lineRule="auto"/>
      </w:pPr>
      <w:r>
        <w:rPr>
          <w:rFonts w:ascii="Times New Roman" w:hAnsi="Times New Roman" w:eastAsia="Times New Roman"/>
          <w:b w:val="0"/>
          <w:i w:val="0"/>
          <w:sz w:val="22"/>
        </w:rPr>
        <w:t>12. BẢNG GIẢI THÍCH TỪNG TUYẾN L01–L20</w:t>
      </w:r>
    </w:p>
    <w:p>
      <w:pPr>
        <w:spacing w:after="80" w:line="269" w:lineRule="auto"/>
      </w:pPr>
      <w:r>
        <w:rPr>
          <w:rFonts w:ascii="Times New Roman" w:hAnsi="Times New Roman" w:eastAsia="Times New Roman"/>
          <w:b w:val="0"/>
          <w:i w:val="0"/>
          <w:sz w:val="22"/>
        </w:rPr>
        <w:t>Bảng dưới đây ánh xạ 20 hành lang hiện có vào ma trận sinh tuyến. “Ô chính dự kiến” và “cặp cần kiểm tra trùng” chưa phải kết quả cuối; phải xác nhận sau khi dựng hình học trên mạng OSM và tính chiều dài theo QGIS.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548"/>
        <w:gridCol w:w="1548"/>
        <w:gridCol w:w="1548"/>
        <w:gridCol w:w="1548"/>
        <w:gridCol w:w="1548"/>
        <w:gridCol w:w="1548"/>
        <w:gridCol w:w="1548"/>
        <w:gridCol w:w="1548"/>
        <w:gridCol w:w="1548"/>
        <w:gridCol w:w="1548"/>
      </w:tblGrid>
      <w:tr>
        <w:trPr>
          <w:tblHeader w:val="true"/>
        </w:trPr>
        <w:tc>
          <w:tcPr>
            <w:tcW w:type="dxa" w:w="680"/>
            <w:shd w:fill="D9EAF7"/>
            <w:vAlign w:val="center"/>
            <w:tcMar>
              <w:top w:w="70" w:type="dxa"/>
              <w:start w:w="70" w:type="dxa"/>
              <w:bottom w:w="70" w:type="dxa"/>
              <w:end w:w="70" w:type="dxa"/>
            </w:tcMar>
          </w:tcPr>
          <w:p>
            <w:pPr>
              <w:jc w:val="center"/>
            </w:pPr>
            <w:r/>
            <w:r>
              <w:rPr>
                <w:rFonts w:ascii="Times New Roman" w:hAnsi="Times New Roman" w:eastAsia="Times New Roman"/>
                <w:b/>
                <w:sz w:val="13"/>
              </w:rPr>
              <w:t>Mã</w:t>
            </w:r>
          </w:p>
        </w:tc>
        <w:tc>
          <w:tcPr>
            <w:tcW w:type="dxa" w:w="3175"/>
            <w:shd w:fill="D9EAF7"/>
            <w:vAlign w:val="center"/>
            <w:tcMar>
              <w:top w:w="70" w:type="dxa"/>
              <w:start w:w="70" w:type="dxa"/>
              <w:bottom w:w="70" w:type="dxa"/>
              <w:end w:w="70" w:type="dxa"/>
            </w:tcMar>
          </w:tcPr>
          <w:p>
            <w:pPr>
              <w:jc w:val="center"/>
            </w:pPr>
            <w:r/>
            <w:r>
              <w:rPr>
                <w:rFonts w:ascii="Times New Roman" w:hAnsi="Times New Roman" w:eastAsia="Times New Roman"/>
                <w:b/>
                <w:sz w:val="13"/>
              </w:rPr>
              <w:t>Hành lang hiện có</w:t>
            </w:r>
          </w:p>
        </w:tc>
        <w:tc>
          <w:tcPr>
            <w:tcW w:type="dxa" w:w="850"/>
            <w:shd w:fill="D9EAF7"/>
            <w:vAlign w:val="center"/>
            <w:tcMar>
              <w:top w:w="70" w:type="dxa"/>
              <w:start w:w="70" w:type="dxa"/>
              <w:bottom w:w="70" w:type="dxa"/>
              <w:end w:w="70" w:type="dxa"/>
            </w:tcMar>
          </w:tcPr>
          <w:p>
            <w:pPr>
              <w:jc w:val="center"/>
            </w:pPr>
            <w:r/>
            <w:r>
              <w:rPr>
                <w:rFonts w:ascii="Times New Roman" w:hAnsi="Times New Roman" w:eastAsia="Times New Roman"/>
                <w:b/>
                <w:sz w:val="13"/>
              </w:rPr>
              <w:t>Tầng</w:t>
            </w:r>
          </w:p>
        </w:tc>
        <w:tc>
          <w:tcPr>
            <w:tcW w:type="dxa" w:w="1587"/>
            <w:shd w:fill="D9EAF7"/>
            <w:vAlign w:val="center"/>
            <w:tcMar>
              <w:top w:w="70" w:type="dxa"/>
              <w:start w:w="70" w:type="dxa"/>
              <w:bottom w:w="70" w:type="dxa"/>
              <w:end w:w="70" w:type="dxa"/>
            </w:tcMar>
          </w:tcPr>
          <w:p>
            <w:pPr>
              <w:jc w:val="center"/>
            </w:pPr>
            <w:r/>
            <w:r>
              <w:rPr>
                <w:rFonts w:ascii="Times New Roman" w:hAnsi="Times New Roman" w:eastAsia="Times New Roman"/>
                <w:b/>
                <w:sz w:val="13"/>
              </w:rPr>
              <w:t>RC mục tiêu</w:t>
            </w:r>
          </w:p>
        </w:tc>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3"/>
              </w:rPr>
              <w:t>Ô cần phủ</w:t>
            </w:r>
          </w:p>
        </w:tc>
        <w:tc>
          <w:tcPr>
            <w:tcW w:type="dxa" w:w="2948"/>
            <w:shd w:fill="D9EAF7"/>
            <w:vAlign w:val="center"/>
            <w:tcMar>
              <w:top w:w="70" w:type="dxa"/>
              <w:start w:w="70" w:type="dxa"/>
              <w:bottom w:w="70" w:type="dxa"/>
              <w:end w:w="70" w:type="dxa"/>
            </w:tcMar>
          </w:tcPr>
          <w:p>
            <w:pPr>
              <w:jc w:val="center"/>
            </w:pPr>
            <w:r/>
            <w:r>
              <w:rPr>
                <w:rFonts w:ascii="Times New Roman" w:hAnsi="Times New Roman" w:eastAsia="Times New Roman"/>
                <w:b/>
                <w:sz w:val="13"/>
              </w:rPr>
              <w:t>Điểm neo A–B–C–D</w:t>
            </w:r>
          </w:p>
        </w:tc>
        <w:tc>
          <w:tcPr>
            <w:tcW w:type="dxa" w:w="2551"/>
            <w:shd w:fill="D9EAF7"/>
            <w:vAlign w:val="center"/>
            <w:tcMar>
              <w:top w:w="70" w:type="dxa"/>
              <w:start w:w="70" w:type="dxa"/>
              <w:bottom w:w="70" w:type="dxa"/>
              <w:end w:w="70" w:type="dxa"/>
            </w:tcMar>
          </w:tcPr>
          <w:p>
            <w:pPr>
              <w:jc w:val="center"/>
            </w:pPr>
            <w:r/>
            <w:r>
              <w:rPr>
                <w:rFonts w:ascii="Times New Roman" w:hAnsi="Times New Roman" w:eastAsia="Times New Roman"/>
                <w:b/>
                <w:sz w:val="13"/>
              </w:rPr>
              <w:t>Biến hạ tầng cần bổ sung</w:t>
            </w:r>
          </w:p>
        </w:tc>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3"/>
              </w:rPr>
              <w:t>Cặp cần kiểm tra trùng</w:t>
            </w:r>
          </w:p>
        </w:tc>
        <w:tc>
          <w:tcPr>
            <w:tcW w:type="dxa" w:w="3118"/>
            <w:shd w:fill="D9EAF7"/>
            <w:vAlign w:val="center"/>
            <w:tcMar>
              <w:top w:w="70" w:type="dxa"/>
              <w:start w:w="70" w:type="dxa"/>
              <w:bottom w:w="70" w:type="dxa"/>
              <w:end w:w="70" w:type="dxa"/>
            </w:tcMar>
          </w:tcPr>
          <w:p>
            <w:pPr>
              <w:jc w:val="center"/>
            </w:pPr>
            <w:r/>
            <w:r>
              <w:rPr>
                <w:rFonts w:ascii="Times New Roman" w:hAnsi="Times New Roman" w:eastAsia="Times New Roman"/>
                <w:b/>
                <w:sz w:val="13"/>
              </w:rPr>
              <w:t>Lý do giữ</w:t>
            </w:r>
          </w:p>
        </w:tc>
        <w:tc>
          <w:tcPr>
            <w:tcW w:type="dxa" w:w="2381"/>
            <w:shd w:fill="D9EAF7"/>
            <w:vAlign w:val="center"/>
            <w:tcMar>
              <w:top w:w="70" w:type="dxa"/>
              <w:start w:w="70" w:type="dxa"/>
              <w:bottom w:w="70" w:type="dxa"/>
              <w:end w:w="70" w:type="dxa"/>
            </w:tcMar>
          </w:tcPr>
          <w:p>
            <w:pPr>
              <w:jc w:val="center"/>
            </w:pPr>
            <w:r/>
            <w:r>
              <w:rPr>
                <w:rFonts w:ascii="Times New Roman" w:hAnsi="Times New Roman" w:eastAsia="Times New Roman"/>
                <w:b/>
                <w:sz w:val="13"/>
              </w:rPr>
              <w:t>Tuyến thay thế</w:t>
            </w:r>
          </w:p>
        </w:tc>
      </w:tr>
      <w:tr>
        <w:tc>
          <w:tcPr>
            <w:tcW w:type="dxa" w:w="680"/>
            <w:vAlign w:val="top"/>
            <w:tcMar>
              <w:top w:w="70" w:type="dxa"/>
              <w:start w:w="70" w:type="dxa"/>
              <w:bottom w:w="70" w:type="dxa"/>
              <w:end w:w="70" w:type="dxa"/>
            </w:tcMar>
          </w:tcPr>
          <w:p>
            <w:r/>
            <w:r>
              <w:rPr>
                <w:rFonts w:ascii="Times New Roman" w:hAnsi="Times New Roman" w:eastAsia="Times New Roman"/>
                <w:sz w:val="13"/>
              </w:rPr>
              <w:t>L01</w:t>
            </w:r>
          </w:p>
        </w:tc>
        <w:tc>
          <w:tcPr>
            <w:tcW w:type="dxa" w:w="3175"/>
            <w:vAlign w:val="top"/>
            <w:tcMar>
              <w:top w:w="70" w:type="dxa"/>
              <w:start w:w="70" w:type="dxa"/>
              <w:bottom w:w="70" w:type="dxa"/>
              <w:end w:w="70" w:type="dxa"/>
            </w:tcMar>
          </w:tcPr>
          <w:p>
            <w:r/>
            <w:r>
              <w:rPr>
                <w:rFonts w:ascii="Times New Roman" w:hAnsi="Times New Roman" w:eastAsia="Times New Roman"/>
                <w:sz w:val="13"/>
              </w:rPr>
              <w:t>Hồ Hoàn Kiếm – Tràng Thi – Điện Biên Phủ – Hoàng Diệu – Phan Đình Phùng – Hàng Đậu – Trần Quang Khải – Tràng Tiền</w:t>
            </w:r>
          </w:p>
        </w:tc>
        <w:tc>
          <w:tcPr>
            <w:tcW w:type="dxa" w:w="850"/>
            <w:vAlign w:val="top"/>
            <w:tcMar>
              <w:top w:w="70" w:type="dxa"/>
              <w:start w:w="70" w:type="dxa"/>
              <w:bottom w:w="70" w:type="dxa"/>
              <w:end w:w="70" w:type="dxa"/>
            </w:tcMar>
          </w:tcPr>
          <w:p>
            <w:r/>
            <w:r>
              <w:rPr>
                <w:rFonts w:ascii="Times New Roman" w:hAnsi="Times New Roman" w:eastAsia="Times New Roman"/>
                <w:sz w:val="13"/>
              </w:rPr>
              <w:t>V1</w:t>
            </w:r>
          </w:p>
        </w:tc>
        <w:tc>
          <w:tcPr>
            <w:tcW w:type="dxa" w:w="1587"/>
            <w:vAlign w:val="top"/>
            <w:tcMar>
              <w:top w:w="70" w:type="dxa"/>
              <w:start w:w="70" w:type="dxa"/>
              <w:bottom w:w="70" w:type="dxa"/>
              <w:end w:w="70" w:type="dxa"/>
            </w:tcMar>
          </w:tcPr>
          <w:p>
            <w:r/>
            <w:r>
              <w:rPr>
                <w:rFonts w:ascii="Times New Roman" w:hAnsi="Times New Roman" w:eastAsia="Times New Roman"/>
                <w:sz w:val="13"/>
              </w:rPr>
              <w:t>RC2 (RC1–RC3)</w:t>
            </w:r>
          </w:p>
        </w:tc>
        <w:tc>
          <w:tcPr>
            <w:tcW w:type="dxa" w:w="1814"/>
            <w:vAlign w:val="top"/>
            <w:tcMar>
              <w:top w:w="70" w:type="dxa"/>
              <w:start w:w="70" w:type="dxa"/>
              <w:bottom w:w="70" w:type="dxa"/>
              <w:end w:w="70" w:type="dxa"/>
            </w:tcMar>
          </w:tcPr>
          <w:p>
            <w:r/>
            <w:r>
              <w:rPr>
                <w:rFonts w:ascii="Times New Roman" w:hAnsi="Times New Roman" w:eastAsia="Times New Roman"/>
                <w:sz w:val="13"/>
              </w:rPr>
              <w:t>V1×RC2; phụ V1×RC3</w:t>
            </w:r>
          </w:p>
        </w:tc>
        <w:tc>
          <w:tcPr>
            <w:tcW w:type="dxa" w:w="2948"/>
            <w:vAlign w:val="top"/>
            <w:tcMar>
              <w:top w:w="70" w:type="dxa"/>
              <w:start w:w="70" w:type="dxa"/>
              <w:bottom w:w="70" w:type="dxa"/>
              <w:end w:w="70" w:type="dxa"/>
            </w:tcMar>
          </w:tcPr>
          <w:p>
            <w:r/>
            <w:r>
              <w:rPr>
                <w:rFonts w:ascii="Times New Roman" w:hAnsi="Times New Roman" w:eastAsia="Times New Roman"/>
                <w:sz w:val="13"/>
              </w:rPr>
              <w:t>Hồ Hoàn Kiếm – Điện Biên Phủ/Hoàng Diệu – Hàng Đậu – Tràng Tiền</w:t>
            </w:r>
          </w:p>
        </w:tc>
        <w:tc>
          <w:tcPr>
            <w:tcW w:type="dxa" w:w="2551"/>
            <w:vAlign w:val="top"/>
            <w:tcMar>
              <w:top w:w="70" w:type="dxa"/>
              <w:start w:w="70" w:type="dxa"/>
              <w:bottom w:w="70" w:type="dxa"/>
              <w:end w:w="70" w:type="dxa"/>
            </w:tcMar>
          </w:tcPr>
          <w:p>
            <w:r/>
            <w:r>
              <w:rPr>
                <w:rFonts w:ascii="Times New Roman" w:hAnsi="Times New Roman" w:eastAsia="Times New Roman"/>
                <w:sz w:val="13"/>
              </w:rPr>
              <w:t>một chiều; tín hiệu; quyền lưu thông theo thời gian</w:t>
            </w:r>
          </w:p>
        </w:tc>
        <w:tc>
          <w:tcPr>
            <w:tcW w:type="dxa" w:w="1814"/>
            <w:vAlign w:val="top"/>
            <w:tcMar>
              <w:top w:w="70" w:type="dxa"/>
              <w:start w:w="70" w:type="dxa"/>
              <w:bottom w:w="70" w:type="dxa"/>
              <w:end w:w="70" w:type="dxa"/>
            </w:tcMar>
          </w:tcPr>
          <w:p>
            <w:r/>
            <w:r>
              <w:rPr>
                <w:rFonts w:ascii="Times New Roman" w:hAnsi="Times New Roman" w:eastAsia="Times New Roman"/>
                <w:sz w:val="13"/>
              </w:rPr>
              <w:t>L02, L10, L15</w:t>
            </w:r>
          </w:p>
        </w:tc>
        <w:tc>
          <w:tcPr>
            <w:tcW w:type="dxa" w:w="3118"/>
            <w:vAlign w:val="top"/>
            <w:tcMar>
              <w:top w:w="70" w:type="dxa"/>
              <w:start w:w="70" w:type="dxa"/>
              <w:bottom w:w="70" w:type="dxa"/>
              <w:end w:w="70" w:type="dxa"/>
            </w:tcMar>
          </w:tcPr>
          <w:p>
            <w:r/>
            <w:r>
              <w:rPr>
                <w:rFonts w:ascii="Times New Roman" w:hAnsi="Times New Roman" w:eastAsia="Times New Roman"/>
                <w:sz w:val="13"/>
              </w:rPr>
              <w:t>Giữ để đại diện lõi lịch sử, mạng một chiều và hạn chế theo thời gian.</w:t>
            </w:r>
          </w:p>
        </w:tc>
        <w:tc>
          <w:tcPr>
            <w:tcW w:type="dxa" w:w="2381"/>
            <w:vAlign w:val="top"/>
            <w:tcMar>
              <w:top w:w="70" w:type="dxa"/>
              <w:start w:w="70" w:type="dxa"/>
              <w:bottom w:w="70" w:type="dxa"/>
              <w:end w:w="70" w:type="dxa"/>
            </w:tcMar>
          </w:tcPr>
          <w:p>
            <w:r/>
            <w:r>
              <w:rPr>
                <w:rFonts w:ascii="Times New Roman" w:hAnsi="Times New Roman" w:eastAsia="Times New Roman"/>
                <w:sz w:val="13"/>
              </w:rPr>
              <w:t>L15; nếu vẫn trùng, sinh lại tuyến V1×RC3 từ các đoạn RC3 ít trùng.</w:t>
            </w:r>
          </w:p>
        </w:tc>
      </w:tr>
      <w:tr>
        <w:tc>
          <w:tcPr>
            <w:tcW w:type="dxa" w:w="680"/>
            <w:vAlign w:val="top"/>
            <w:tcMar>
              <w:top w:w="70" w:type="dxa"/>
              <w:start w:w="70" w:type="dxa"/>
              <w:bottom w:w="70" w:type="dxa"/>
              <w:end w:w="70" w:type="dxa"/>
            </w:tcMar>
          </w:tcPr>
          <w:p>
            <w:r/>
            <w:r>
              <w:rPr>
                <w:rFonts w:ascii="Times New Roman" w:hAnsi="Times New Roman" w:eastAsia="Times New Roman"/>
                <w:sz w:val="13"/>
              </w:rPr>
              <w:t>L02</w:t>
            </w:r>
          </w:p>
        </w:tc>
        <w:tc>
          <w:tcPr>
            <w:tcW w:type="dxa" w:w="3175"/>
            <w:vAlign w:val="top"/>
            <w:tcMar>
              <w:top w:w="70" w:type="dxa"/>
              <w:start w:w="70" w:type="dxa"/>
              <w:bottom w:w="70" w:type="dxa"/>
              <w:end w:w="70" w:type="dxa"/>
            </w:tcMar>
          </w:tcPr>
          <w:p>
            <w:r/>
            <w:r>
              <w:rPr>
                <w:rFonts w:ascii="Times New Roman" w:hAnsi="Times New Roman" w:eastAsia="Times New Roman"/>
                <w:sz w:val="13"/>
              </w:rPr>
              <w:t>Lê Duẩn – Đại Cồ Việt – Trần Khát Chân – Nguyễn Khoái – Trần Quang Khải – Tràng Tiền – Tràng Thi</w:t>
            </w:r>
          </w:p>
        </w:tc>
        <w:tc>
          <w:tcPr>
            <w:tcW w:type="dxa" w:w="850"/>
            <w:vAlign w:val="top"/>
            <w:tcMar>
              <w:top w:w="70" w:type="dxa"/>
              <w:start w:w="70" w:type="dxa"/>
              <w:bottom w:w="70" w:type="dxa"/>
              <w:end w:w="70" w:type="dxa"/>
            </w:tcMar>
          </w:tcPr>
          <w:p>
            <w:r/>
            <w:r>
              <w:rPr>
                <w:rFonts w:ascii="Times New Roman" w:hAnsi="Times New Roman" w:eastAsia="Times New Roman"/>
                <w:sz w:val="13"/>
              </w:rPr>
              <w:t>V1</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V1×RC1; phụ V1×RC2</w:t>
            </w:r>
          </w:p>
        </w:tc>
        <w:tc>
          <w:tcPr>
            <w:tcW w:type="dxa" w:w="2948"/>
            <w:vAlign w:val="top"/>
            <w:tcMar>
              <w:top w:w="70" w:type="dxa"/>
              <w:start w:w="70" w:type="dxa"/>
              <w:bottom w:w="70" w:type="dxa"/>
              <w:end w:w="70" w:type="dxa"/>
            </w:tcMar>
          </w:tcPr>
          <w:p>
            <w:r/>
            <w:r>
              <w:rPr>
                <w:rFonts w:ascii="Times New Roman" w:hAnsi="Times New Roman" w:eastAsia="Times New Roman"/>
                <w:sz w:val="13"/>
              </w:rPr>
              <w:t>Lê Duẩn – Đại Cồ Việt – Nguyễn Khoái – Tràng Tiền</w:t>
            </w:r>
          </w:p>
        </w:tc>
        <w:tc>
          <w:tcPr>
            <w:tcW w:type="dxa" w:w="2551"/>
            <w:vAlign w:val="top"/>
            <w:tcMar>
              <w:top w:w="70" w:type="dxa"/>
              <w:start w:w="70" w:type="dxa"/>
              <w:bottom w:w="70" w:type="dxa"/>
              <w:end w:w="70" w:type="dxa"/>
            </w:tcMar>
          </w:tcPr>
          <w:p>
            <w:r/>
            <w:r>
              <w:rPr>
                <w:rFonts w:ascii="Times New Roman" w:hAnsi="Times New Roman" w:eastAsia="Times New Roman"/>
                <w:sz w:val="13"/>
              </w:rPr>
              <w:t>số làn; nút lớn;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L01, L10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hành lang trục chính phía Đông–Nam của lõi.</w:t>
            </w:r>
          </w:p>
        </w:tc>
        <w:tc>
          <w:tcPr>
            <w:tcW w:type="dxa" w:w="2381"/>
            <w:vAlign w:val="top"/>
            <w:tcMar>
              <w:top w:w="70" w:type="dxa"/>
              <w:start w:w="70" w:type="dxa"/>
              <w:bottom w:w="70" w:type="dxa"/>
              <w:end w:w="70" w:type="dxa"/>
            </w:tcMar>
          </w:tcPr>
          <w:p>
            <w:r/>
            <w:r>
              <w:rPr>
                <w:rFonts w:ascii="Times New Roman" w:hAnsi="Times New Roman" w:eastAsia="Times New Roman"/>
                <w:sz w:val="13"/>
              </w:rPr>
              <w:t>L10 hoặc sinh lại V1×RC1 qua neo phía Đông.</w:t>
            </w:r>
          </w:p>
        </w:tc>
      </w:tr>
      <w:tr>
        <w:tc>
          <w:tcPr>
            <w:tcW w:type="dxa" w:w="680"/>
            <w:vAlign w:val="top"/>
            <w:tcMar>
              <w:top w:w="70" w:type="dxa"/>
              <w:start w:w="70" w:type="dxa"/>
              <w:bottom w:w="70" w:type="dxa"/>
              <w:end w:w="70" w:type="dxa"/>
            </w:tcMar>
          </w:tcPr>
          <w:p>
            <w:r/>
            <w:r>
              <w:rPr>
                <w:rFonts w:ascii="Times New Roman" w:hAnsi="Times New Roman" w:eastAsia="Times New Roman"/>
                <w:sz w:val="13"/>
              </w:rPr>
              <w:t>L03</w:t>
            </w:r>
          </w:p>
        </w:tc>
        <w:tc>
          <w:tcPr>
            <w:tcW w:type="dxa" w:w="3175"/>
            <w:vAlign w:val="top"/>
            <w:tcMar>
              <w:top w:w="70" w:type="dxa"/>
              <w:start w:w="70" w:type="dxa"/>
              <w:bottom w:w="70" w:type="dxa"/>
              <w:end w:w="70" w:type="dxa"/>
            </w:tcMar>
          </w:tcPr>
          <w:p>
            <w:r/>
            <w:r>
              <w:rPr>
                <w:rFonts w:ascii="Times New Roman" w:hAnsi="Times New Roman" w:eastAsia="Times New Roman"/>
                <w:sz w:val="13"/>
              </w:rPr>
              <w:t>Kim Mã – Nguyễn Chí Thanh – Láng Hạ – Giảng Võ – Kim Mã</w:t>
            </w:r>
          </w:p>
        </w:tc>
        <w:tc>
          <w:tcPr>
            <w:tcW w:type="dxa" w:w="850"/>
            <w:vAlign w:val="top"/>
            <w:tcMar>
              <w:top w:w="70" w:type="dxa"/>
              <w:start w:w="70" w:type="dxa"/>
              <w:bottom w:w="70" w:type="dxa"/>
              <w:end w:w="70" w:type="dxa"/>
            </w:tcMar>
          </w:tcPr>
          <w:p>
            <w:r/>
            <w:r>
              <w:rPr>
                <w:rFonts w:ascii="Times New Roman" w:hAnsi="Times New Roman" w:eastAsia="Times New Roman"/>
                <w:sz w:val="13"/>
              </w:rPr>
              <w:t>V2</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V2×RC1; phụ V2×RC2</w:t>
            </w:r>
          </w:p>
        </w:tc>
        <w:tc>
          <w:tcPr>
            <w:tcW w:type="dxa" w:w="2948"/>
            <w:vAlign w:val="top"/>
            <w:tcMar>
              <w:top w:w="70" w:type="dxa"/>
              <w:start w:w="70" w:type="dxa"/>
              <w:bottom w:w="70" w:type="dxa"/>
              <w:end w:w="70" w:type="dxa"/>
            </w:tcMar>
          </w:tcPr>
          <w:p>
            <w:r/>
            <w:r>
              <w:rPr>
                <w:rFonts w:ascii="Times New Roman" w:hAnsi="Times New Roman" w:eastAsia="Times New Roman"/>
                <w:sz w:val="13"/>
              </w:rPr>
              <w:t>Kim Mã – Nguyễn Chí Thanh – Láng Hạ – Giảng Võ</w:t>
            </w:r>
          </w:p>
        </w:tc>
        <w:tc>
          <w:tcPr>
            <w:tcW w:type="dxa" w:w="2551"/>
            <w:vAlign w:val="top"/>
            <w:tcMar>
              <w:top w:w="70" w:type="dxa"/>
              <w:start w:w="70" w:type="dxa"/>
              <w:bottom w:w="70" w:type="dxa"/>
              <w:end w:w="70" w:type="dxa"/>
            </w:tcMar>
          </w:tcPr>
          <w:p>
            <w:r/>
            <w:r>
              <w:rPr>
                <w:rFonts w:ascii="Times New Roman" w:hAnsi="Times New Roman" w:eastAsia="Times New Roman"/>
                <w:sz w:val="13"/>
              </w:rPr>
              <w:t>số làn; tốc độ giới hạn;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L07, L17</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Tây nội đô, nhiều làn và tín hiệu.</w:t>
            </w:r>
          </w:p>
        </w:tc>
        <w:tc>
          <w:tcPr>
            <w:tcW w:type="dxa" w:w="2381"/>
            <w:vAlign w:val="top"/>
            <w:tcMar>
              <w:top w:w="70" w:type="dxa"/>
              <w:start w:w="70" w:type="dxa"/>
              <w:bottom w:w="70" w:type="dxa"/>
              <w:end w:w="70" w:type="dxa"/>
            </w:tcMar>
          </w:tcPr>
          <w:p>
            <w:r/>
            <w:r>
              <w:rPr>
                <w:rFonts w:ascii="Times New Roman" w:hAnsi="Times New Roman" w:eastAsia="Times New Roman"/>
                <w:sz w:val="13"/>
              </w:rPr>
              <w:t>L07 hoặc L17.</w:t>
            </w:r>
          </w:p>
        </w:tc>
      </w:tr>
      <w:tr>
        <w:tc>
          <w:tcPr>
            <w:tcW w:type="dxa" w:w="680"/>
            <w:vAlign w:val="top"/>
            <w:tcMar>
              <w:top w:w="70" w:type="dxa"/>
              <w:start w:w="70" w:type="dxa"/>
              <w:bottom w:w="70" w:type="dxa"/>
              <w:end w:w="70" w:type="dxa"/>
            </w:tcMar>
          </w:tcPr>
          <w:p>
            <w:r/>
            <w:r>
              <w:rPr>
                <w:rFonts w:ascii="Times New Roman" w:hAnsi="Times New Roman" w:eastAsia="Times New Roman"/>
                <w:sz w:val="13"/>
              </w:rPr>
              <w:t>L04</w:t>
            </w:r>
          </w:p>
        </w:tc>
        <w:tc>
          <w:tcPr>
            <w:tcW w:type="dxa" w:w="3175"/>
            <w:vAlign w:val="top"/>
            <w:tcMar>
              <w:top w:w="70" w:type="dxa"/>
              <w:start w:w="70" w:type="dxa"/>
              <w:bottom w:w="70" w:type="dxa"/>
              <w:end w:w="70" w:type="dxa"/>
            </w:tcMar>
          </w:tcPr>
          <w:p>
            <w:r/>
            <w:r>
              <w:rPr>
                <w:rFonts w:ascii="Times New Roman" w:hAnsi="Times New Roman" w:eastAsia="Times New Roman"/>
                <w:sz w:val="13"/>
              </w:rPr>
              <w:t>Xã Đàn – Phạm Ngọc Thạch – Chùa Bộc – Tây Sơn – Ô Chợ Dừa – Xã Đàn</w:t>
            </w:r>
          </w:p>
        </w:tc>
        <w:tc>
          <w:tcPr>
            <w:tcW w:type="dxa" w:w="850"/>
            <w:vAlign w:val="top"/>
            <w:tcMar>
              <w:top w:w="70" w:type="dxa"/>
              <w:start w:w="70" w:type="dxa"/>
              <w:bottom w:w="70" w:type="dxa"/>
              <w:end w:w="70" w:type="dxa"/>
            </w:tcMar>
          </w:tcPr>
          <w:p>
            <w:r/>
            <w:r>
              <w:rPr>
                <w:rFonts w:ascii="Times New Roman" w:hAnsi="Times New Roman" w:eastAsia="Times New Roman"/>
                <w:sz w:val="13"/>
              </w:rPr>
              <w:t>V2</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V2×RC3; phụ V2×RC2</w:t>
            </w:r>
          </w:p>
        </w:tc>
        <w:tc>
          <w:tcPr>
            <w:tcW w:type="dxa" w:w="2948"/>
            <w:vAlign w:val="top"/>
            <w:tcMar>
              <w:top w:w="70" w:type="dxa"/>
              <w:start w:w="70" w:type="dxa"/>
              <w:bottom w:w="70" w:type="dxa"/>
              <w:end w:w="70" w:type="dxa"/>
            </w:tcMar>
          </w:tcPr>
          <w:p>
            <w:r/>
            <w:r>
              <w:rPr>
                <w:rFonts w:ascii="Times New Roman" w:hAnsi="Times New Roman" w:eastAsia="Times New Roman"/>
                <w:sz w:val="13"/>
              </w:rPr>
              <w:t>Xã Đàn – Phạm Ngọc Thạch – Chùa Bộc – Ô Chợ Dừa</w:t>
            </w:r>
          </w:p>
        </w:tc>
        <w:tc>
          <w:tcPr>
            <w:tcW w:type="dxa" w:w="2551"/>
            <w:vAlign w:val="top"/>
            <w:tcMar>
              <w:top w:w="70" w:type="dxa"/>
              <w:start w:w="70" w:type="dxa"/>
              <w:bottom w:w="70" w:type="dxa"/>
              <w:end w:w="70" w:type="dxa"/>
            </w:tcMar>
          </w:tcPr>
          <w:p>
            <w:r/>
            <w:r>
              <w:rPr>
                <w:rFonts w:ascii="Times New Roman" w:hAnsi="Times New Roman" w:eastAsia="Times New Roman"/>
                <w:sz w:val="13"/>
              </w:rPr>
              <w:t>mật độ nút; dừng–khởi hành</w:t>
            </w:r>
          </w:p>
        </w:tc>
        <w:tc>
          <w:tcPr>
            <w:tcW w:type="dxa" w:w="1814"/>
            <w:vAlign w:val="top"/>
            <w:tcMar>
              <w:top w:w="70" w:type="dxa"/>
              <w:start w:w="70" w:type="dxa"/>
              <w:bottom w:w="70" w:type="dxa"/>
              <w:end w:w="70" w:type="dxa"/>
            </w:tcMar>
          </w:tcPr>
          <w:p>
            <w:r/>
            <w:r>
              <w:rPr>
                <w:rFonts w:ascii="Times New Roman" w:hAnsi="Times New Roman" w:eastAsia="Times New Roman"/>
                <w:sz w:val="13"/>
              </w:rPr>
              <w:t>L08, L18</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mạng thu gom/nút dày ở Đống Đa.</w:t>
            </w:r>
          </w:p>
        </w:tc>
        <w:tc>
          <w:tcPr>
            <w:tcW w:type="dxa" w:w="2381"/>
            <w:vAlign w:val="top"/>
            <w:tcMar>
              <w:top w:w="70" w:type="dxa"/>
              <w:start w:w="70" w:type="dxa"/>
              <w:bottom w:w="70" w:type="dxa"/>
              <w:end w:w="70" w:type="dxa"/>
            </w:tcMar>
          </w:tcPr>
          <w:p>
            <w:r/>
            <w:r>
              <w:rPr>
                <w:rFonts w:ascii="Times New Roman" w:hAnsi="Times New Roman" w:eastAsia="Times New Roman"/>
                <w:sz w:val="13"/>
              </w:rPr>
              <w:t>L08 hoặc sinh lại V2×RC3.</w:t>
            </w:r>
          </w:p>
        </w:tc>
      </w:tr>
      <w:tr>
        <w:tc>
          <w:tcPr>
            <w:tcW w:type="dxa" w:w="680"/>
            <w:vAlign w:val="top"/>
            <w:tcMar>
              <w:top w:w="70" w:type="dxa"/>
              <w:start w:w="70" w:type="dxa"/>
              <w:bottom w:w="70" w:type="dxa"/>
              <w:end w:w="70" w:type="dxa"/>
            </w:tcMar>
          </w:tcPr>
          <w:p>
            <w:r/>
            <w:r>
              <w:rPr>
                <w:rFonts w:ascii="Times New Roman" w:hAnsi="Times New Roman" w:eastAsia="Times New Roman"/>
                <w:sz w:val="13"/>
              </w:rPr>
              <w:t>L05</w:t>
            </w:r>
          </w:p>
        </w:tc>
        <w:tc>
          <w:tcPr>
            <w:tcW w:type="dxa" w:w="3175"/>
            <w:vAlign w:val="top"/>
            <w:tcMar>
              <w:top w:w="70" w:type="dxa"/>
              <w:start w:w="70" w:type="dxa"/>
              <w:bottom w:w="70" w:type="dxa"/>
              <w:end w:w="70" w:type="dxa"/>
            </w:tcMar>
          </w:tcPr>
          <w:p>
            <w:r/>
            <w:r>
              <w:rPr>
                <w:rFonts w:ascii="Times New Roman" w:hAnsi="Times New Roman" w:eastAsia="Times New Roman"/>
                <w:sz w:val="13"/>
              </w:rPr>
              <w:t>Bưởi – Lạc Long Quân – Võ Chí Công – Hoàng Quốc Việt – Bưởi</w:t>
            </w:r>
          </w:p>
        </w:tc>
        <w:tc>
          <w:tcPr>
            <w:tcW w:type="dxa" w:w="850"/>
            <w:vAlign w:val="top"/>
            <w:tcMar>
              <w:top w:w="70" w:type="dxa"/>
              <w:start w:w="70" w:type="dxa"/>
              <w:bottom w:w="70" w:type="dxa"/>
              <w:end w:w="70" w:type="dxa"/>
            </w:tcMar>
          </w:tcPr>
          <w:p>
            <w:r/>
            <w:r>
              <w:rPr>
                <w:rFonts w:ascii="Times New Roman" w:hAnsi="Times New Roman" w:eastAsia="Times New Roman"/>
                <w:sz w:val="13"/>
              </w:rPr>
              <w:t>V3</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V3×RC1; phụ V3×RC2</w:t>
            </w:r>
          </w:p>
        </w:tc>
        <w:tc>
          <w:tcPr>
            <w:tcW w:type="dxa" w:w="2948"/>
            <w:vAlign w:val="top"/>
            <w:tcMar>
              <w:top w:w="70" w:type="dxa"/>
              <w:start w:w="70" w:type="dxa"/>
              <w:bottom w:w="70" w:type="dxa"/>
              <w:end w:w="70" w:type="dxa"/>
            </w:tcMar>
          </w:tcPr>
          <w:p>
            <w:r/>
            <w:r>
              <w:rPr>
                <w:rFonts w:ascii="Times New Roman" w:hAnsi="Times New Roman" w:eastAsia="Times New Roman"/>
                <w:sz w:val="13"/>
              </w:rPr>
              <w:t>Bưởi – Lạc Long Quân – Võ Chí Công – Hoàng Quốc Việt</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số làn;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L06, L15, L20</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Bắc–Tây Bắc trong vùng.</w:t>
            </w:r>
          </w:p>
        </w:tc>
        <w:tc>
          <w:tcPr>
            <w:tcW w:type="dxa" w:w="2381"/>
            <w:vAlign w:val="top"/>
            <w:tcMar>
              <w:top w:w="70" w:type="dxa"/>
              <w:start w:w="70" w:type="dxa"/>
              <w:bottom w:w="70" w:type="dxa"/>
              <w:end w:w="70" w:type="dxa"/>
            </w:tcMar>
          </w:tcPr>
          <w:p>
            <w:r/>
            <w:r>
              <w:rPr>
                <w:rFonts w:ascii="Times New Roman" w:hAnsi="Times New Roman" w:eastAsia="Times New Roman"/>
                <w:sz w:val="13"/>
              </w:rPr>
              <w:t>L20 hoặc L06.</w:t>
            </w:r>
          </w:p>
        </w:tc>
      </w:tr>
      <w:tr>
        <w:tc>
          <w:tcPr>
            <w:tcW w:type="dxa" w:w="680"/>
            <w:vAlign w:val="top"/>
            <w:tcMar>
              <w:top w:w="70" w:type="dxa"/>
              <w:start w:w="70" w:type="dxa"/>
              <w:bottom w:w="70" w:type="dxa"/>
              <w:end w:w="70" w:type="dxa"/>
            </w:tcMar>
          </w:tcPr>
          <w:p>
            <w:r/>
            <w:r>
              <w:rPr>
                <w:rFonts w:ascii="Times New Roman" w:hAnsi="Times New Roman" w:eastAsia="Times New Roman"/>
                <w:sz w:val="13"/>
              </w:rPr>
              <w:t>L06</w:t>
            </w:r>
          </w:p>
        </w:tc>
        <w:tc>
          <w:tcPr>
            <w:tcW w:type="dxa" w:w="3175"/>
            <w:vAlign w:val="top"/>
            <w:tcMar>
              <w:top w:w="70" w:type="dxa"/>
              <w:start w:w="70" w:type="dxa"/>
              <w:bottom w:w="70" w:type="dxa"/>
              <w:end w:w="70" w:type="dxa"/>
            </w:tcMar>
          </w:tcPr>
          <w:p>
            <w:r/>
            <w:r>
              <w:rPr>
                <w:rFonts w:ascii="Times New Roman" w:hAnsi="Times New Roman" w:eastAsia="Times New Roman"/>
                <w:sz w:val="13"/>
              </w:rPr>
              <w:t>Cầu Giấy – Xuân Thủy – Hồ Tùng Mậu – Mai Dịch – Hoàng Quốc Việt – Cầu Giấy</w:t>
            </w:r>
          </w:p>
        </w:tc>
        <w:tc>
          <w:tcPr>
            <w:tcW w:type="dxa" w:w="850"/>
            <w:vAlign w:val="top"/>
            <w:tcMar>
              <w:top w:w="70" w:type="dxa"/>
              <w:start w:w="70" w:type="dxa"/>
              <w:bottom w:w="70" w:type="dxa"/>
              <w:end w:w="70" w:type="dxa"/>
            </w:tcMar>
          </w:tcPr>
          <w:p>
            <w:r/>
            <w:r>
              <w:rPr>
                <w:rFonts w:ascii="Times New Roman" w:hAnsi="Times New Roman" w:eastAsia="Times New Roman"/>
                <w:sz w:val="13"/>
              </w:rPr>
              <w:t>V3</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V3×RC1; phụ V3×RC2</w:t>
            </w:r>
          </w:p>
        </w:tc>
        <w:tc>
          <w:tcPr>
            <w:tcW w:type="dxa" w:w="2948"/>
            <w:vAlign w:val="top"/>
            <w:tcMar>
              <w:top w:w="70" w:type="dxa"/>
              <w:start w:w="70" w:type="dxa"/>
              <w:bottom w:w="70" w:type="dxa"/>
              <w:end w:w="70" w:type="dxa"/>
            </w:tcMar>
          </w:tcPr>
          <w:p>
            <w:r/>
            <w:r>
              <w:rPr>
                <w:rFonts w:ascii="Times New Roman" w:hAnsi="Times New Roman" w:eastAsia="Times New Roman"/>
                <w:sz w:val="13"/>
              </w:rPr>
              <w:t>Cầu Giấy – Xuân Thủy – Hồ Tùng Mậu – Mai Dịch</w:t>
            </w:r>
          </w:p>
        </w:tc>
        <w:tc>
          <w:tcPr>
            <w:tcW w:type="dxa" w:w="2551"/>
            <w:vAlign w:val="top"/>
            <w:tcMar>
              <w:top w:w="70" w:type="dxa"/>
              <w:start w:w="70" w:type="dxa"/>
              <w:bottom w:w="70" w:type="dxa"/>
              <w:end w:w="70" w:type="dxa"/>
            </w:tcMar>
          </w:tcPr>
          <w:p>
            <w:r/>
            <w:r>
              <w:rPr>
                <w:rFonts w:ascii="Times New Roman" w:hAnsi="Times New Roman" w:eastAsia="Times New Roman"/>
                <w:sz w:val="13"/>
              </w:rPr>
              <w:t>điểm gần ranh; quyền xe máy; số làn</w:t>
            </w:r>
          </w:p>
        </w:tc>
        <w:tc>
          <w:tcPr>
            <w:tcW w:type="dxa" w:w="1814"/>
            <w:vAlign w:val="top"/>
            <w:tcMar>
              <w:top w:w="70" w:type="dxa"/>
              <w:start w:w="70" w:type="dxa"/>
              <w:bottom w:w="70" w:type="dxa"/>
              <w:end w:w="70" w:type="dxa"/>
            </w:tcMar>
          </w:tcPr>
          <w:p>
            <w:r/>
            <w:r>
              <w:rPr>
                <w:rFonts w:ascii="Times New Roman" w:hAnsi="Times New Roman" w:eastAsia="Times New Roman"/>
                <w:sz w:val="13"/>
              </w:rPr>
              <w:t>L05, L20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hành lang hướng tâm Cầu Giấy–Mai Dịch và kiểm tra gần ranh.</w:t>
            </w:r>
          </w:p>
        </w:tc>
        <w:tc>
          <w:tcPr>
            <w:tcW w:type="dxa" w:w="2381"/>
            <w:vAlign w:val="top"/>
            <w:tcMar>
              <w:top w:w="70" w:type="dxa"/>
              <w:start w:w="70" w:type="dxa"/>
              <w:bottom w:w="70" w:type="dxa"/>
              <w:end w:w="70" w:type="dxa"/>
            </w:tcMar>
          </w:tcPr>
          <w:p>
            <w:r/>
            <w:r>
              <w:rPr>
                <w:rFonts w:ascii="Times New Roman" w:hAnsi="Times New Roman" w:eastAsia="Times New Roman"/>
                <w:sz w:val="13"/>
              </w:rPr>
              <w:t>L05 hoặc L20.</w:t>
            </w:r>
          </w:p>
        </w:tc>
      </w:tr>
      <w:tr>
        <w:tc>
          <w:tcPr>
            <w:tcW w:type="dxa" w:w="680"/>
            <w:vAlign w:val="top"/>
            <w:tcMar>
              <w:top w:w="70" w:type="dxa"/>
              <w:start w:w="70" w:type="dxa"/>
              <w:bottom w:w="70" w:type="dxa"/>
              <w:end w:w="70" w:type="dxa"/>
            </w:tcMar>
          </w:tcPr>
          <w:p>
            <w:r/>
            <w:r>
              <w:rPr>
                <w:rFonts w:ascii="Times New Roman" w:hAnsi="Times New Roman" w:eastAsia="Times New Roman"/>
                <w:sz w:val="13"/>
              </w:rPr>
              <w:t>L07</w:t>
            </w:r>
          </w:p>
        </w:tc>
        <w:tc>
          <w:tcPr>
            <w:tcW w:type="dxa" w:w="3175"/>
            <w:vAlign w:val="top"/>
            <w:tcMar>
              <w:top w:w="70" w:type="dxa"/>
              <w:start w:w="70" w:type="dxa"/>
              <w:bottom w:w="70" w:type="dxa"/>
              <w:end w:w="70" w:type="dxa"/>
            </w:tcMar>
          </w:tcPr>
          <w:p>
            <w:r/>
            <w:r>
              <w:rPr>
                <w:rFonts w:ascii="Times New Roman" w:hAnsi="Times New Roman" w:eastAsia="Times New Roman"/>
                <w:sz w:val="13"/>
              </w:rPr>
              <w:t>Nguyễn Chí Thanh – Trần Duy Hưng – Lê Văn Lương – Láng – Nguyễn Chí Thanh</w:t>
            </w:r>
          </w:p>
        </w:tc>
        <w:tc>
          <w:tcPr>
            <w:tcW w:type="dxa" w:w="850"/>
            <w:vAlign w:val="top"/>
            <w:tcMar>
              <w:top w:w="70" w:type="dxa"/>
              <w:start w:w="70" w:type="dxa"/>
              <w:bottom w:w="70" w:type="dxa"/>
              <w:end w:w="70" w:type="dxa"/>
            </w:tcMar>
          </w:tcPr>
          <w:p>
            <w:r/>
            <w:r>
              <w:rPr>
                <w:rFonts w:ascii="Times New Roman" w:hAnsi="Times New Roman" w:eastAsia="Times New Roman"/>
                <w:sz w:val="13"/>
              </w:rPr>
              <w:t>V2</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V2×RC2; phụ V2×RC1</w:t>
            </w:r>
          </w:p>
        </w:tc>
        <w:tc>
          <w:tcPr>
            <w:tcW w:type="dxa" w:w="2948"/>
            <w:vAlign w:val="top"/>
            <w:tcMar>
              <w:top w:w="70" w:type="dxa"/>
              <w:start w:w="70" w:type="dxa"/>
              <w:bottom w:w="70" w:type="dxa"/>
              <w:end w:w="70" w:type="dxa"/>
            </w:tcMar>
          </w:tcPr>
          <w:p>
            <w:r/>
            <w:r>
              <w:rPr>
                <w:rFonts w:ascii="Times New Roman" w:hAnsi="Times New Roman" w:eastAsia="Times New Roman"/>
                <w:sz w:val="13"/>
              </w:rPr>
              <w:t>Nguyễn Chí Thanh – Trần Duy Hưng – Lê Văn Lương – Láng</w:t>
            </w:r>
          </w:p>
        </w:tc>
        <w:tc>
          <w:tcPr>
            <w:tcW w:type="dxa" w:w="2551"/>
            <w:vAlign w:val="top"/>
            <w:tcMar>
              <w:top w:w="70" w:type="dxa"/>
              <w:start w:w="70" w:type="dxa"/>
              <w:bottom w:w="70" w:type="dxa"/>
              <w:end w:w="70" w:type="dxa"/>
            </w:tcMar>
          </w:tcPr>
          <w:p>
            <w:r/>
            <w:r>
              <w:rPr>
                <w:rFonts w:ascii="Times New Roman" w:hAnsi="Times New Roman" w:eastAsia="Times New Roman"/>
                <w:sz w:val="13"/>
              </w:rPr>
              <w:t>số làn; tốc độ; nút lớn</w:t>
            </w:r>
          </w:p>
        </w:tc>
        <w:tc>
          <w:tcPr>
            <w:tcW w:type="dxa" w:w="1814"/>
            <w:vAlign w:val="top"/>
            <w:tcMar>
              <w:top w:w="70" w:type="dxa"/>
              <w:start w:w="70" w:type="dxa"/>
              <w:bottom w:w="70" w:type="dxa"/>
              <w:end w:w="70" w:type="dxa"/>
            </w:tcMar>
          </w:tcPr>
          <w:p>
            <w:r/>
            <w:r>
              <w:rPr>
                <w:rFonts w:ascii="Times New Roman" w:hAnsi="Times New Roman" w:eastAsia="Times New Roman"/>
                <w:sz w:val="13"/>
              </w:rPr>
              <w:t>L03, L17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trục văn phòng phía Tây với nút lớn và biến thiên số làn.</w:t>
            </w:r>
          </w:p>
        </w:tc>
        <w:tc>
          <w:tcPr>
            <w:tcW w:type="dxa" w:w="2381"/>
            <w:vAlign w:val="top"/>
            <w:tcMar>
              <w:top w:w="70" w:type="dxa"/>
              <w:start w:w="70" w:type="dxa"/>
              <w:bottom w:w="70" w:type="dxa"/>
              <w:end w:w="70" w:type="dxa"/>
            </w:tcMar>
          </w:tcPr>
          <w:p>
            <w:r/>
            <w:r>
              <w:rPr>
                <w:rFonts w:ascii="Times New Roman" w:hAnsi="Times New Roman" w:eastAsia="Times New Roman"/>
                <w:sz w:val="13"/>
              </w:rPr>
              <w:t>L03 hoặc L17.</w:t>
            </w:r>
          </w:p>
        </w:tc>
      </w:tr>
      <w:tr>
        <w:tc>
          <w:tcPr>
            <w:tcW w:type="dxa" w:w="680"/>
            <w:vAlign w:val="top"/>
            <w:tcMar>
              <w:top w:w="70" w:type="dxa"/>
              <w:start w:w="70" w:type="dxa"/>
              <w:bottom w:w="70" w:type="dxa"/>
              <w:end w:w="70" w:type="dxa"/>
            </w:tcMar>
          </w:tcPr>
          <w:p>
            <w:r/>
            <w:r>
              <w:rPr>
                <w:rFonts w:ascii="Times New Roman" w:hAnsi="Times New Roman" w:eastAsia="Times New Roman"/>
                <w:sz w:val="13"/>
              </w:rPr>
              <w:t>L08</w:t>
            </w:r>
          </w:p>
        </w:tc>
        <w:tc>
          <w:tcPr>
            <w:tcW w:type="dxa" w:w="3175"/>
            <w:vAlign w:val="top"/>
            <w:tcMar>
              <w:top w:w="70" w:type="dxa"/>
              <w:start w:w="70" w:type="dxa"/>
              <w:bottom w:w="70" w:type="dxa"/>
              <w:end w:w="70" w:type="dxa"/>
            </w:tcMar>
          </w:tcPr>
          <w:p>
            <w:r/>
            <w:r>
              <w:rPr>
                <w:rFonts w:ascii="Times New Roman" w:hAnsi="Times New Roman" w:eastAsia="Times New Roman"/>
                <w:sz w:val="13"/>
              </w:rPr>
              <w:t>Nguyễn Trãi – Vũ Trọng Phụng – Nguyễn Tuân – Lê Văn Lương – Láng – Nguyễn Trãi</w:t>
            </w:r>
          </w:p>
        </w:tc>
        <w:tc>
          <w:tcPr>
            <w:tcW w:type="dxa" w:w="850"/>
            <w:vAlign w:val="top"/>
            <w:tcMar>
              <w:top w:w="70" w:type="dxa"/>
              <w:start w:w="70" w:type="dxa"/>
              <w:bottom w:w="70" w:type="dxa"/>
              <w:end w:w="70" w:type="dxa"/>
            </w:tcMar>
          </w:tcPr>
          <w:p>
            <w:r/>
            <w:r>
              <w:rPr>
                <w:rFonts w:ascii="Times New Roman" w:hAnsi="Times New Roman" w:eastAsia="Times New Roman"/>
                <w:sz w:val="13"/>
              </w:rPr>
              <w:t>V4</w:t>
            </w:r>
          </w:p>
        </w:tc>
        <w:tc>
          <w:tcPr>
            <w:tcW w:type="dxa" w:w="1587"/>
            <w:vAlign w:val="top"/>
            <w:tcMar>
              <w:top w:w="70" w:type="dxa"/>
              <w:start w:w="70" w:type="dxa"/>
              <w:bottom w:w="70" w:type="dxa"/>
              <w:end w:w="70" w:type="dxa"/>
            </w:tcMar>
          </w:tcPr>
          <w:p>
            <w:r/>
            <w:r>
              <w:rPr>
                <w:rFonts w:ascii="Times New Roman" w:hAnsi="Times New Roman" w:eastAsia="Times New Roman"/>
                <w:sz w:val="13"/>
              </w:rPr>
              <w:t>RC3 (RC1–RC3)</w:t>
            </w:r>
          </w:p>
        </w:tc>
        <w:tc>
          <w:tcPr>
            <w:tcW w:type="dxa" w:w="1814"/>
            <w:vAlign w:val="top"/>
            <w:tcMar>
              <w:top w:w="70" w:type="dxa"/>
              <w:start w:w="70" w:type="dxa"/>
              <w:bottom w:w="70" w:type="dxa"/>
              <w:end w:w="70" w:type="dxa"/>
            </w:tcMar>
          </w:tcPr>
          <w:p>
            <w:r/>
            <w:r>
              <w:rPr>
                <w:rFonts w:ascii="Times New Roman" w:hAnsi="Times New Roman" w:eastAsia="Times New Roman"/>
                <w:sz w:val="13"/>
              </w:rPr>
              <w:t>V4×RC3; phụ V4×RC1</w:t>
            </w:r>
          </w:p>
        </w:tc>
        <w:tc>
          <w:tcPr>
            <w:tcW w:type="dxa" w:w="2948"/>
            <w:vAlign w:val="top"/>
            <w:tcMar>
              <w:top w:w="70" w:type="dxa"/>
              <w:start w:w="70" w:type="dxa"/>
              <w:bottom w:w="70" w:type="dxa"/>
              <w:end w:w="70" w:type="dxa"/>
            </w:tcMar>
          </w:tcPr>
          <w:p>
            <w:r/>
            <w:r>
              <w:rPr>
                <w:rFonts w:ascii="Times New Roman" w:hAnsi="Times New Roman" w:eastAsia="Times New Roman"/>
                <w:sz w:val="13"/>
              </w:rPr>
              <w:t>Nguyễn Trãi – Vũ Trọng Phụng – Nguyễn Tuân – Lê Văn Lương</w:t>
            </w:r>
          </w:p>
        </w:tc>
        <w:tc>
          <w:tcPr>
            <w:tcW w:type="dxa" w:w="2551"/>
            <w:vAlign w:val="top"/>
            <w:tcMar>
              <w:top w:w="70" w:type="dxa"/>
              <w:start w:w="70" w:type="dxa"/>
              <w:bottom w:w="70" w:type="dxa"/>
              <w:end w:w="70" w:type="dxa"/>
            </w:tcMar>
          </w:tcPr>
          <w:p>
            <w:r/>
            <w:r>
              <w:rPr>
                <w:rFonts w:ascii="Times New Roman" w:hAnsi="Times New Roman" w:eastAsia="Times New Roman"/>
                <w:sz w:val="13"/>
              </w:rPr>
              <w:t>một chiều; mật độ nút</w:t>
            </w:r>
          </w:p>
        </w:tc>
        <w:tc>
          <w:tcPr>
            <w:tcW w:type="dxa" w:w="1814"/>
            <w:vAlign w:val="top"/>
            <w:tcMar>
              <w:top w:w="70" w:type="dxa"/>
              <w:start w:w="70" w:type="dxa"/>
              <w:bottom w:w="70" w:type="dxa"/>
              <w:end w:w="70" w:type="dxa"/>
            </w:tcMar>
          </w:tcPr>
          <w:p>
            <w:r/>
            <w:r>
              <w:rPr>
                <w:rFonts w:ascii="Times New Roman" w:hAnsi="Times New Roman" w:eastAsia="Times New Roman"/>
                <w:sz w:val="13"/>
              </w:rPr>
              <w:t>L04, L18</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mạng hỗn hợp Thanh Xuân, có đường nhánh và nút dày.</w:t>
            </w:r>
          </w:p>
        </w:tc>
        <w:tc>
          <w:tcPr>
            <w:tcW w:type="dxa" w:w="2381"/>
            <w:vAlign w:val="top"/>
            <w:tcMar>
              <w:top w:w="70" w:type="dxa"/>
              <w:start w:w="70" w:type="dxa"/>
              <w:bottom w:w="70" w:type="dxa"/>
              <w:end w:w="70" w:type="dxa"/>
            </w:tcMar>
          </w:tcPr>
          <w:p>
            <w:r/>
            <w:r>
              <w:rPr>
                <w:rFonts w:ascii="Times New Roman" w:hAnsi="Times New Roman" w:eastAsia="Times New Roman"/>
                <w:sz w:val="13"/>
              </w:rPr>
              <w:t>L18 hoặc sinh lại V4×RC3.</w:t>
            </w:r>
          </w:p>
        </w:tc>
      </w:tr>
      <w:tr>
        <w:tc>
          <w:tcPr>
            <w:tcW w:type="dxa" w:w="680"/>
            <w:vAlign w:val="top"/>
            <w:tcMar>
              <w:top w:w="70" w:type="dxa"/>
              <w:start w:w="70" w:type="dxa"/>
              <w:bottom w:w="70" w:type="dxa"/>
              <w:end w:w="70" w:type="dxa"/>
            </w:tcMar>
          </w:tcPr>
          <w:p>
            <w:r/>
            <w:r>
              <w:rPr>
                <w:rFonts w:ascii="Times New Roman" w:hAnsi="Times New Roman" w:eastAsia="Times New Roman"/>
                <w:sz w:val="13"/>
              </w:rPr>
              <w:t>L09</w:t>
            </w:r>
          </w:p>
        </w:tc>
        <w:tc>
          <w:tcPr>
            <w:tcW w:type="dxa" w:w="3175"/>
            <w:vAlign w:val="top"/>
            <w:tcMar>
              <w:top w:w="70" w:type="dxa"/>
              <w:start w:w="70" w:type="dxa"/>
              <w:bottom w:w="70" w:type="dxa"/>
              <w:end w:w="70" w:type="dxa"/>
            </w:tcMar>
          </w:tcPr>
          <w:p>
            <w:r/>
            <w:r>
              <w:rPr>
                <w:rFonts w:ascii="Times New Roman" w:hAnsi="Times New Roman" w:eastAsia="Times New Roman"/>
                <w:sz w:val="13"/>
              </w:rPr>
              <w:t>Trường Chinh – Đại La – Minh Khai – Kim Ngưu – Trần Khát Chân – Đại Cồ Việt</w:t>
            </w:r>
          </w:p>
        </w:tc>
        <w:tc>
          <w:tcPr>
            <w:tcW w:type="dxa" w:w="850"/>
            <w:vAlign w:val="top"/>
            <w:tcMar>
              <w:top w:w="70" w:type="dxa"/>
              <w:start w:w="70" w:type="dxa"/>
              <w:bottom w:w="70" w:type="dxa"/>
              <w:end w:w="70" w:type="dxa"/>
            </w:tcMar>
          </w:tcPr>
          <w:p>
            <w:r/>
            <w:r>
              <w:rPr>
                <w:rFonts w:ascii="Times New Roman" w:hAnsi="Times New Roman" w:eastAsia="Times New Roman"/>
                <w:sz w:val="13"/>
              </w:rPr>
              <w:t>V4</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V4×RC1; phụ V4×RC2</w:t>
            </w:r>
          </w:p>
        </w:tc>
        <w:tc>
          <w:tcPr>
            <w:tcW w:type="dxa" w:w="2948"/>
            <w:vAlign w:val="top"/>
            <w:tcMar>
              <w:top w:w="70" w:type="dxa"/>
              <w:start w:w="70" w:type="dxa"/>
              <w:bottom w:w="70" w:type="dxa"/>
              <w:end w:w="70" w:type="dxa"/>
            </w:tcMar>
          </w:tcPr>
          <w:p>
            <w:r/>
            <w:r>
              <w:rPr>
                <w:rFonts w:ascii="Times New Roman" w:hAnsi="Times New Roman" w:eastAsia="Times New Roman"/>
                <w:sz w:val="13"/>
              </w:rPr>
              <w:t>Trường Chinh – Đại La – Minh Khai – Trần Khát Chân</w:t>
            </w:r>
          </w:p>
        </w:tc>
        <w:tc>
          <w:tcPr>
            <w:tcW w:type="dxa" w:w="2551"/>
            <w:vAlign w:val="top"/>
            <w:tcMar>
              <w:top w:w="70" w:type="dxa"/>
              <w:start w:w="70" w:type="dxa"/>
              <w:bottom w:w="70" w:type="dxa"/>
              <w:end w:w="70" w:type="dxa"/>
            </w:tcMar>
          </w:tcPr>
          <w:p>
            <w:r/>
            <w:r>
              <w:rPr>
                <w:rFonts w:ascii="Times New Roman" w:hAnsi="Times New Roman" w:eastAsia="Times New Roman"/>
                <w:sz w:val="13"/>
              </w:rPr>
              <w:t>số làn; tín hiệu; nút giao</w:t>
            </w:r>
          </w:p>
        </w:tc>
        <w:tc>
          <w:tcPr>
            <w:tcW w:type="dxa" w:w="1814"/>
            <w:vAlign w:val="top"/>
            <w:tcMar>
              <w:top w:w="70" w:type="dxa"/>
              <w:start w:w="70" w:type="dxa"/>
              <w:bottom w:w="70" w:type="dxa"/>
              <w:end w:w="70" w:type="dxa"/>
            </w:tcMar>
          </w:tcPr>
          <w:p>
            <w:r/>
            <w:r>
              <w:rPr>
                <w:rFonts w:ascii="Times New Roman" w:hAnsi="Times New Roman" w:eastAsia="Times New Roman"/>
                <w:sz w:val="13"/>
              </w:rPr>
              <w:t>L11, L19</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hành lang Vành đai 2 Nam–Đông, nhiều nút và tín hiệu.</w:t>
            </w:r>
          </w:p>
        </w:tc>
        <w:tc>
          <w:tcPr>
            <w:tcW w:type="dxa" w:w="2381"/>
            <w:vAlign w:val="top"/>
            <w:tcMar>
              <w:top w:w="70" w:type="dxa"/>
              <w:start w:w="70" w:type="dxa"/>
              <w:bottom w:w="70" w:type="dxa"/>
              <w:end w:w="70" w:type="dxa"/>
            </w:tcMar>
          </w:tcPr>
          <w:p>
            <w:r/>
            <w:r>
              <w:rPr>
                <w:rFonts w:ascii="Times New Roman" w:hAnsi="Times New Roman" w:eastAsia="Times New Roman"/>
                <w:sz w:val="13"/>
              </w:rPr>
              <w:t>L11 hoặc L19.</w:t>
            </w:r>
          </w:p>
        </w:tc>
      </w:tr>
      <w:tr>
        <w:tc>
          <w:tcPr>
            <w:tcW w:type="dxa" w:w="680"/>
            <w:vAlign w:val="top"/>
            <w:tcMar>
              <w:top w:w="70" w:type="dxa"/>
              <w:start w:w="70" w:type="dxa"/>
              <w:bottom w:w="70" w:type="dxa"/>
              <w:end w:w="70" w:type="dxa"/>
            </w:tcMar>
          </w:tcPr>
          <w:p>
            <w:r/>
            <w:r>
              <w:rPr>
                <w:rFonts w:ascii="Times New Roman" w:hAnsi="Times New Roman" w:eastAsia="Times New Roman"/>
                <w:sz w:val="13"/>
              </w:rPr>
              <w:t>L10</w:t>
            </w:r>
          </w:p>
        </w:tc>
        <w:tc>
          <w:tcPr>
            <w:tcW w:type="dxa" w:w="3175"/>
            <w:vAlign w:val="top"/>
            <w:tcMar>
              <w:top w:w="70" w:type="dxa"/>
              <w:start w:w="70" w:type="dxa"/>
              <w:bottom w:w="70" w:type="dxa"/>
              <w:end w:w="70" w:type="dxa"/>
            </w:tcMar>
          </w:tcPr>
          <w:p>
            <w:r/>
            <w:r>
              <w:rPr>
                <w:rFonts w:ascii="Times New Roman" w:hAnsi="Times New Roman" w:eastAsia="Times New Roman"/>
                <w:sz w:val="13"/>
              </w:rPr>
              <w:t>Giải Phóng – Đại Cồ Việt – Phố Huế – Trần Hưng Đạo – Lê Duẩn – Giải Phóng</w:t>
            </w:r>
          </w:p>
        </w:tc>
        <w:tc>
          <w:tcPr>
            <w:tcW w:type="dxa" w:w="850"/>
            <w:vAlign w:val="top"/>
            <w:tcMar>
              <w:top w:w="70" w:type="dxa"/>
              <w:start w:w="70" w:type="dxa"/>
              <w:bottom w:w="70" w:type="dxa"/>
              <w:end w:w="70" w:type="dxa"/>
            </w:tcMar>
          </w:tcPr>
          <w:p>
            <w:r/>
            <w:r>
              <w:rPr>
                <w:rFonts w:ascii="Times New Roman" w:hAnsi="Times New Roman" w:eastAsia="Times New Roman"/>
                <w:sz w:val="13"/>
              </w:rPr>
              <w:t>V1</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V1×RC2; phụ V1×RC1</w:t>
            </w:r>
          </w:p>
        </w:tc>
        <w:tc>
          <w:tcPr>
            <w:tcW w:type="dxa" w:w="2948"/>
            <w:vAlign w:val="top"/>
            <w:tcMar>
              <w:top w:w="70" w:type="dxa"/>
              <w:start w:w="70" w:type="dxa"/>
              <w:bottom w:w="70" w:type="dxa"/>
              <w:end w:w="70" w:type="dxa"/>
            </w:tcMar>
          </w:tcPr>
          <w:p>
            <w:r/>
            <w:r>
              <w:rPr>
                <w:rFonts w:ascii="Times New Roman" w:hAnsi="Times New Roman" w:eastAsia="Times New Roman"/>
                <w:sz w:val="13"/>
              </w:rPr>
              <w:t>Giải Phóng – Đại Cồ Việt – Phố Huế – Trần Hưng Đạo</w:t>
            </w:r>
          </w:p>
        </w:tc>
        <w:tc>
          <w:tcPr>
            <w:tcW w:type="dxa" w:w="2551"/>
            <w:vAlign w:val="top"/>
            <w:tcMar>
              <w:top w:w="70" w:type="dxa"/>
              <w:start w:w="70" w:type="dxa"/>
              <w:bottom w:w="70" w:type="dxa"/>
              <w:end w:w="70" w:type="dxa"/>
            </w:tcMar>
          </w:tcPr>
          <w:p>
            <w:r/>
            <w:r>
              <w:rPr>
                <w:rFonts w:ascii="Times New Roman" w:hAnsi="Times New Roman" w:eastAsia="Times New Roman"/>
                <w:sz w:val="13"/>
              </w:rPr>
              <w:t>mật độ tín hiệu; số làn</w:t>
            </w:r>
          </w:p>
        </w:tc>
        <w:tc>
          <w:tcPr>
            <w:tcW w:type="dxa" w:w="1814"/>
            <w:vAlign w:val="top"/>
            <w:tcMar>
              <w:top w:w="70" w:type="dxa"/>
              <w:start w:w="70" w:type="dxa"/>
              <w:bottom w:w="70" w:type="dxa"/>
              <w:end w:w="70" w:type="dxa"/>
            </w:tcMar>
          </w:tcPr>
          <w:p>
            <w:r/>
            <w:r>
              <w:rPr>
                <w:rFonts w:ascii="Times New Roman" w:hAnsi="Times New Roman" w:eastAsia="Times New Roman"/>
                <w:sz w:val="13"/>
              </w:rPr>
              <w:t>L01, L02, L19</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Bắc–Nam qua lõi, mật độ tín hiệu cao.</w:t>
            </w:r>
          </w:p>
        </w:tc>
        <w:tc>
          <w:tcPr>
            <w:tcW w:type="dxa" w:w="2381"/>
            <w:vAlign w:val="top"/>
            <w:tcMar>
              <w:top w:w="70" w:type="dxa"/>
              <w:start w:w="70" w:type="dxa"/>
              <w:bottom w:w="70" w:type="dxa"/>
              <w:end w:w="70" w:type="dxa"/>
            </w:tcMar>
          </w:tcPr>
          <w:p>
            <w:r/>
            <w:r>
              <w:rPr>
                <w:rFonts w:ascii="Times New Roman" w:hAnsi="Times New Roman" w:eastAsia="Times New Roman"/>
                <w:sz w:val="13"/>
              </w:rPr>
              <w:t>L02 hoặc L19.</w:t>
            </w:r>
          </w:p>
        </w:tc>
      </w:tr>
      <w:tr>
        <w:tc>
          <w:tcPr>
            <w:tcW w:type="dxa" w:w="680"/>
            <w:vAlign w:val="top"/>
            <w:tcMar>
              <w:top w:w="70" w:type="dxa"/>
              <w:start w:w="70" w:type="dxa"/>
              <w:bottom w:w="70" w:type="dxa"/>
              <w:end w:w="70" w:type="dxa"/>
            </w:tcMar>
          </w:tcPr>
          <w:p>
            <w:r/>
            <w:r>
              <w:rPr>
                <w:rFonts w:ascii="Times New Roman" w:hAnsi="Times New Roman" w:eastAsia="Times New Roman"/>
                <w:sz w:val="13"/>
              </w:rPr>
              <w:t>L11</w:t>
            </w:r>
          </w:p>
        </w:tc>
        <w:tc>
          <w:tcPr>
            <w:tcW w:type="dxa" w:w="3175"/>
            <w:vAlign w:val="top"/>
            <w:tcMar>
              <w:top w:w="70" w:type="dxa"/>
              <w:start w:w="70" w:type="dxa"/>
              <w:bottom w:w="70" w:type="dxa"/>
              <w:end w:w="70" w:type="dxa"/>
            </w:tcMar>
          </w:tcPr>
          <w:p>
            <w:r/>
            <w:r>
              <w:rPr>
                <w:rFonts w:ascii="Times New Roman" w:hAnsi="Times New Roman" w:eastAsia="Times New Roman"/>
                <w:sz w:val="13"/>
              </w:rPr>
              <w:t>Tam Trinh – Minh Khai – Đại La – Trường Chinh – Giải Phóng – Kim Đồng – Tam Trinh</w:t>
            </w:r>
          </w:p>
        </w:tc>
        <w:tc>
          <w:tcPr>
            <w:tcW w:type="dxa" w:w="850"/>
            <w:vAlign w:val="top"/>
            <w:tcMar>
              <w:top w:w="70" w:type="dxa"/>
              <w:start w:w="70" w:type="dxa"/>
              <w:bottom w:w="70" w:type="dxa"/>
              <w:end w:w="70" w:type="dxa"/>
            </w:tcMar>
          </w:tcPr>
          <w:p>
            <w:r/>
            <w:r>
              <w:rPr>
                <w:rFonts w:ascii="Times New Roman" w:hAnsi="Times New Roman" w:eastAsia="Times New Roman"/>
                <w:sz w:val="13"/>
              </w:rPr>
              <w:t>V4</w:t>
            </w:r>
          </w:p>
        </w:tc>
        <w:tc>
          <w:tcPr>
            <w:tcW w:type="dxa" w:w="1587"/>
            <w:vAlign w:val="top"/>
            <w:tcMar>
              <w:top w:w="70" w:type="dxa"/>
              <w:start w:w="70" w:type="dxa"/>
              <w:bottom w:w="70" w:type="dxa"/>
              <w:end w:w="70" w:type="dxa"/>
            </w:tcMar>
          </w:tcPr>
          <w:p>
            <w:r/>
            <w:r>
              <w:rPr>
                <w:rFonts w:ascii="Times New Roman" w:hAnsi="Times New Roman" w:eastAsia="Times New Roman"/>
                <w:sz w:val="13"/>
              </w:rPr>
              <w:t>RC2 (RC1–RC3)</w:t>
            </w:r>
          </w:p>
        </w:tc>
        <w:tc>
          <w:tcPr>
            <w:tcW w:type="dxa" w:w="1814"/>
            <w:vAlign w:val="top"/>
            <w:tcMar>
              <w:top w:w="70" w:type="dxa"/>
              <w:start w:w="70" w:type="dxa"/>
              <w:bottom w:w="70" w:type="dxa"/>
              <w:end w:w="70" w:type="dxa"/>
            </w:tcMar>
          </w:tcPr>
          <w:p>
            <w:r/>
            <w:r>
              <w:rPr>
                <w:rFonts w:ascii="Times New Roman" w:hAnsi="Times New Roman" w:eastAsia="Times New Roman"/>
                <w:sz w:val="13"/>
              </w:rPr>
              <w:t>V4×RC2; phụ V4×RC3</w:t>
            </w:r>
          </w:p>
        </w:tc>
        <w:tc>
          <w:tcPr>
            <w:tcW w:type="dxa" w:w="2948"/>
            <w:vAlign w:val="top"/>
            <w:tcMar>
              <w:top w:w="70" w:type="dxa"/>
              <w:start w:w="70" w:type="dxa"/>
              <w:bottom w:w="70" w:type="dxa"/>
              <w:end w:w="70" w:type="dxa"/>
            </w:tcMar>
          </w:tcPr>
          <w:p>
            <w:r/>
            <w:r>
              <w:rPr>
                <w:rFonts w:ascii="Times New Roman" w:hAnsi="Times New Roman" w:eastAsia="Times New Roman"/>
                <w:sz w:val="13"/>
              </w:rPr>
              <w:t>Tam Trinh – Minh Khai – Trường Chinh – Giải Phóng</w:t>
            </w:r>
          </w:p>
        </w:tc>
        <w:tc>
          <w:tcPr>
            <w:tcW w:type="dxa" w:w="2551"/>
            <w:vAlign w:val="top"/>
            <w:tcMar>
              <w:top w:w="70" w:type="dxa"/>
              <w:start w:w="70" w:type="dxa"/>
              <w:bottom w:w="70" w:type="dxa"/>
              <w:end w:w="70" w:type="dxa"/>
            </w:tcMar>
          </w:tcPr>
          <w:p>
            <w:r/>
            <w:r>
              <w:rPr>
                <w:rFonts w:ascii="Times New Roman" w:hAnsi="Times New Roman" w:eastAsia="Times New Roman"/>
                <w:sz w:val="13"/>
              </w:rPr>
              <w:t>nút; số làn; công trình</w:t>
            </w:r>
          </w:p>
        </w:tc>
        <w:tc>
          <w:tcPr>
            <w:tcW w:type="dxa" w:w="1814"/>
            <w:vAlign w:val="top"/>
            <w:tcMar>
              <w:top w:w="70" w:type="dxa"/>
              <w:start w:w="70" w:type="dxa"/>
              <w:bottom w:w="70" w:type="dxa"/>
              <w:end w:w="70" w:type="dxa"/>
            </w:tcMar>
          </w:tcPr>
          <w:p>
            <w:r/>
            <w:r>
              <w:rPr>
                <w:rFonts w:ascii="Times New Roman" w:hAnsi="Times New Roman" w:eastAsia="Times New Roman"/>
                <w:sz w:val="13"/>
              </w:rPr>
              <w:t>L09, L18, L19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Hoàng Mai, phản ánh nút dày và nguy cơ công trình.</w:t>
            </w:r>
          </w:p>
        </w:tc>
        <w:tc>
          <w:tcPr>
            <w:tcW w:type="dxa" w:w="2381"/>
            <w:vAlign w:val="top"/>
            <w:tcMar>
              <w:top w:w="70" w:type="dxa"/>
              <w:start w:w="70" w:type="dxa"/>
              <w:bottom w:w="70" w:type="dxa"/>
              <w:end w:w="70" w:type="dxa"/>
            </w:tcMar>
          </w:tcPr>
          <w:p>
            <w:r/>
            <w:r>
              <w:rPr>
                <w:rFonts w:ascii="Times New Roman" w:hAnsi="Times New Roman" w:eastAsia="Times New Roman"/>
                <w:sz w:val="13"/>
              </w:rPr>
              <w:t>L09 hoặc L19.</w:t>
            </w:r>
          </w:p>
        </w:tc>
      </w:tr>
      <w:tr>
        <w:tc>
          <w:tcPr>
            <w:tcW w:type="dxa" w:w="680"/>
            <w:vAlign w:val="top"/>
            <w:tcMar>
              <w:top w:w="70" w:type="dxa"/>
              <w:start w:w="70" w:type="dxa"/>
              <w:bottom w:w="70" w:type="dxa"/>
              <w:end w:w="70" w:type="dxa"/>
            </w:tcMar>
          </w:tcPr>
          <w:p>
            <w:r/>
            <w:r>
              <w:rPr>
                <w:rFonts w:ascii="Times New Roman" w:hAnsi="Times New Roman" w:eastAsia="Times New Roman"/>
                <w:sz w:val="13"/>
              </w:rPr>
              <w:t>L12</w:t>
            </w:r>
          </w:p>
        </w:tc>
        <w:tc>
          <w:tcPr>
            <w:tcW w:type="dxa" w:w="3175"/>
            <w:vAlign w:val="top"/>
            <w:tcMar>
              <w:top w:w="70" w:type="dxa"/>
              <w:start w:w="70" w:type="dxa"/>
              <w:bottom w:w="70" w:type="dxa"/>
              <w:end w:w="70" w:type="dxa"/>
            </w:tcMar>
          </w:tcPr>
          <w:p>
            <w:r/>
            <w:r>
              <w:rPr>
                <w:rFonts w:ascii="Times New Roman" w:hAnsi="Times New Roman" w:eastAsia="Times New Roman"/>
                <w:sz w:val="13"/>
              </w:rPr>
              <w:t>Lĩnh Nam – Vĩnh Hưng – Minh Khai – Tam Trinh – Lĩnh Nam</w:t>
            </w:r>
          </w:p>
        </w:tc>
        <w:tc>
          <w:tcPr>
            <w:tcW w:type="dxa" w:w="850"/>
            <w:vAlign w:val="top"/>
            <w:tcMar>
              <w:top w:w="70" w:type="dxa"/>
              <w:start w:w="70" w:type="dxa"/>
              <w:bottom w:w="70" w:type="dxa"/>
              <w:end w:w="70" w:type="dxa"/>
            </w:tcMar>
          </w:tcPr>
          <w:p>
            <w:r/>
            <w:r>
              <w:rPr>
                <w:rFonts w:ascii="Times New Roman" w:hAnsi="Times New Roman" w:eastAsia="Times New Roman"/>
                <w:sz w:val="13"/>
              </w:rPr>
              <w:t>V5</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V5×RC3; phụ V5×RC2</w:t>
            </w:r>
          </w:p>
        </w:tc>
        <w:tc>
          <w:tcPr>
            <w:tcW w:type="dxa" w:w="2948"/>
            <w:vAlign w:val="top"/>
            <w:tcMar>
              <w:top w:w="70" w:type="dxa"/>
              <w:start w:w="70" w:type="dxa"/>
              <w:bottom w:w="70" w:type="dxa"/>
              <w:end w:w="70" w:type="dxa"/>
            </w:tcMar>
          </w:tcPr>
          <w:p>
            <w:r/>
            <w:r>
              <w:rPr>
                <w:rFonts w:ascii="Times New Roman" w:hAnsi="Times New Roman" w:eastAsia="Times New Roman"/>
                <w:sz w:val="13"/>
              </w:rPr>
              <w:t>Lĩnh Nam – Vĩnh Hưng – Minh Khai – Tam Trinh</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L11, L14, L19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khu Đông–Đông Nam với đường cấp trung gian.</w:t>
            </w:r>
          </w:p>
        </w:tc>
        <w:tc>
          <w:tcPr>
            <w:tcW w:type="dxa" w:w="2381"/>
            <w:vAlign w:val="top"/>
            <w:tcMar>
              <w:top w:w="70" w:type="dxa"/>
              <w:start w:w="70" w:type="dxa"/>
              <w:bottom w:w="70" w:type="dxa"/>
              <w:end w:w="70" w:type="dxa"/>
            </w:tcMar>
          </w:tcPr>
          <w:p>
            <w:r/>
            <w:r>
              <w:rPr>
                <w:rFonts w:ascii="Times New Roman" w:hAnsi="Times New Roman" w:eastAsia="Times New Roman"/>
                <w:sz w:val="13"/>
              </w:rPr>
              <w:t>L14 hoặc sinh lại V5×RC3.</w:t>
            </w:r>
          </w:p>
        </w:tc>
      </w:tr>
      <w:tr>
        <w:tc>
          <w:tcPr>
            <w:tcW w:type="dxa" w:w="680"/>
            <w:vAlign w:val="top"/>
            <w:tcMar>
              <w:top w:w="70" w:type="dxa"/>
              <w:start w:w="70" w:type="dxa"/>
              <w:bottom w:w="70" w:type="dxa"/>
              <w:end w:w="70" w:type="dxa"/>
            </w:tcMar>
          </w:tcPr>
          <w:p>
            <w:r/>
            <w:r>
              <w:rPr>
                <w:rFonts w:ascii="Times New Roman" w:hAnsi="Times New Roman" w:eastAsia="Times New Roman"/>
                <w:sz w:val="13"/>
              </w:rPr>
              <w:t>L13</w:t>
            </w:r>
          </w:p>
        </w:tc>
        <w:tc>
          <w:tcPr>
            <w:tcW w:type="dxa" w:w="3175"/>
            <w:vAlign w:val="top"/>
            <w:tcMar>
              <w:top w:w="70" w:type="dxa"/>
              <w:start w:w="70" w:type="dxa"/>
              <w:bottom w:w="70" w:type="dxa"/>
              <w:end w:w="70" w:type="dxa"/>
            </w:tcMar>
          </w:tcPr>
          <w:p>
            <w:r/>
            <w:r>
              <w:rPr>
                <w:rFonts w:ascii="Times New Roman" w:hAnsi="Times New Roman" w:eastAsia="Times New Roman"/>
                <w:sz w:val="13"/>
              </w:rPr>
              <w:t>Nguyễn Văn Cừ – Ngô Gia Tự – Đức Giang – Nguyễn Sơn – Nguyễn Văn Cừ</w:t>
            </w:r>
          </w:p>
        </w:tc>
        <w:tc>
          <w:tcPr>
            <w:tcW w:type="dxa" w:w="850"/>
            <w:vAlign w:val="top"/>
            <w:tcMar>
              <w:top w:w="70" w:type="dxa"/>
              <w:start w:w="70" w:type="dxa"/>
              <w:bottom w:w="70" w:type="dxa"/>
              <w:end w:w="70" w:type="dxa"/>
            </w:tcMar>
          </w:tcPr>
          <w:p>
            <w:r/>
            <w:r>
              <w:rPr>
                <w:rFonts w:ascii="Times New Roman" w:hAnsi="Times New Roman" w:eastAsia="Times New Roman"/>
                <w:sz w:val="13"/>
              </w:rPr>
              <w:t>V5</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V5×RC1; phụ V5×RC2</w:t>
            </w:r>
          </w:p>
        </w:tc>
        <w:tc>
          <w:tcPr>
            <w:tcW w:type="dxa" w:w="2948"/>
            <w:vAlign w:val="top"/>
            <w:tcMar>
              <w:top w:w="70" w:type="dxa"/>
              <w:start w:w="70" w:type="dxa"/>
              <w:bottom w:w="70" w:type="dxa"/>
              <w:end w:w="70" w:type="dxa"/>
            </w:tcMar>
          </w:tcPr>
          <w:p>
            <w:r/>
            <w:r>
              <w:rPr>
                <w:rFonts w:ascii="Times New Roman" w:hAnsi="Times New Roman" w:eastAsia="Times New Roman"/>
                <w:sz w:val="13"/>
              </w:rPr>
              <w:t>Nguyễn Văn Cừ – Ngô Gia Tự – Đức Giang – Nguyễn Sơn</w:t>
            </w:r>
          </w:p>
        </w:tc>
        <w:tc>
          <w:tcPr>
            <w:tcW w:type="dxa" w:w="2551"/>
            <w:vAlign w:val="top"/>
            <w:tcMar>
              <w:top w:w="70" w:type="dxa"/>
              <w:start w:w="70" w:type="dxa"/>
              <w:bottom w:w="70" w:type="dxa"/>
              <w:end w:w="70" w:type="dxa"/>
            </w:tcMar>
          </w:tcPr>
          <w:p>
            <w:r/>
            <w:r>
              <w:rPr>
                <w:rFonts w:ascii="Times New Roman" w:hAnsi="Times New Roman" w:eastAsia="Times New Roman"/>
                <w:sz w:val="13"/>
              </w:rPr>
              <w:t>cầu/đường gom; quyền xe máy</w:t>
            </w:r>
          </w:p>
        </w:tc>
        <w:tc>
          <w:tcPr>
            <w:tcW w:type="dxa" w:w="1814"/>
            <w:vAlign w:val="top"/>
            <w:tcMar>
              <w:top w:w="70" w:type="dxa"/>
              <w:start w:w="70" w:type="dxa"/>
              <w:bottom w:w="70" w:type="dxa"/>
              <w:end w:w="70" w:type="dxa"/>
            </w:tcMar>
          </w:tcPr>
          <w:p>
            <w:r/>
            <w:r>
              <w:rPr>
                <w:rFonts w:ascii="Times New Roman" w:hAnsi="Times New Roman" w:eastAsia="Times New Roman"/>
                <w:sz w:val="13"/>
              </w:rPr>
              <w:t>L14</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Long Biên nội vùng và nhánh cầu/đường gom.</w:t>
            </w:r>
          </w:p>
        </w:tc>
        <w:tc>
          <w:tcPr>
            <w:tcW w:type="dxa" w:w="2381"/>
            <w:vAlign w:val="top"/>
            <w:tcMar>
              <w:top w:w="70" w:type="dxa"/>
              <w:start w:w="70" w:type="dxa"/>
              <w:bottom w:w="70" w:type="dxa"/>
              <w:end w:w="70" w:type="dxa"/>
            </w:tcMar>
          </w:tcPr>
          <w:p>
            <w:r/>
            <w:r>
              <w:rPr>
                <w:rFonts w:ascii="Times New Roman" w:hAnsi="Times New Roman" w:eastAsia="Times New Roman"/>
                <w:sz w:val="13"/>
              </w:rPr>
              <w:t>L14; nếu thiếu RC1, sinh lại V5×RC1.</w:t>
            </w:r>
          </w:p>
        </w:tc>
      </w:tr>
      <w:tr>
        <w:tc>
          <w:tcPr>
            <w:tcW w:type="dxa" w:w="680"/>
            <w:vAlign w:val="top"/>
            <w:tcMar>
              <w:top w:w="70" w:type="dxa"/>
              <w:start w:w="70" w:type="dxa"/>
              <w:bottom w:w="70" w:type="dxa"/>
              <w:end w:w="70" w:type="dxa"/>
            </w:tcMar>
          </w:tcPr>
          <w:p>
            <w:r/>
            <w:r>
              <w:rPr>
                <w:rFonts w:ascii="Times New Roman" w:hAnsi="Times New Roman" w:eastAsia="Times New Roman"/>
                <w:sz w:val="13"/>
              </w:rPr>
              <w:t>L14</w:t>
            </w:r>
          </w:p>
        </w:tc>
        <w:tc>
          <w:tcPr>
            <w:tcW w:type="dxa" w:w="3175"/>
            <w:vAlign w:val="top"/>
            <w:tcMar>
              <w:top w:w="70" w:type="dxa"/>
              <w:start w:w="70" w:type="dxa"/>
              <w:bottom w:w="70" w:type="dxa"/>
              <w:end w:w="70" w:type="dxa"/>
            </w:tcMar>
          </w:tcPr>
          <w:p>
            <w:r/>
            <w:r>
              <w:rPr>
                <w:rFonts w:ascii="Times New Roman" w:hAnsi="Times New Roman" w:eastAsia="Times New Roman"/>
                <w:sz w:val="13"/>
              </w:rPr>
              <w:t>Bồ Đề – Nguyễn Văn Cừ – Ngọc Lâm – Ngô Gia Tự – Việt Hưng – Bồ Đề</w:t>
            </w:r>
          </w:p>
        </w:tc>
        <w:tc>
          <w:tcPr>
            <w:tcW w:type="dxa" w:w="850"/>
            <w:vAlign w:val="top"/>
            <w:tcMar>
              <w:top w:w="70" w:type="dxa"/>
              <w:start w:w="70" w:type="dxa"/>
              <w:bottom w:w="70" w:type="dxa"/>
              <w:end w:w="70" w:type="dxa"/>
            </w:tcMar>
          </w:tcPr>
          <w:p>
            <w:r/>
            <w:r>
              <w:rPr>
                <w:rFonts w:ascii="Times New Roman" w:hAnsi="Times New Roman" w:eastAsia="Times New Roman"/>
                <w:sz w:val="13"/>
              </w:rPr>
              <w:t>V5</w:t>
            </w:r>
          </w:p>
        </w:tc>
        <w:tc>
          <w:tcPr>
            <w:tcW w:type="dxa" w:w="1587"/>
            <w:vAlign w:val="top"/>
            <w:tcMar>
              <w:top w:w="70" w:type="dxa"/>
              <w:start w:w="70" w:type="dxa"/>
              <w:bottom w:w="70" w:type="dxa"/>
              <w:end w:w="70" w:type="dxa"/>
            </w:tcMar>
          </w:tcPr>
          <w:p>
            <w:r/>
            <w:r>
              <w:rPr>
                <w:rFonts w:ascii="Times New Roman" w:hAnsi="Times New Roman" w:eastAsia="Times New Roman"/>
                <w:sz w:val="13"/>
              </w:rPr>
              <w:t>RC2 (RC2–RC3)</w:t>
            </w:r>
          </w:p>
        </w:tc>
        <w:tc>
          <w:tcPr>
            <w:tcW w:type="dxa" w:w="1814"/>
            <w:vAlign w:val="top"/>
            <w:tcMar>
              <w:top w:w="70" w:type="dxa"/>
              <w:start w:w="70" w:type="dxa"/>
              <w:bottom w:w="70" w:type="dxa"/>
              <w:end w:w="70" w:type="dxa"/>
            </w:tcMar>
          </w:tcPr>
          <w:p>
            <w:r/>
            <w:r>
              <w:rPr>
                <w:rFonts w:ascii="Times New Roman" w:hAnsi="Times New Roman" w:eastAsia="Times New Roman"/>
                <w:sz w:val="13"/>
              </w:rPr>
              <w:t>V5×RC2; phụ V5×RC3/RC4</w:t>
            </w:r>
          </w:p>
        </w:tc>
        <w:tc>
          <w:tcPr>
            <w:tcW w:type="dxa" w:w="2948"/>
            <w:vAlign w:val="top"/>
            <w:tcMar>
              <w:top w:w="70" w:type="dxa"/>
              <w:start w:w="70" w:type="dxa"/>
              <w:bottom w:w="70" w:type="dxa"/>
              <w:end w:w="70" w:type="dxa"/>
            </w:tcMar>
          </w:tcPr>
          <w:p>
            <w:r/>
            <w:r>
              <w:rPr>
                <w:rFonts w:ascii="Times New Roman" w:hAnsi="Times New Roman" w:eastAsia="Times New Roman"/>
                <w:sz w:val="13"/>
              </w:rPr>
              <w:t>Bồ Đề – Nguyễn Văn Cừ – Ngọc Lâm – Việt Hưng</w:t>
            </w:r>
          </w:p>
        </w:tc>
        <w:tc>
          <w:tcPr>
            <w:tcW w:type="dxa" w:w="2551"/>
            <w:vAlign w:val="top"/>
            <w:tcMar>
              <w:top w:w="70" w:type="dxa"/>
              <w:start w:w="70" w:type="dxa"/>
              <w:bottom w:w="70" w:type="dxa"/>
              <w:end w:w="70" w:type="dxa"/>
            </w:tcMar>
          </w:tcPr>
          <w:p>
            <w:r/>
            <w:r>
              <w:rPr>
                <w:rFonts w:ascii="Times New Roman" w:hAnsi="Times New Roman" w:eastAsia="Times New Roman"/>
                <w:sz w:val="13"/>
              </w:rPr>
              <w:t>nút; tín hiệu; đường địa phương</w:t>
            </w:r>
          </w:p>
        </w:tc>
        <w:tc>
          <w:tcPr>
            <w:tcW w:type="dxa" w:w="1814"/>
            <w:vAlign w:val="top"/>
            <w:tcMar>
              <w:top w:w="70" w:type="dxa"/>
              <w:start w:w="70" w:type="dxa"/>
              <w:bottom w:w="70" w:type="dxa"/>
              <w:end w:w="70" w:type="dxa"/>
            </w:tcMar>
          </w:tcPr>
          <w:p>
            <w:r/>
            <w:r>
              <w:rPr>
                <w:rFonts w:ascii="Times New Roman" w:hAnsi="Times New Roman" w:eastAsia="Times New Roman"/>
                <w:sz w:val="13"/>
              </w:rPr>
              <w:t>L12, L13</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Long Biên khu vực và khả năng xuất hiện đường địa phương.</w:t>
            </w:r>
          </w:p>
        </w:tc>
        <w:tc>
          <w:tcPr>
            <w:tcW w:type="dxa" w:w="2381"/>
            <w:vAlign w:val="top"/>
            <w:tcMar>
              <w:top w:w="70" w:type="dxa"/>
              <w:start w:w="70" w:type="dxa"/>
              <w:bottom w:w="70" w:type="dxa"/>
              <w:end w:w="70" w:type="dxa"/>
            </w:tcMar>
          </w:tcPr>
          <w:p>
            <w:r/>
            <w:r>
              <w:rPr>
                <w:rFonts w:ascii="Times New Roman" w:hAnsi="Times New Roman" w:eastAsia="Times New Roman"/>
                <w:sz w:val="13"/>
              </w:rPr>
              <w:t>L13 hoặc L12.</w:t>
            </w:r>
          </w:p>
        </w:tc>
      </w:tr>
      <w:tr>
        <w:tc>
          <w:tcPr>
            <w:tcW w:type="dxa" w:w="680"/>
            <w:vAlign w:val="top"/>
            <w:tcMar>
              <w:top w:w="70" w:type="dxa"/>
              <w:start w:w="70" w:type="dxa"/>
              <w:bottom w:w="70" w:type="dxa"/>
              <w:end w:w="70" w:type="dxa"/>
            </w:tcMar>
          </w:tcPr>
          <w:p>
            <w:r/>
            <w:r>
              <w:rPr>
                <w:rFonts w:ascii="Times New Roman" w:hAnsi="Times New Roman" w:eastAsia="Times New Roman"/>
                <w:sz w:val="13"/>
              </w:rPr>
              <w:t>L15</w:t>
            </w:r>
          </w:p>
        </w:tc>
        <w:tc>
          <w:tcPr>
            <w:tcW w:type="dxa" w:w="3175"/>
            <w:vAlign w:val="top"/>
            <w:tcMar>
              <w:top w:w="70" w:type="dxa"/>
              <w:start w:w="70" w:type="dxa"/>
              <w:bottom w:w="70" w:type="dxa"/>
              <w:end w:w="70" w:type="dxa"/>
            </w:tcMar>
          </w:tcPr>
          <w:p>
            <w:r/>
            <w:r>
              <w:rPr>
                <w:rFonts w:ascii="Times New Roman" w:hAnsi="Times New Roman" w:eastAsia="Times New Roman"/>
                <w:sz w:val="13"/>
              </w:rPr>
              <w:t>Thụy Khuê – Thanh Niên – Yên Phụ – Nghi Tàm – Âu Cơ – Lạc Long Quân – Thụy Khuê</w:t>
            </w:r>
          </w:p>
        </w:tc>
        <w:tc>
          <w:tcPr>
            <w:tcW w:type="dxa" w:w="850"/>
            <w:vAlign w:val="top"/>
            <w:tcMar>
              <w:top w:w="70" w:type="dxa"/>
              <w:start w:w="70" w:type="dxa"/>
              <w:bottom w:w="70" w:type="dxa"/>
              <w:end w:w="70" w:type="dxa"/>
            </w:tcMar>
          </w:tcPr>
          <w:p>
            <w:r/>
            <w:r>
              <w:rPr>
                <w:rFonts w:ascii="Times New Roman" w:hAnsi="Times New Roman" w:eastAsia="Times New Roman"/>
                <w:sz w:val="13"/>
              </w:rPr>
              <w:t>V3</w:t>
            </w:r>
          </w:p>
        </w:tc>
        <w:tc>
          <w:tcPr>
            <w:tcW w:type="dxa" w:w="1587"/>
            <w:vAlign w:val="top"/>
            <w:tcMar>
              <w:top w:w="70" w:type="dxa"/>
              <w:start w:w="70" w:type="dxa"/>
              <w:bottom w:w="70" w:type="dxa"/>
              <w:end w:w="70" w:type="dxa"/>
            </w:tcMar>
          </w:tcPr>
          <w:p>
            <w:r/>
            <w:r>
              <w:rPr>
                <w:rFonts w:ascii="Times New Roman" w:hAnsi="Times New Roman" w:eastAsia="Times New Roman"/>
                <w:sz w:val="13"/>
              </w:rPr>
              <w:t>RC2 (RC2–RC3)</w:t>
            </w:r>
          </w:p>
        </w:tc>
        <w:tc>
          <w:tcPr>
            <w:tcW w:type="dxa" w:w="1814"/>
            <w:vAlign w:val="top"/>
            <w:tcMar>
              <w:top w:w="70" w:type="dxa"/>
              <w:start w:w="70" w:type="dxa"/>
              <w:bottom w:w="70" w:type="dxa"/>
              <w:end w:w="70" w:type="dxa"/>
            </w:tcMar>
          </w:tcPr>
          <w:p>
            <w:r/>
            <w:r>
              <w:rPr>
                <w:rFonts w:ascii="Times New Roman" w:hAnsi="Times New Roman" w:eastAsia="Times New Roman"/>
                <w:sz w:val="13"/>
              </w:rPr>
              <w:t>V3×RC2; phụ V3×RC3</w:t>
            </w:r>
          </w:p>
        </w:tc>
        <w:tc>
          <w:tcPr>
            <w:tcW w:type="dxa" w:w="2948"/>
            <w:vAlign w:val="top"/>
            <w:tcMar>
              <w:top w:w="70" w:type="dxa"/>
              <w:start w:w="70" w:type="dxa"/>
              <w:bottom w:w="70" w:type="dxa"/>
              <w:end w:w="70" w:type="dxa"/>
            </w:tcMar>
          </w:tcPr>
          <w:p>
            <w:r/>
            <w:r>
              <w:rPr>
                <w:rFonts w:ascii="Times New Roman" w:hAnsi="Times New Roman" w:eastAsia="Times New Roman"/>
                <w:sz w:val="13"/>
              </w:rPr>
              <w:t>Thụy Khuê – Thanh Niên – Yên Phụ – Nghi Tàm – Âu Cơ</w:t>
            </w:r>
          </w:p>
        </w:tc>
        <w:tc>
          <w:tcPr>
            <w:tcW w:type="dxa" w:w="2551"/>
            <w:vAlign w:val="top"/>
            <w:tcMar>
              <w:top w:w="70" w:type="dxa"/>
              <w:start w:w="70" w:type="dxa"/>
              <w:bottom w:w="70" w:type="dxa"/>
              <w:end w:w="70" w:type="dxa"/>
            </w:tcMar>
          </w:tcPr>
          <w:p>
            <w:r/>
            <w:r>
              <w:rPr>
                <w:rFonts w:ascii="Times New Roman" w:hAnsi="Times New Roman" w:eastAsia="Times New Roman"/>
                <w:sz w:val="13"/>
              </w:rPr>
              <w:t>một chiều; mật độ nút</w:t>
            </w:r>
          </w:p>
        </w:tc>
        <w:tc>
          <w:tcPr>
            <w:tcW w:type="dxa" w:w="1814"/>
            <w:vAlign w:val="top"/>
            <w:tcMar>
              <w:top w:w="70" w:type="dxa"/>
              <w:start w:w="70" w:type="dxa"/>
              <w:bottom w:w="70" w:type="dxa"/>
              <w:end w:w="70" w:type="dxa"/>
            </w:tcMar>
          </w:tcPr>
          <w:p>
            <w:r/>
            <w:r>
              <w:rPr>
                <w:rFonts w:ascii="Times New Roman" w:hAnsi="Times New Roman" w:eastAsia="Times New Roman"/>
                <w:sz w:val="13"/>
              </w:rPr>
              <w:t>L01, L05, L20</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Tây Hồ với nhiều một chiều/nút và chuyển tiếp phố cũ.</w:t>
            </w:r>
          </w:p>
        </w:tc>
        <w:tc>
          <w:tcPr>
            <w:tcW w:type="dxa" w:w="2381"/>
            <w:vAlign w:val="top"/>
            <w:tcMar>
              <w:top w:w="70" w:type="dxa"/>
              <w:start w:w="70" w:type="dxa"/>
              <w:bottom w:w="70" w:type="dxa"/>
              <w:end w:w="70" w:type="dxa"/>
            </w:tcMar>
          </w:tcPr>
          <w:p>
            <w:r/>
            <w:r>
              <w:rPr>
                <w:rFonts w:ascii="Times New Roman" w:hAnsi="Times New Roman" w:eastAsia="Times New Roman"/>
                <w:sz w:val="13"/>
              </w:rPr>
              <w:t>L05 hoặc L20.</w:t>
            </w:r>
          </w:p>
        </w:tc>
      </w:tr>
      <w:tr>
        <w:tc>
          <w:tcPr>
            <w:tcW w:type="dxa" w:w="680"/>
            <w:vAlign w:val="top"/>
            <w:tcMar>
              <w:top w:w="70" w:type="dxa"/>
              <w:start w:w="70" w:type="dxa"/>
              <w:bottom w:w="70" w:type="dxa"/>
              <w:end w:w="70" w:type="dxa"/>
            </w:tcMar>
          </w:tcPr>
          <w:p>
            <w:r/>
            <w:r>
              <w:rPr>
                <w:rFonts w:ascii="Times New Roman" w:hAnsi="Times New Roman" w:eastAsia="Times New Roman"/>
                <w:sz w:val="13"/>
              </w:rPr>
              <w:t>L16</w:t>
            </w:r>
          </w:p>
        </w:tc>
        <w:tc>
          <w:tcPr>
            <w:tcW w:type="dxa" w:w="3175"/>
            <w:vAlign w:val="top"/>
            <w:tcMar>
              <w:top w:w="70" w:type="dxa"/>
              <w:start w:w="70" w:type="dxa"/>
              <w:bottom w:w="70" w:type="dxa"/>
              <w:end w:w="70" w:type="dxa"/>
            </w:tcMar>
          </w:tcPr>
          <w:p>
            <w:r/>
            <w:r>
              <w:rPr>
                <w:rFonts w:ascii="Times New Roman" w:hAnsi="Times New Roman" w:eastAsia="Times New Roman"/>
                <w:sz w:val="13"/>
              </w:rPr>
              <w:t>Hoàng Hoa Thám – Bưởi – Cầu Giấy – Kim Mã – Đội Cấn – Hoàng Hoa Thám</w:t>
            </w:r>
          </w:p>
        </w:tc>
        <w:tc>
          <w:tcPr>
            <w:tcW w:type="dxa" w:w="850"/>
            <w:vAlign w:val="top"/>
            <w:tcMar>
              <w:top w:w="70" w:type="dxa"/>
              <w:start w:w="70" w:type="dxa"/>
              <w:bottom w:w="70" w:type="dxa"/>
              <w:end w:w="70" w:type="dxa"/>
            </w:tcMar>
          </w:tcPr>
          <w:p>
            <w:r/>
            <w:r>
              <w:rPr>
                <w:rFonts w:ascii="Times New Roman" w:hAnsi="Times New Roman" w:eastAsia="Times New Roman"/>
                <w:sz w:val="13"/>
              </w:rPr>
              <w:t>V2</w:t>
            </w:r>
          </w:p>
        </w:tc>
        <w:tc>
          <w:tcPr>
            <w:tcW w:type="dxa" w:w="1587"/>
            <w:vAlign w:val="top"/>
            <w:tcMar>
              <w:top w:w="70" w:type="dxa"/>
              <w:start w:w="70" w:type="dxa"/>
              <w:bottom w:w="70" w:type="dxa"/>
              <w:end w:w="70" w:type="dxa"/>
            </w:tcMar>
          </w:tcPr>
          <w:p>
            <w:r/>
            <w:r>
              <w:rPr>
                <w:rFonts w:ascii="Times New Roman" w:hAnsi="Times New Roman" w:eastAsia="Times New Roman"/>
                <w:sz w:val="13"/>
              </w:rPr>
              <w:t>RC3 (RC1–RC3)</w:t>
            </w:r>
          </w:p>
        </w:tc>
        <w:tc>
          <w:tcPr>
            <w:tcW w:type="dxa" w:w="1814"/>
            <w:vAlign w:val="top"/>
            <w:tcMar>
              <w:top w:w="70" w:type="dxa"/>
              <w:start w:w="70" w:type="dxa"/>
              <w:bottom w:w="70" w:type="dxa"/>
              <w:end w:w="70" w:type="dxa"/>
            </w:tcMar>
          </w:tcPr>
          <w:p>
            <w:r/>
            <w:r>
              <w:rPr>
                <w:rFonts w:ascii="Times New Roman" w:hAnsi="Times New Roman" w:eastAsia="Times New Roman"/>
                <w:sz w:val="13"/>
              </w:rPr>
              <w:t>V2×RC3; phụ V2×RC1</w:t>
            </w:r>
          </w:p>
        </w:tc>
        <w:tc>
          <w:tcPr>
            <w:tcW w:type="dxa" w:w="2948"/>
            <w:vAlign w:val="top"/>
            <w:tcMar>
              <w:top w:w="70" w:type="dxa"/>
              <w:start w:w="70" w:type="dxa"/>
              <w:bottom w:w="70" w:type="dxa"/>
              <w:end w:w="70" w:type="dxa"/>
            </w:tcMar>
          </w:tcPr>
          <w:p>
            <w:r/>
            <w:r>
              <w:rPr>
                <w:rFonts w:ascii="Times New Roman" w:hAnsi="Times New Roman" w:eastAsia="Times New Roman"/>
                <w:sz w:val="13"/>
              </w:rPr>
              <w:t>Hoàng Hoa Thám – Bưởi – Cầu Giấy – Kim Mã – Đội Cấn</w:t>
            </w:r>
          </w:p>
        </w:tc>
        <w:tc>
          <w:tcPr>
            <w:tcW w:type="dxa" w:w="2551"/>
            <w:vAlign w:val="top"/>
            <w:tcMar>
              <w:top w:w="70" w:type="dxa"/>
              <w:start w:w="70" w:type="dxa"/>
              <w:bottom w:w="70" w:type="dxa"/>
              <w:end w:w="70" w:type="dxa"/>
            </w:tcMar>
          </w:tcPr>
          <w:p>
            <w:r/>
            <w:r>
              <w:rPr>
                <w:rFonts w:ascii="Times New Roman" w:hAnsi="Times New Roman" w:eastAsia="Times New Roman"/>
                <w:sz w:val="13"/>
              </w:rPr>
              <w:t>chuyển đổi cấp đường</w:t>
            </w:r>
          </w:p>
        </w:tc>
        <w:tc>
          <w:tcPr>
            <w:tcW w:type="dxa" w:w="1814"/>
            <w:vAlign w:val="top"/>
            <w:tcMar>
              <w:top w:w="70" w:type="dxa"/>
              <w:start w:w="70" w:type="dxa"/>
              <w:bottom w:w="70" w:type="dxa"/>
              <w:end w:w="70" w:type="dxa"/>
            </w:tcMar>
          </w:tcPr>
          <w:p>
            <w:r/>
            <w:r>
              <w:rPr>
                <w:rFonts w:ascii="Times New Roman" w:hAnsi="Times New Roman" w:eastAsia="Times New Roman"/>
                <w:sz w:val="13"/>
              </w:rPr>
              <w:t>L03, L05, L06</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chuyển đổi cấp đường Ba Đình–Cầu Giấy.</w:t>
            </w:r>
          </w:p>
        </w:tc>
        <w:tc>
          <w:tcPr>
            <w:tcW w:type="dxa" w:w="2381"/>
            <w:vAlign w:val="top"/>
            <w:tcMar>
              <w:top w:w="70" w:type="dxa"/>
              <w:start w:w="70" w:type="dxa"/>
              <w:bottom w:w="70" w:type="dxa"/>
              <w:end w:w="70" w:type="dxa"/>
            </w:tcMar>
          </w:tcPr>
          <w:p>
            <w:r/>
            <w:r>
              <w:rPr>
                <w:rFonts w:ascii="Times New Roman" w:hAnsi="Times New Roman" w:eastAsia="Times New Roman"/>
                <w:sz w:val="13"/>
              </w:rPr>
              <w:t>L03 hoặc L06.</w:t>
            </w:r>
          </w:p>
        </w:tc>
      </w:tr>
      <w:tr>
        <w:tc>
          <w:tcPr>
            <w:tcW w:type="dxa" w:w="680"/>
            <w:vAlign w:val="top"/>
            <w:tcMar>
              <w:top w:w="70" w:type="dxa"/>
              <w:start w:w="70" w:type="dxa"/>
              <w:bottom w:w="70" w:type="dxa"/>
              <w:end w:w="70" w:type="dxa"/>
            </w:tcMar>
          </w:tcPr>
          <w:p>
            <w:r/>
            <w:r>
              <w:rPr>
                <w:rFonts w:ascii="Times New Roman" w:hAnsi="Times New Roman" w:eastAsia="Times New Roman"/>
                <w:sz w:val="13"/>
              </w:rPr>
              <w:t>L17</w:t>
            </w:r>
          </w:p>
        </w:tc>
        <w:tc>
          <w:tcPr>
            <w:tcW w:type="dxa" w:w="3175"/>
            <w:vAlign w:val="top"/>
            <w:tcMar>
              <w:top w:w="70" w:type="dxa"/>
              <w:start w:w="70" w:type="dxa"/>
              <w:bottom w:w="70" w:type="dxa"/>
              <w:end w:w="70" w:type="dxa"/>
            </w:tcMar>
          </w:tcPr>
          <w:p>
            <w:r/>
            <w:r>
              <w:rPr>
                <w:rFonts w:ascii="Times New Roman" w:hAnsi="Times New Roman" w:eastAsia="Times New Roman"/>
                <w:sz w:val="13"/>
              </w:rPr>
              <w:t>Yên Hòa – Trung Kính – Trần Duy Hưng – Nguyễn Chí Thanh – Láng – Yên Hòa</w:t>
            </w:r>
          </w:p>
        </w:tc>
        <w:tc>
          <w:tcPr>
            <w:tcW w:type="dxa" w:w="850"/>
            <w:vAlign w:val="top"/>
            <w:tcMar>
              <w:top w:w="70" w:type="dxa"/>
              <w:start w:w="70" w:type="dxa"/>
              <w:bottom w:w="70" w:type="dxa"/>
              <w:end w:w="70" w:type="dxa"/>
            </w:tcMar>
          </w:tcPr>
          <w:p>
            <w:r/>
            <w:r>
              <w:rPr>
                <w:rFonts w:ascii="Times New Roman" w:hAnsi="Times New Roman" w:eastAsia="Times New Roman"/>
                <w:sz w:val="13"/>
              </w:rPr>
              <w:t>V3</w:t>
            </w:r>
          </w:p>
        </w:tc>
        <w:tc>
          <w:tcPr>
            <w:tcW w:type="dxa" w:w="1587"/>
            <w:vAlign w:val="top"/>
            <w:tcMar>
              <w:top w:w="70" w:type="dxa"/>
              <w:start w:w="70" w:type="dxa"/>
              <w:bottom w:w="70" w:type="dxa"/>
              <w:end w:w="70" w:type="dxa"/>
            </w:tcMar>
          </w:tcPr>
          <w:p>
            <w:r/>
            <w:r>
              <w:rPr>
                <w:rFonts w:ascii="Times New Roman" w:hAnsi="Times New Roman" w:eastAsia="Times New Roman"/>
                <w:sz w:val="13"/>
              </w:rPr>
              <w:t>RC3 (RC1–RC3)</w:t>
            </w:r>
          </w:p>
        </w:tc>
        <w:tc>
          <w:tcPr>
            <w:tcW w:type="dxa" w:w="1814"/>
            <w:vAlign w:val="top"/>
            <w:tcMar>
              <w:top w:w="70" w:type="dxa"/>
              <w:start w:w="70" w:type="dxa"/>
              <w:bottom w:w="70" w:type="dxa"/>
              <w:end w:w="70" w:type="dxa"/>
            </w:tcMar>
          </w:tcPr>
          <w:p>
            <w:r/>
            <w:r>
              <w:rPr>
                <w:rFonts w:ascii="Times New Roman" w:hAnsi="Times New Roman" w:eastAsia="Times New Roman"/>
                <w:sz w:val="13"/>
              </w:rPr>
              <w:t>V3×RC3; phụ V3×RC1</w:t>
            </w:r>
          </w:p>
        </w:tc>
        <w:tc>
          <w:tcPr>
            <w:tcW w:type="dxa" w:w="2948"/>
            <w:vAlign w:val="top"/>
            <w:tcMar>
              <w:top w:w="70" w:type="dxa"/>
              <w:start w:w="70" w:type="dxa"/>
              <w:bottom w:w="70" w:type="dxa"/>
              <w:end w:w="70" w:type="dxa"/>
            </w:tcMar>
          </w:tcPr>
          <w:p>
            <w:r/>
            <w:r>
              <w:rPr>
                <w:rFonts w:ascii="Times New Roman" w:hAnsi="Times New Roman" w:eastAsia="Times New Roman"/>
                <w:sz w:val="13"/>
              </w:rPr>
              <w:t>Yên Hòa – Trung Kính – Trần Duy Hưng – Láng</w:t>
            </w:r>
          </w:p>
        </w:tc>
        <w:tc>
          <w:tcPr>
            <w:tcW w:type="dxa" w:w="2551"/>
            <w:vAlign w:val="top"/>
            <w:tcMar>
              <w:top w:w="70" w:type="dxa"/>
              <w:start w:w="70" w:type="dxa"/>
              <w:bottom w:w="70" w:type="dxa"/>
              <w:end w:w="70" w:type="dxa"/>
            </w:tcMar>
          </w:tcPr>
          <w:p>
            <w:r/>
            <w:r>
              <w:rPr>
                <w:rFonts w:ascii="Times New Roman" w:hAnsi="Times New Roman" w:eastAsia="Times New Roman"/>
                <w:sz w:val="13"/>
              </w:rPr>
              <w:t>tín hiệu; số làn;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L03, L07, L20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khu Yên Hòa–Trung Kính với trục chính xen đường kết nối.</w:t>
            </w:r>
          </w:p>
        </w:tc>
        <w:tc>
          <w:tcPr>
            <w:tcW w:type="dxa" w:w="2381"/>
            <w:vAlign w:val="top"/>
            <w:tcMar>
              <w:top w:w="70" w:type="dxa"/>
              <w:start w:w="70" w:type="dxa"/>
              <w:bottom w:w="70" w:type="dxa"/>
              <w:end w:w="70" w:type="dxa"/>
            </w:tcMar>
          </w:tcPr>
          <w:p>
            <w:r/>
            <w:r>
              <w:rPr>
                <w:rFonts w:ascii="Times New Roman" w:hAnsi="Times New Roman" w:eastAsia="Times New Roman"/>
                <w:sz w:val="13"/>
              </w:rPr>
              <w:t>L07 hoặc L20.</w:t>
            </w:r>
          </w:p>
        </w:tc>
      </w:tr>
      <w:tr>
        <w:tc>
          <w:tcPr>
            <w:tcW w:type="dxa" w:w="680"/>
            <w:vAlign w:val="top"/>
            <w:tcMar>
              <w:top w:w="70" w:type="dxa"/>
              <w:start w:w="70" w:type="dxa"/>
              <w:bottom w:w="70" w:type="dxa"/>
              <w:end w:w="70" w:type="dxa"/>
            </w:tcMar>
          </w:tcPr>
          <w:p>
            <w:r/>
            <w:r>
              <w:rPr>
                <w:rFonts w:ascii="Times New Roman" w:hAnsi="Times New Roman" w:eastAsia="Times New Roman"/>
                <w:sz w:val="13"/>
              </w:rPr>
              <w:t>L18</w:t>
            </w:r>
          </w:p>
        </w:tc>
        <w:tc>
          <w:tcPr>
            <w:tcW w:type="dxa" w:w="3175"/>
            <w:vAlign w:val="top"/>
            <w:tcMar>
              <w:top w:w="70" w:type="dxa"/>
              <w:start w:w="70" w:type="dxa"/>
              <w:bottom w:w="70" w:type="dxa"/>
              <w:end w:w="70" w:type="dxa"/>
            </w:tcMar>
          </w:tcPr>
          <w:p>
            <w:r/>
            <w:r>
              <w:rPr>
                <w:rFonts w:ascii="Times New Roman" w:hAnsi="Times New Roman" w:eastAsia="Times New Roman"/>
                <w:sz w:val="13"/>
              </w:rPr>
              <w:t>Khương Đình – Nguyễn Trãi – Trường Chinh – Giải Phóng – Kim Giang – Khương Đình</w:t>
            </w:r>
          </w:p>
        </w:tc>
        <w:tc>
          <w:tcPr>
            <w:tcW w:type="dxa" w:w="850"/>
            <w:vAlign w:val="top"/>
            <w:tcMar>
              <w:top w:w="70" w:type="dxa"/>
              <w:start w:w="70" w:type="dxa"/>
              <w:bottom w:w="70" w:type="dxa"/>
              <w:end w:w="70" w:type="dxa"/>
            </w:tcMar>
          </w:tcPr>
          <w:p>
            <w:r/>
            <w:r>
              <w:rPr>
                <w:rFonts w:ascii="Times New Roman" w:hAnsi="Times New Roman" w:eastAsia="Times New Roman"/>
                <w:sz w:val="13"/>
              </w:rPr>
              <w:t>V4</w:t>
            </w:r>
          </w:p>
        </w:tc>
        <w:tc>
          <w:tcPr>
            <w:tcW w:type="dxa" w:w="1587"/>
            <w:vAlign w:val="top"/>
            <w:tcMar>
              <w:top w:w="70" w:type="dxa"/>
              <w:start w:w="70" w:type="dxa"/>
              <w:bottom w:w="70" w:type="dxa"/>
              <w:end w:w="70" w:type="dxa"/>
            </w:tcMar>
          </w:tcPr>
          <w:p>
            <w:r/>
            <w:r>
              <w:rPr>
                <w:rFonts w:ascii="Times New Roman" w:hAnsi="Times New Roman" w:eastAsia="Times New Roman"/>
                <w:sz w:val="13"/>
              </w:rPr>
              <w:t>RC3 (RC1–RC3)</w:t>
            </w:r>
          </w:p>
        </w:tc>
        <w:tc>
          <w:tcPr>
            <w:tcW w:type="dxa" w:w="1814"/>
            <w:vAlign w:val="top"/>
            <w:tcMar>
              <w:top w:w="70" w:type="dxa"/>
              <w:start w:w="70" w:type="dxa"/>
              <w:bottom w:w="70" w:type="dxa"/>
              <w:end w:w="70" w:type="dxa"/>
            </w:tcMar>
          </w:tcPr>
          <w:p>
            <w:r/>
            <w:r>
              <w:rPr>
                <w:rFonts w:ascii="Times New Roman" w:hAnsi="Times New Roman" w:eastAsia="Times New Roman"/>
                <w:sz w:val="13"/>
              </w:rPr>
              <w:t>V4×RC3; phụ V4×RC1</w:t>
            </w:r>
          </w:p>
        </w:tc>
        <w:tc>
          <w:tcPr>
            <w:tcW w:type="dxa" w:w="2948"/>
            <w:vAlign w:val="top"/>
            <w:tcMar>
              <w:top w:w="70" w:type="dxa"/>
              <w:start w:w="70" w:type="dxa"/>
              <w:bottom w:w="70" w:type="dxa"/>
              <w:end w:w="70" w:type="dxa"/>
            </w:tcMar>
          </w:tcPr>
          <w:p>
            <w:r/>
            <w:r>
              <w:rPr>
                <w:rFonts w:ascii="Times New Roman" w:hAnsi="Times New Roman" w:eastAsia="Times New Roman"/>
                <w:sz w:val="13"/>
              </w:rPr>
              <w:t>Khương Đình – Nguyễn Trãi – Trường Chinh – Kim Giang</w:t>
            </w:r>
          </w:p>
        </w:tc>
        <w:tc>
          <w:tcPr>
            <w:tcW w:type="dxa" w:w="2551"/>
            <w:vAlign w:val="top"/>
            <w:tcMar>
              <w:top w:w="70" w:type="dxa"/>
              <w:start w:w="70" w:type="dxa"/>
              <w:bottom w:w="70" w:type="dxa"/>
              <w:end w:w="70" w:type="dxa"/>
            </w:tcMar>
          </w:tcPr>
          <w:p>
            <w:r/>
            <w:r>
              <w:rPr>
                <w:rFonts w:ascii="Times New Roman" w:hAnsi="Times New Roman" w:eastAsia="Times New Roman"/>
                <w:sz w:val="13"/>
              </w:rPr>
              <w:t>nút; đường gom; quyền xe máy</w:t>
            </w:r>
          </w:p>
        </w:tc>
        <w:tc>
          <w:tcPr>
            <w:tcW w:type="dxa" w:w="1814"/>
            <w:vAlign w:val="top"/>
            <w:tcMar>
              <w:top w:w="70" w:type="dxa"/>
              <w:start w:w="70" w:type="dxa"/>
              <w:bottom w:w="70" w:type="dxa"/>
              <w:end w:w="70" w:type="dxa"/>
            </w:tcMar>
          </w:tcPr>
          <w:p>
            <w:r/>
            <w:r>
              <w:rPr>
                <w:rFonts w:ascii="Times New Roman" w:hAnsi="Times New Roman" w:eastAsia="Times New Roman"/>
                <w:sz w:val="13"/>
              </w:rPr>
              <w:t>L08, L11, L19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phía Nam–Tây Nam, đường gom và nút hỗn hợp.</w:t>
            </w:r>
          </w:p>
        </w:tc>
        <w:tc>
          <w:tcPr>
            <w:tcW w:type="dxa" w:w="2381"/>
            <w:vAlign w:val="top"/>
            <w:tcMar>
              <w:top w:w="70" w:type="dxa"/>
              <w:start w:w="70" w:type="dxa"/>
              <w:bottom w:w="70" w:type="dxa"/>
              <w:end w:w="70" w:type="dxa"/>
            </w:tcMar>
          </w:tcPr>
          <w:p>
            <w:r/>
            <w:r>
              <w:rPr>
                <w:rFonts w:ascii="Times New Roman" w:hAnsi="Times New Roman" w:eastAsia="Times New Roman"/>
                <w:sz w:val="13"/>
              </w:rPr>
              <w:t>L08 hoặc L11.</w:t>
            </w:r>
          </w:p>
        </w:tc>
      </w:tr>
      <w:tr>
        <w:tc>
          <w:tcPr>
            <w:tcW w:type="dxa" w:w="680"/>
            <w:vAlign w:val="top"/>
            <w:tcMar>
              <w:top w:w="70" w:type="dxa"/>
              <w:start w:w="70" w:type="dxa"/>
              <w:bottom w:w="70" w:type="dxa"/>
              <w:end w:w="70" w:type="dxa"/>
            </w:tcMar>
          </w:tcPr>
          <w:p>
            <w:r/>
            <w:r>
              <w:rPr>
                <w:rFonts w:ascii="Times New Roman" w:hAnsi="Times New Roman" w:eastAsia="Times New Roman"/>
                <w:sz w:val="13"/>
              </w:rPr>
              <w:t>L19</w:t>
            </w:r>
          </w:p>
        </w:tc>
        <w:tc>
          <w:tcPr>
            <w:tcW w:type="dxa" w:w="3175"/>
            <w:vAlign w:val="top"/>
            <w:tcMar>
              <w:top w:w="70" w:type="dxa"/>
              <w:start w:w="70" w:type="dxa"/>
              <w:bottom w:w="70" w:type="dxa"/>
              <w:end w:w="70" w:type="dxa"/>
            </w:tcMar>
          </w:tcPr>
          <w:p>
            <w:r/>
            <w:r>
              <w:rPr>
                <w:rFonts w:ascii="Times New Roman" w:hAnsi="Times New Roman" w:eastAsia="Times New Roman"/>
                <w:sz w:val="13"/>
              </w:rPr>
              <w:t>Tân Mai – Trương Định – Giải Phóng – Đại Cồ Việt – Minh Khai – Tân Mai</w:t>
            </w:r>
          </w:p>
        </w:tc>
        <w:tc>
          <w:tcPr>
            <w:tcW w:type="dxa" w:w="850"/>
            <w:vAlign w:val="top"/>
            <w:tcMar>
              <w:top w:w="70" w:type="dxa"/>
              <w:start w:w="70" w:type="dxa"/>
              <w:bottom w:w="70" w:type="dxa"/>
              <w:end w:w="70" w:type="dxa"/>
            </w:tcMar>
          </w:tcPr>
          <w:p>
            <w:r/>
            <w:r>
              <w:rPr>
                <w:rFonts w:ascii="Times New Roman" w:hAnsi="Times New Roman" w:eastAsia="Times New Roman"/>
                <w:sz w:val="13"/>
              </w:rPr>
              <w:t>V4</w:t>
            </w:r>
          </w:p>
        </w:tc>
        <w:tc>
          <w:tcPr>
            <w:tcW w:type="dxa" w:w="1587"/>
            <w:vAlign w:val="top"/>
            <w:tcMar>
              <w:top w:w="70" w:type="dxa"/>
              <w:start w:w="70" w:type="dxa"/>
              <w:bottom w:w="70" w:type="dxa"/>
              <w:end w:w="70" w:type="dxa"/>
            </w:tcMar>
          </w:tcPr>
          <w:p>
            <w:r/>
            <w:r>
              <w:rPr>
                <w:rFonts w:ascii="Times New Roman" w:hAnsi="Times New Roman" w:eastAsia="Times New Roman"/>
                <w:sz w:val="13"/>
              </w:rPr>
              <w:t>RC2 (RC1–RC3)</w:t>
            </w:r>
          </w:p>
        </w:tc>
        <w:tc>
          <w:tcPr>
            <w:tcW w:type="dxa" w:w="1814"/>
            <w:vAlign w:val="top"/>
            <w:tcMar>
              <w:top w:w="70" w:type="dxa"/>
              <w:start w:w="70" w:type="dxa"/>
              <w:bottom w:w="70" w:type="dxa"/>
              <w:end w:w="70" w:type="dxa"/>
            </w:tcMar>
          </w:tcPr>
          <w:p>
            <w:r/>
            <w:r>
              <w:rPr>
                <w:rFonts w:ascii="Times New Roman" w:hAnsi="Times New Roman" w:eastAsia="Times New Roman"/>
                <w:sz w:val="13"/>
              </w:rPr>
              <w:t>V4×RC2; phụ V4×RC3</w:t>
            </w:r>
          </w:p>
        </w:tc>
        <w:tc>
          <w:tcPr>
            <w:tcW w:type="dxa" w:w="2948"/>
            <w:vAlign w:val="top"/>
            <w:tcMar>
              <w:top w:w="70" w:type="dxa"/>
              <w:start w:w="70" w:type="dxa"/>
              <w:bottom w:w="70" w:type="dxa"/>
              <w:end w:w="70" w:type="dxa"/>
            </w:tcMar>
          </w:tcPr>
          <w:p>
            <w:r/>
            <w:r>
              <w:rPr>
                <w:rFonts w:ascii="Times New Roman" w:hAnsi="Times New Roman" w:eastAsia="Times New Roman"/>
                <w:sz w:val="13"/>
              </w:rPr>
              <w:t>Tân Mai – Trương Định – Giải Phóng – Minh Khai</w:t>
            </w:r>
          </w:p>
        </w:tc>
        <w:tc>
          <w:tcPr>
            <w:tcW w:type="dxa" w:w="2551"/>
            <w:vAlign w:val="top"/>
            <w:tcMar>
              <w:top w:w="70" w:type="dxa"/>
              <w:start w:w="70" w:type="dxa"/>
              <w:bottom w:w="70" w:type="dxa"/>
              <w:end w:w="70" w:type="dxa"/>
            </w:tcMar>
          </w:tcPr>
          <w:p>
            <w:r/>
            <w:r>
              <w:rPr>
                <w:rFonts w:ascii="Times New Roman" w:hAnsi="Times New Roman" w:eastAsia="Times New Roman"/>
                <w:sz w:val="13"/>
              </w:rPr>
              <w:t>tín hiệu; mật độ nút</w:t>
            </w:r>
          </w:p>
        </w:tc>
        <w:tc>
          <w:tcPr>
            <w:tcW w:type="dxa" w:w="1814"/>
            <w:vAlign w:val="top"/>
            <w:tcMar>
              <w:top w:w="70" w:type="dxa"/>
              <w:start w:w="70" w:type="dxa"/>
              <w:bottom w:w="70" w:type="dxa"/>
              <w:end w:w="70" w:type="dxa"/>
            </w:tcMar>
          </w:tcPr>
          <w:p>
            <w:r/>
            <w:r>
              <w:rPr>
                <w:rFonts w:ascii="Times New Roman" w:hAnsi="Times New Roman" w:eastAsia="Times New Roman"/>
                <w:sz w:val="13"/>
              </w:rPr>
              <w:t>L09, L10, L11, L18</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Tương Mai–Tân Mai với mật độ tín hiệu/nút cao.</w:t>
            </w:r>
          </w:p>
        </w:tc>
        <w:tc>
          <w:tcPr>
            <w:tcW w:type="dxa" w:w="2381"/>
            <w:vAlign w:val="top"/>
            <w:tcMar>
              <w:top w:w="70" w:type="dxa"/>
              <w:start w:w="70" w:type="dxa"/>
              <w:bottom w:w="70" w:type="dxa"/>
              <w:end w:w="70" w:type="dxa"/>
            </w:tcMar>
          </w:tcPr>
          <w:p>
            <w:r/>
            <w:r>
              <w:rPr>
                <w:rFonts w:ascii="Times New Roman" w:hAnsi="Times New Roman" w:eastAsia="Times New Roman"/>
                <w:sz w:val="13"/>
              </w:rPr>
              <w:t>L11 hoặc L18.</w:t>
            </w:r>
          </w:p>
        </w:tc>
      </w:tr>
      <w:tr>
        <w:tc>
          <w:tcPr>
            <w:tcW w:type="dxa" w:w="680"/>
            <w:vAlign w:val="top"/>
            <w:tcMar>
              <w:top w:w="70" w:type="dxa"/>
              <w:start w:w="70" w:type="dxa"/>
              <w:bottom w:w="70" w:type="dxa"/>
              <w:end w:w="70" w:type="dxa"/>
            </w:tcMar>
          </w:tcPr>
          <w:p>
            <w:r/>
            <w:r>
              <w:rPr>
                <w:rFonts w:ascii="Times New Roman" w:hAnsi="Times New Roman" w:eastAsia="Times New Roman"/>
                <w:sz w:val="13"/>
              </w:rPr>
              <w:t>L20</w:t>
            </w:r>
          </w:p>
        </w:tc>
        <w:tc>
          <w:tcPr>
            <w:tcW w:type="dxa" w:w="3175"/>
            <w:vAlign w:val="top"/>
            <w:tcMar>
              <w:top w:w="70" w:type="dxa"/>
              <w:start w:w="70" w:type="dxa"/>
              <w:bottom w:w="70" w:type="dxa"/>
              <w:end w:w="70" w:type="dxa"/>
            </w:tcMar>
          </w:tcPr>
          <w:p>
            <w:r/>
            <w:r>
              <w:rPr>
                <w:rFonts w:ascii="Times New Roman" w:hAnsi="Times New Roman" w:eastAsia="Times New Roman"/>
                <w:sz w:val="13"/>
              </w:rPr>
              <w:t>Võ Chí Công – Nguyễn Hoàng Tôn – Lạc Long Quân – Hoàng Quốc Việt – Nguyễn Văn Huyên – Võ Chí Công</w:t>
            </w:r>
          </w:p>
        </w:tc>
        <w:tc>
          <w:tcPr>
            <w:tcW w:type="dxa" w:w="850"/>
            <w:vAlign w:val="top"/>
            <w:tcMar>
              <w:top w:w="70" w:type="dxa"/>
              <w:start w:w="70" w:type="dxa"/>
              <w:bottom w:w="70" w:type="dxa"/>
              <w:end w:w="70" w:type="dxa"/>
            </w:tcMar>
          </w:tcPr>
          <w:p>
            <w:r/>
            <w:r>
              <w:rPr>
                <w:rFonts w:ascii="Times New Roman" w:hAnsi="Times New Roman" w:eastAsia="Times New Roman"/>
                <w:sz w:val="13"/>
              </w:rPr>
              <w:t>V3</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V3×RC2; phụ V3×RC1</w:t>
            </w:r>
          </w:p>
        </w:tc>
        <w:tc>
          <w:tcPr>
            <w:tcW w:type="dxa" w:w="2948"/>
            <w:vAlign w:val="top"/>
            <w:tcMar>
              <w:top w:w="70" w:type="dxa"/>
              <w:start w:w="70" w:type="dxa"/>
              <w:bottom w:w="70" w:type="dxa"/>
              <w:end w:w="70" w:type="dxa"/>
            </w:tcMar>
          </w:tcPr>
          <w:p>
            <w:r/>
            <w:r>
              <w:rPr>
                <w:rFonts w:ascii="Times New Roman" w:hAnsi="Times New Roman" w:eastAsia="Times New Roman"/>
                <w:sz w:val="13"/>
              </w:rPr>
              <w:t>Võ Chí Công – Nguyễn Hoàng Tôn – Lạc Long Quân – Nguyễn Văn Huyên</w:t>
            </w:r>
          </w:p>
        </w:tc>
        <w:tc>
          <w:tcPr>
            <w:tcW w:type="dxa" w:w="2551"/>
            <w:vAlign w:val="top"/>
            <w:tcMar>
              <w:top w:w="70" w:type="dxa"/>
              <w:start w:w="70" w:type="dxa"/>
              <w:bottom w:w="70" w:type="dxa"/>
              <w:end w:w="70" w:type="dxa"/>
            </w:tcMar>
          </w:tcPr>
          <w:p>
            <w:r/>
            <w:r>
              <w:rPr>
                <w:rFonts w:ascii="Times New Roman" w:hAnsi="Times New Roman" w:eastAsia="Times New Roman"/>
                <w:sz w:val="13"/>
              </w:rPr>
              <w:t>điểm gần ranh; số làn;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L05, L06, L15, L17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phía Bắc Tây Hồ gần ranh, tốc độ và số làn lớn hơn lõi.</w:t>
            </w:r>
          </w:p>
        </w:tc>
        <w:tc>
          <w:tcPr>
            <w:tcW w:type="dxa" w:w="2381"/>
            <w:vAlign w:val="top"/>
            <w:tcMar>
              <w:top w:w="70" w:type="dxa"/>
              <w:start w:w="70" w:type="dxa"/>
              <w:bottom w:w="70" w:type="dxa"/>
              <w:end w:w="70" w:type="dxa"/>
            </w:tcMar>
          </w:tcPr>
          <w:p>
            <w:r/>
            <w:r>
              <w:rPr>
                <w:rFonts w:ascii="Times New Roman" w:hAnsi="Times New Roman" w:eastAsia="Times New Roman"/>
                <w:sz w:val="13"/>
              </w:rPr>
              <w:t>L05 hoặc L17.</w:t>
            </w:r>
          </w:p>
        </w:tc>
      </w:tr>
    </w:tbl>
    <w:p>
      <w:pPr>
        <w:spacing w:after="20"/>
      </w:pPr>
    </w:p>
    <w:p>
      <w:pPr>
        <w:pStyle w:val="Heading2"/>
        <w:spacing w:after="80" w:line="269" w:lineRule="auto"/>
      </w:pPr>
      <w:r>
        <w:rPr>
          <w:rFonts w:ascii="Times New Roman" w:hAnsi="Times New Roman" w:eastAsia="Times New Roman"/>
          <w:b w:val="0"/>
          <w:i w:val="0"/>
          <w:sz w:val="22"/>
        </w:rPr>
        <w:t>Nhận xét phương pháp đối với 20 tuyến trong vùng:</w:t>
      </w:r>
    </w:p>
    <w:p>
      <w:pPr>
        <w:pStyle w:val="ListBullet"/>
        <w:spacing w:after="40" w:line="259" w:lineRule="auto"/>
      </w:pPr>
      <w:r>
        <w:rPr>
          <w:rFonts w:ascii="Times New Roman" w:hAnsi="Times New Roman" w:eastAsia="Times New Roman"/>
          <w:sz w:val="22"/>
        </w:rPr>
        <w:t>Danh sách hiện tại thiên về RC1–RC3; RC4 phải được kiểm tra từ dữ liệu thực tế. Nếu RC4 chiếm tỷ trọng đáng kể trong mạng vùng mà tập 20 tuyến không phản ánh đủ, cần thay một số tuyến trùng bằng tuyến RC4 được sinh lại từ các ô thiếu.</w:t>
      </w:r>
    </w:p>
    <w:p>
      <w:pPr>
        <w:pStyle w:val="ListBullet"/>
        <w:spacing w:after="40" w:line="259" w:lineRule="auto"/>
      </w:pPr>
      <w:r>
        <w:rPr>
          <w:rFonts w:ascii="Times New Roman" w:hAnsi="Times New Roman" w:eastAsia="Times New Roman"/>
          <w:sz w:val="22"/>
        </w:rPr>
        <w:t>Các cặp L03–L07–L17, L05–L06–L20, L09–L11–L19 và L12–L13–L14 là các nhóm cần ưu tiên kiểm tra trùng vì chia sẻ vai trò không gian hoặc hành lang tương tự.</w:t>
      </w:r>
    </w:p>
    <w:p>
      <w:pPr>
        <w:pStyle w:val="ListBullet"/>
        <w:spacing w:after="40" w:line="259" w:lineRule="auto"/>
      </w:pPr>
      <w:r>
        <w:rPr>
          <w:rFonts w:ascii="Times New Roman" w:hAnsi="Times New Roman" w:eastAsia="Times New Roman"/>
          <w:sz w:val="22"/>
        </w:rPr>
        <w:t>Không giữ một tuyến chỉ vì đã có trong danh sách cũ. Quyết định cuối phụ thuộc vào ΔD, O(i,j), tính thuần vùng và thực địa.</w:t>
      </w:r>
    </w:p>
    <w:p>
      <w:pPr>
        <w:pStyle w:val="Heading1"/>
        <w:spacing w:after="80" w:line="269" w:lineRule="auto"/>
      </w:pPr>
      <w:r>
        <w:rPr>
          <w:rFonts w:ascii="Times New Roman" w:hAnsi="Times New Roman" w:eastAsia="Times New Roman"/>
          <w:b w:val="0"/>
          <w:i w:val="0"/>
          <w:sz w:val="22"/>
        </w:rPr>
        <w:t>13. BẢNG GIẢI THÍCH TỪNG TUYẾN O01–O40</w:t>
      </w:r>
    </w:p>
    <w:p>
      <w:pPr>
        <w:spacing w:after="80" w:line="269" w:lineRule="auto"/>
      </w:pPr>
      <w:r>
        <w:rPr>
          <w:rFonts w:ascii="Times New Roman" w:hAnsi="Times New Roman" w:eastAsia="Times New Roman"/>
          <w:b w:val="0"/>
          <w:i w:val="0"/>
          <w:sz w:val="22"/>
        </w:rPr>
        <w:t>Tương tự phần trong vùng, các tuyến ngoài vùng phải được chồng lớp với ranh năm 2030 để loại mọi đoạn vô tình nằm trong vùng. Đặc biệt chú ý Gia Lâm, Đông/Bắc Hà Nội và khu vực liên quan Nội Bài.</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548"/>
        <w:gridCol w:w="1548"/>
        <w:gridCol w:w="1548"/>
        <w:gridCol w:w="1548"/>
        <w:gridCol w:w="1548"/>
        <w:gridCol w:w="1548"/>
        <w:gridCol w:w="1548"/>
        <w:gridCol w:w="1548"/>
        <w:gridCol w:w="1548"/>
        <w:gridCol w:w="1548"/>
      </w:tblGrid>
      <w:tr>
        <w:trPr>
          <w:tblHeader w:val="true"/>
        </w:trPr>
        <w:tc>
          <w:tcPr>
            <w:tcW w:type="dxa" w:w="680"/>
            <w:shd w:fill="D9EAF7"/>
            <w:vAlign w:val="center"/>
            <w:tcMar>
              <w:top w:w="70" w:type="dxa"/>
              <w:start w:w="70" w:type="dxa"/>
              <w:bottom w:w="70" w:type="dxa"/>
              <w:end w:w="70" w:type="dxa"/>
            </w:tcMar>
          </w:tcPr>
          <w:p>
            <w:pPr>
              <w:jc w:val="center"/>
            </w:pPr>
            <w:r/>
            <w:r>
              <w:rPr>
                <w:rFonts w:ascii="Times New Roman" w:hAnsi="Times New Roman" w:eastAsia="Times New Roman"/>
                <w:b/>
                <w:sz w:val="13"/>
              </w:rPr>
              <w:t>Mã</w:t>
            </w:r>
          </w:p>
        </w:tc>
        <w:tc>
          <w:tcPr>
            <w:tcW w:type="dxa" w:w="3175"/>
            <w:shd w:fill="D9EAF7"/>
            <w:vAlign w:val="center"/>
            <w:tcMar>
              <w:top w:w="70" w:type="dxa"/>
              <w:start w:w="70" w:type="dxa"/>
              <w:bottom w:w="70" w:type="dxa"/>
              <w:end w:w="70" w:type="dxa"/>
            </w:tcMar>
          </w:tcPr>
          <w:p>
            <w:pPr>
              <w:jc w:val="center"/>
            </w:pPr>
            <w:r/>
            <w:r>
              <w:rPr>
                <w:rFonts w:ascii="Times New Roman" w:hAnsi="Times New Roman" w:eastAsia="Times New Roman"/>
                <w:b/>
                <w:sz w:val="13"/>
              </w:rPr>
              <w:t>Hành lang hiện có</w:t>
            </w:r>
          </w:p>
        </w:tc>
        <w:tc>
          <w:tcPr>
            <w:tcW w:type="dxa" w:w="850"/>
            <w:shd w:fill="D9EAF7"/>
            <w:vAlign w:val="center"/>
            <w:tcMar>
              <w:top w:w="70" w:type="dxa"/>
              <w:start w:w="70" w:type="dxa"/>
              <w:bottom w:w="70" w:type="dxa"/>
              <w:end w:w="70" w:type="dxa"/>
            </w:tcMar>
          </w:tcPr>
          <w:p>
            <w:pPr>
              <w:jc w:val="center"/>
            </w:pPr>
            <w:r/>
            <w:r>
              <w:rPr>
                <w:rFonts w:ascii="Times New Roman" w:hAnsi="Times New Roman" w:eastAsia="Times New Roman"/>
                <w:b/>
                <w:sz w:val="13"/>
              </w:rPr>
              <w:t>Tầng</w:t>
            </w:r>
          </w:p>
        </w:tc>
        <w:tc>
          <w:tcPr>
            <w:tcW w:type="dxa" w:w="1587"/>
            <w:shd w:fill="D9EAF7"/>
            <w:vAlign w:val="center"/>
            <w:tcMar>
              <w:top w:w="70" w:type="dxa"/>
              <w:start w:w="70" w:type="dxa"/>
              <w:bottom w:w="70" w:type="dxa"/>
              <w:end w:w="70" w:type="dxa"/>
            </w:tcMar>
          </w:tcPr>
          <w:p>
            <w:pPr>
              <w:jc w:val="center"/>
            </w:pPr>
            <w:r/>
            <w:r>
              <w:rPr>
                <w:rFonts w:ascii="Times New Roman" w:hAnsi="Times New Roman" w:eastAsia="Times New Roman"/>
                <w:b/>
                <w:sz w:val="13"/>
              </w:rPr>
              <w:t>RC mục tiêu</w:t>
            </w:r>
          </w:p>
        </w:tc>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3"/>
              </w:rPr>
              <w:t>Ô cần phủ</w:t>
            </w:r>
          </w:p>
        </w:tc>
        <w:tc>
          <w:tcPr>
            <w:tcW w:type="dxa" w:w="2948"/>
            <w:shd w:fill="D9EAF7"/>
            <w:vAlign w:val="center"/>
            <w:tcMar>
              <w:top w:w="70" w:type="dxa"/>
              <w:start w:w="70" w:type="dxa"/>
              <w:bottom w:w="70" w:type="dxa"/>
              <w:end w:w="70" w:type="dxa"/>
            </w:tcMar>
          </w:tcPr>
          <w:p>
            <w:pPr>
              <w:jc w:val="center"/>
            </w:pPr>
            <w:r/>
            <w:r>
              <w:rPr>
                <w:rFonts w:ascii="Times New Roman" w:hAnsi="Times New Roman" w:eastAsia="Times New Roman"/>
                <w:b/>
                <w:sz w:val="13"/>
              </w:rPr>
              <w:t>Điểm neo A–B–C–D</w:t>
            </w:r>
          </w:p>
        </w:tc>
        <w:tc>
          <w:tcPr>
            <w:tcW w:type="dxa" w:w="2551"/>
            <w:shd w:fill="D9EAF7"/>
            <w:vAlign w:val="center"/>
            <w:tcMar>
              <w:top w:w="70" w:type="dxa"/>
              <w:start w:w="70" w:type="dxa"/>
              <w:bottom w:w="70" w:type="dxa"/>
              <w:end w:w="70" w:type="dxa"/>
            </w:tcMar>
          </w:tcPr>
          <w:p>
            <w:pPr>
              <w:jc w:val="center"/>
            </w:pPr>
            <w:r/>
            <w:r>
              <w:rPr>
                <w:rFonts w:ascii="Times New Roman" w:hAnsi="Times New Roman" w:eastAsia="Times New Roman"/>
                <w:b/>
                <w:sz w:val="13"/>
              </w:rPr>
              <w:t>Biến hạ tầng cần bổ sung</w:t>
            </w:r>
          </w:p>
        </w:tc>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3"/>
              </w:rPr>
              <w:t>Cặp cần kiểm tra trùng</w:t>
            </w:r>
          </w:p>
        </w:tc>
        <w:tc>
          <w:tcPr>
            <w:tcW w:type="dxa" w:w="3118"/>
            <w:shd w:fill="D9EAF7"/>
            <w:vAlign w:val="center"/>
            <w:tcMar>
              <w:top w:w="70" w:type="dxa"/>
              <w:start w:w="70" w:type="dxa"/>
              <w:bottom w:w="70" w:type="dxa"/>
              <w:end w:w="70" w:type="dxa"/>
            </w:tcMar>
          </w:tcPr>
          <w:p>
            <w:pPr>
              <w:jc w:val="center"/>
            </w:pPr>
            <w:r/>
            <w:r>
              <w:rPr>
                <w:rFonts w:ascii="Times New Roman" w:hAnsi="Times New Roman" w:eastAsia="Times New Roman"/>
                <w:b/>
                <w:sz w:val="13"/>
              </w:rPr>
              <w:t>Lý do giữ</w:t>
            </w:r>
          </w:p>
        </w:tc>
        <w:tc>
          <w:tcPr>
            <w:tcW w:type="dxa" w:w="2381"/>
            <w:shd w:fill="D9EAF7"/>
            <w:vAlign w:val="center"/>
            <w:tcMar>
              <w:top w:w="70" w:type="dxa"/>
              <w:start w:w="70" w:type="dxa"/>
              <w:bottom w:w="70" w:type="dxa"/>
              <w:end w:w="70" w:type="dxa"/>
            </w:tcMar>
          </w:tcPr>
          <w:p>
            <w:pPr>
              <w:jc w:val="center"/>
            </w:pPr>
            <w:r/>
            <w:r>
              <w:rPr>
                <w:rFonts w:ascii="Times New Roman" w:hAnsi="Times New Roman" w:eastAsia="Times New Roman"/>
                <w:b/>
                <w:sz w:val="13"/>
              </w:rPr>
              <w:t>Tuyến thay thế</w:t>
            </w:r>
          </w:p>
        </w:tc>
      </w:tr>
      <w:tr>
        <w:tc>
          <w:tcPr>
            <w:tcW w:type="dxa" w:w="680"/>
            <w:vAlign w:val="top"/>
            <w:tcMar>
              <w:top w:w="70" w:type="dxa"/>
              <w:start w:w="70" w:type="dxa"/>
              <w:bottom w:w="70" w:type="dxa"/>
              <w:end w:w="70" w:type="dxa"/>
            </w:tcMar>
          </w:tcPr>
          <w:p>
            <w:r/>
            <w:r>
              <w:rPr>
                <w:rFonts w:ascii="Times New Roman" w:hAnsi="Times New Roman" w:eastAsia="Times New Roman"/>
                <w:sz w:val="13"/>
              </w:rPr>
              <w:t>O01</w:t>
            </w:r>
          </w:p>
        </w:tc>
        <w:tc>
          <w:tcPr>
            <w:tcW w:type="dxa" w:w="3175"/>
            <w:vAlign w:val="top"/>
            <w:tcMar>
              <w:top w:w="70" w:type="dxa"/>
              <w:start w:w="70" w:type="dxa"/>
              <w:bottom w:w="70" w:type="dxa"/>
              <w:end w:w="70" w:type="dxa"/>
            </w:tcMar>
          </w:tcPr>
          <w:p>
            <w:r/>
            <w:r>
              <w:rPr>
                <w:rFonts w:ascii="Times New Roman" w:hAnsi="Times New Roman" w:eastAsia="Times New Roman"/>
                <w:sz w:val="13"/>
              </w:rPr>
              <w:t>Nguyễn Trãi (phần ngoài ranh) – Trần Phú – Quang Trung – Ba La</w:t>
            </w:r>
          </w:p>
        </w:tc>
        <w:tc>
          <w:tcPr>
            <w:tcW w:type="dxa" w:w="850"/>
            <w:vAlign w:val="top"/>
            <w:tcMar>
              <w:top w:w="70" w:type="dxa"/>
              <w:start w:w="70" w:type="dxa"/>
              <w:bottom w:w="70" w:type="dxa"/>
              <w:end w:w="70" w:type="dxa"/>
            </w:tcMar>
          </w:tcPr>
          <w:p>
            <w:r/>
            <w:r>
              <w:rPr>
                <w:rFonts w:ascii="Times New Roman" w:hAnsi="Times New Roman" w:eastAsia="Times New Roman"/>
                <w:sz w:val="13"/>
              </w:rPr>
              <w:t>N1</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N1×RC1; phụ N1×RC2</w:t>
            </w:r>
          </w:p>
        </w:tc>
        <w:tc>
          <w:tcPr>
            <w:tcW w:type="dxa" w:w="2948"/>
            <w:vAlign w:val="top"/>
            <w:tcMar>
              <w:top w:w="70" w:type="dxa"/>
              <w:start w:w="70" w:type="dxa"/>
              <w:bottom w:w="70" w:type="dxa"/>
              <w:end w:w="70" w:type="dxa"/>
            </w:tcMar>
          </w:tcPr>
          <w:p>
            <w:r/>
            <w:r>
              <w:rPr>
                <w:rFonts w:ascii="Times New Roman" w:hAnsi="Times New Roman" w:eastAsia="Times New Roman"/>
                <w:sz w:val="13"/>
              </w:rPr>
              <w:t>Nguyễn Trãi ngoài ranh – Trần Phú – Quang Trung – Ba La</w:t>
            </w:r>
          </w:p>
        </w:tc>
        <w:tc>
          <w:tcPr>
            <w:tcW w:type="dxa" w:w="2551"/>
            <w:vAlign w:val="top"/>
            <w:tcMar>
              <w:top w:w="70" w:type="dxa"/>
              <w:start w:w="70" w:type="dxa"/>
              <w:bottom w:w="70" w:type="dxa"/>
              <w:end w:w="70" w:type="dxa"/>
            </w:tcMar>
          </w:tcPr>
          <w:p>
            <w:r/>
            <w:r>
              <w:rPr>
                <w:rFonts w:ascii="Times New Roman" w:hAnsi="Times New Roman" w:eastAsia="Times New Roman"/>
                <w:sz w:val="13"/>
              </w:rPr>
              <w:t>điểm cắt ranh; tốc độ; số làn</w:t>
            </w:r>
          </w:p>
        </w:tc>
        <w:tc>
          <w:tcPr>
            <w:tcW w:type="dxa" w:w="1814"/>
            <w:vAlign w:val="top"/>
            <w:tcMar>
              <w:top w:w="70" w:type="dxa"/>
              <w:start w:w="70" w:type="dxa"/>
              <w:bottom w:w="70" w:type="dxa"/>
              <w:end w:w="70" w:type="dxa"/>
            </w:tcMar>
          </w:tcPr>
          <w:p>
            <w:r/>
            <w:r>
              <w:rPr>
                <w:rFonts w:ascii="Times New Roman" w:hAnsi="Times New Roman" w:eastAsia="Times New Roman"/>
                <w:sz w:val="13"/>
              </w:rPr>
              <w:t>O02, O05</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Tây Nam ngay ngoài ranh.</w:t>
            </w:r>
          </w:p>
        </w:tc>
        <w:tc>
          <w:tcPr>
            <w:tcW w:type="dxa" w:w="2381"/>
            <w:vAlign w:val="top"/>
            <w:tcMar>
              <w:top w:w="70" w:type="dxa"/>
              <w:start w:w="70" w:type="dxa"/>
              <w:bottom w:w="70" w:type="dxa"/>
              <w:end w:w="70" w:type="dxa"/>
            </w:tcMar>
          </w:tcPr>
          <w:p>
            <w:r/>
            <w:r>
              <w:rPr>
                <w:rFonts w:ascii="Times New Roman" w:hAnsi="Times New Roman" w:eastAsia="Times New Roman"/>
                <w:sz w:val="13"/>
              </w:rPr>
              <w:t>O02 hoặc sinh lại N1×RC1.</w:t>
            </w:r>
          </w:p>
        </w:tc>
      </w:tr>
      <w:tr>
        <w:tc>
          <w:tcPr>
            <w:tcW w:type="dxa" w:w="680"/>
            <w:vAlign w:val="top"/>
            <w:tcMar>
              <w:top w:w="70" w:type="dxa"/>
              <w:start w:w="70" w:type="dxa"/>
              <w:bottom w:w="70" w:type="dxa"/>
              <w:end w:w="70" w:type="dxa"/>
            </w:tcMar>
          </w:tcPr>
          <w:p>
            <w:r/>
            <w:r>
              <w:rPr>
                <w:rFonts w:ascii="Times New Roman" w:hAnsi="Times New Roman" w:eastAsia="Times New Roman"/>
                <w:sz w:val="13"/>
              </w:rPr>
              <w:t>O02</w:t>
            </w:r>
          </w:p>
        </w:tc>
        <w:tc>
          <w:tcPr>
            <w:tcW w:type="dxa" w:w="3175"/>
            <w:vAlign w:val="top"/>
            <w:tcMar>
              <w:top w:w="70" w:type="dxa"/>
              <w:start w:w="70" w:type="dxa"/>
              <w:bottom w:w="70" w:type="dxa"/>
              <w:end w:w="70" w:type="dxa"/>
            </w:tcMar>
          </w:tcPr>
          <w:p>
            <w:r/>
            <w:r>
              <w:rPr>
                <w:rFonts w:ascii="Times New Roman" w:hAnsi="Times New Roman" w:eastAsia="Times New Roman"/>
                <w:sz w:val="13"/>
              </w:rPr>
              <w:t>Tố Hữu (phần ngoài ranh) – Lê Trọng Tấn – Dương Nội – Yên Nghĩa</w:t>
            </w:r>
          </w:p>
        </w:tc>
        <w:tc>
          <w:tcPr>
            <w:tcW w:type="dxa" w:w="850"/>
            <w:vAlign w:val="top"/>
            <w:tcMar>
              <w:top w:w="70" w:type="dxa"/>
              <w:start w:w="70" w:type="dxa"/>
              <w:bottom w:w="70" w:type="dxa"/>
              <w:end w:w="70" w:type="dxa"/>
            </w:tcMar>
          </w:tcPr>
          <w:p>
            <w:r/>
            <w:r>
              <w:rPr>
                <w:rFonts w:ascii="Times New Roman" w:hAnsi="Times New Roman" w:eastAsia="Times New Roman"/>
                <w:sz w:val="13"/>
              </w:rPr>
              <w:t>N1</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N1×RC2; phụ N1×RC1</w:t>
            </w:r>
          </w:p>
        </w:tc>
        <w:tc>
          <w:tcPr>
            <w:tcW w:type="dxa" w:w="2948"/>
            <w:vAlign w:val="top"/>
            <w:tcMar>
              <w:top w:w="70" w:type="dxa"/>
              <w:start w:w="70" w:type="dxa"/>
              <w:bottom w:w="70" w:type="dxa"/>
              <w:end w:w="70" w:type="dxa"/>
            </w:tcMar>
          </w:tcPr>
          <w:p>
            <w:r/>
            <w:r>
              <w:rPr>
                <w:rFonts w:ascii="Times New Roman" w:hAnsi="Times New Roman" w:eastAsia="Times New Roman"/>
                <w:sz w:val="13"/>
              </w:rPr>
              <w:t>Tố Hữu ngoài ranh – Lê Trọng Tấn – Dương Nội – Yên Nghĩa</w:t>
            </w:r>
          </w:p>
        </w:tc>
        <w:tc>
          <w:tcPr>
            <w:tcW w:type="dxa" w:w="2551"/>
            <w:vAlign w:val="top"/>
            <w:tcMar>
              <w:top w:w="70" w:type="dxa"/>
              <w:start w:w="70" w:type="dxa"/>
              <w:bottom w:w="70" w:type="dxa"/>
              <w:end w:w="70" w:type="dxa"/>
            </w:tcMar>
          </w:tcPr>
          <w:p>
            <w:r/>
            <w:r>
              <w:rPr>
                <w:rFonts w:ascii="Times New Roman" w:hAnsi="Times New Roman" w:eastAsia="Times New Roman"/>
                <w:sz w:val="13"/>
              </w:rPr>
              <w:t>số làn; tín hiệu; đô thị mới</w:t>
            </w:r>
          </w:p>
        </w:tc>
        <w:tc>
          <w:tcPr>
            <w:tcW w:type="dxa" w:w="1814"/>
            <w:vAlign w:val="top"/>
            <w:tcMar>
              <w:top w:w="70" w:type="dxa"/>
              <w:start w:w="70" w:type="dxa"/>
              <w:bottom w:w="70" w:type="dxa"/>
              <w:end w:w="70" w:type="dxa"/>
            </w:tcMar>
          </w:tcPr>
          <w:p>
            <w:r/>
            <w:r>
              <w:rPr>
                <w:rFonts w:ascii="Times New Roman" w:hAnsi="Times New Roman" w:eastAsia="Times New Roman"/>
                <w:sz w:val="13"/>
              </w:rPr>
              <w:t>O01, O05</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đô thị mới phía Tây, số làn và tín hiệu.</w:t>
            </w:r>
          </w:p>
        </w:tc>
        <w:tc>
          <w:tcPr>
            <w:tcW w:type="dxa" w:w="2381"/>
            <w:vAlign w:val="top"/>
            <w:tcMar>
              <w:top w:w="70" w:type="dxa"/>
              <w:start w:w="70" w:type="dxa"/>
              <w:bottom w:w="70" w:type="dxa"/>
              <w:end w:w="70" w:type="dxa"/>
            </w:tcMar>
          </w:tcPr>
          <w:p>
            <w:r/>
            <w:r>
              <w:rPr>
                <w:rFonts w:ascii="Times New Roman" w:hAnsi="Times New Roman" w:eastAsia="Times New Roman"/>
                <w:sz w:val="13"/>
              </w:rPr>
              <w:t>O05 hoặc O01.</w:t>
            </w:r>
          </w:p>
        </w:tc>
      </w:tr>
      <w:tr>
        <w:tc>
          <w:tcPr>
            <w:tcW w:type="dxa" w:w="680"/>
            <w:vAlign w:val="top"/>
            <w:tcMar>
              <w:top w:w="70" w:type="dxa"/>
              <w:start w:w="70" w:type="dxa"/>
              <w:bottom w:w="70" w:type="dxa"/>
              <w:end w:w="70" w:type="dxa"/>
            </w:tcMar>
          </w:tcPr>
          <w:p>
            <w:r/>
            <w:r>
              <w:rPr>
                <w:rFonts w:ascii="Times New Roman" w:hAnsi="Times New Roman" w:eastAsia="Times New Roman"/>
                <w:sz w:val="13"/>
              </w:rPr>
              <w:t>O03</w:t>
            </w:r>
          </w:p>
        </w:tc>
        <w:tc>
          <w:tcPr>
            <w:tcW w:type="dxa" w:w="3175"/>
            <w:vAlign w:val="top"/>
            <w:tcMar>
              <w:top w:w="70" w:type="dxa"/>
              <w:start w:w="70" w:type="dxa"/>
              <w:bottom w:w="70" w:type="dxa"/>
              <w:end w:w="70" w:type="dxa"/>
            </w:tcMar>
          </w:tcPr>
          <w:p>
            <w:r/>
            <w:r>
              <w:rPr>
                <w:rFonts w:ascii="Times New Roman" w:hAnsi="Times New Roman" w:eastAsia="Times New Roman"/>
                <w:sz w:val="13"/>
              </w:rPr>
              <w:t>Đường gom Đại lộ Thăng Long: An Khánh – Song Phương – Quốc Oai</w:t>
            </w:r>
          </w:p>
        </w:tc>
        <w:tc>
          <w:tcPr>
            <w:tcW w:type="dxa" w:w="850"/>
            <w:vAlign w:val="top"/>
            <w:tcMar>
              <w:top w:w="70" w:type="dxa"/>
              <w:start w:w="70" w:type="dxa"/>
              <w:bottom w:w="70" w:type="dxa"/>
              <w:end w:w="70" w:type="dxa"/>
            </w:tcMar>
          </w:tcPr>
          <w:p>
            <w:r/>
            <w:r>
              <w:rPr>
                <w:rFonts w:ascii="Times New Roman" w:hAnsi="Times New Roman" w:eastAsia="Times New Roman"/>
                <w:sz w:val="13"/>
              </w:rPr>
              <w:t>N2</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N2×RC1; phụ N2×RC2</w:t>
            </w:r>
          </w:p>
        </w:tc>
        <w:tc>
          <w:tcPr>
            <w:tcW w:type="dxa" w:w="2948"/>
            <w:vAlign w:val="top"/>
            <w:tcMar>
              <w:top w:w="70" w:type="dxa"/>
              <w:start w:w="70" w:type="dxa"/>
              <w:bottom w:w="70" w:type="dxa"/>
              <w:end w:w="70" w:type="dxa"/>
            </w:tcMar>
          </w:tcPr>
          <w:p>
            <w:r/>
            <w:r>
              <w:rPr>
                <w:rFonts w:ascii="Times New Roman" w:hAnsi="Times New Roman" w:eastAsia="Times New Roman"/>
                <w:sz w:val="13"/>
              </w:rPr>
              <w:t>An Khánh – Song Phương – Quốc Oai</w:t>
            </w:r>
          </w:p>
        </w:tc>
        <w:tc>
          <w:tcPr>
            <w:tcW w:type="dxa" w:w="2551"/>
            <w:vAlign w:val="top"/>
            <w:tcMar>
              <w:top w:w="70" w:type="dxa"/>
              <w:start w:w="70" w:type="dxa"/>
              <w:bottom w:w="70" w:type="dxa"/>
              <w:end w:w="70" w:type="dxa"/>
            </w:tcMar>
          </w:tcPr>
          <w:p>
            <w:r/>
            <w:r>
              <w:rPr>
                <w:rFonts w:ascii="Times New Roman" w:hAnsi="Times New Roman" w:eastAsia="Times New Roman"/>
                <w:sz w:val="13"/>
              </w:rPr>
              <w:t>quyền xe máy; đường gom</w:t>
            </w:r>
          </w:p>
        </w:tc>
        <w:tc>
          <w:tcPr>
            <w:tcW w:type="dxa" w:w="1814"/>
            <w:vAlign w:val="top"/>
            <w:tcMar>
              <w:top w:w="70" w:type="dxa"/>
              <w:start w:w="70" w:type="dxa"/>
              <w:bottom w:w="70" w:type="dxa"/>
              <w:end w:w="70" w:type="dxa"/>
            </w:tcMar>
          </w:tcPr>
          <w:p>
            <w:r/>
            <w:r>
              <w:rPr>
                <w:rFonts w:ascii="Times New Roman" w:hAnsi="Times New Roman" w:eastAsia="Times New Roman"/>
                <w:sz w:val="13"/>
              </w:rPr>
              <w:t>O05, O06</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đường gom Đại lộ Thăng Long và quyền xe máy.</w:t>
            </w:r>
          </w:p>
        </w:tc>
        <w:tc>
          <w:tcPr>
            <w:tcW w:type="dxa" w:w="2381"/>
            <w:vAlign w:val="top"/>
            <w:tcMar>
              <w:top w:w="70" w:type="dxa"/>
              <w:start w:w="70" w:type="dxa"/>
              <w:bottom w:w="70" w:type="dxa"/>
              <w:end w:w="70" w:type="dxa"/>
            </w:tcMar>
          </w:tcPr>
          <w:p>
            <w:r/>
            <w:r>
              <w:rPr>
                <w:rFonts w:ascii="Times New Roman" w:hAnsi="Times New Roman" w:eastAsia="Times New Roman"/>
                <w:sz w:val="13"/>
              </w:rPr>
              <w:t>O04 hoặc sinh lại N2×RC1 trên đường gom hợp pháp.</w:t>
            </w:r>
          </w:p>
        </w:tc>
      </w:tr>
      <w:tr>
        <w:tc>
          <w:tcPr>
            <w:tcW w:type="dxa" w:w="680"/>
            <w:vAlign w:val="top"/>
            <w:tcMar>
              <w:top w:w="70" w:type="dxa"/>
              <w:start w:w="70" w:type="dxa"/>
              <w:bottom w:w="70" w:type="dxa"/>
              <w:end w:w="70" w:type="dxa"/>
            </w:tcMar>
          </w:tcPr>
          <w:p>
            <w:r/>
            <w:r>
              <w:rPr>
                <w:rFonts w:ascii="Times New Roman" w:hAnsi="Times New Roman" w:eastAsia="Times New Roman"/>
                <w:sz w:val="13"/>
              </w:rPr>
              <w:t>O04</w:t>
            </w:r>
          </w:p>
        </w:tc>
        <w:tc>
          <w:tcPr>
            <w:tcW w:type="dxa" w:w="3175"/>
            <w:vAlign w:val="top"/>
            <w:tcMar>
              <w:top w:w="70" w:type="dxa"/>
              <w:start w:w="70" w:type="dxa"/>
              <w:bottom w:w="70" w:type="dxa"/>
              <w:end w:w="70" w:type="dxa"/>
            </w:tcMar>
          </w:tcPr>
          <w:p>
            <w:r/>
            <w:r>
              <w:rPr>
                <w:rFonts w:ascii="Times New Roman" w:hAnsi="Times New Roman" w:eastAsia="Times New Roman"/>
                <w:sz w:val="13"/>
              </w:rPr>
              <w:t>Quốc lộ 32: Nhổn – Trạm Trôi – Phùng</w:t>
            </w:r>
          </w:p>
        </w:tc>
        <w:tc>
          <w:tcPr>
            <w:tcW w:type="dxa" w:w="850"/>
            <w:vAlign w:val="top"/>
            <w:tcMar>
              <w:top w:w="70" w:type="dxa"/>
              <w:start w:w="70" w:type="dxa"/>
              <w:bottom w:w="70" w:type="dxa"/>
              <w:end w:w="70" w:type="dxa"/>
            </w:tcMar>
          </w:tcPr>
          <w:p>
            <w:r/>
            <w:r>
              <w:rPr>
                <w:rFonts w:ascii="Times New Roman" w:hAnsi="Times New Roman" w:eastAsia="Times New Roman"/>
                <w:sz w:val="13"/>
              </w:rPr>
              <w:t>N2</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N2×RC2; phụ N2×RC1</w:t>
            </w:r>
          </w:p>
        </w:tc>
        <w:tc>
          <w:tcPr>
            <w:tcW w:type="dxa" w:w="2948"/>
            <w:vAlign w:val="top"/>
            <w:tcMar>
              <w:top w:w="70" w:type="dxa"/>
              <w:start w:w="70" w:type="dxa"/>
              <w:bottom w:w="70" w:type="dxa"/>
              <w:end w:w="70" w:type="dxa"/>
            </w:tcMar>
          </w:tcPr>
          <w:p>
            <w:r/>
            <w:r>
              <w:rPr>
                <w:rFonts w:ascii="Times New Roman" w:hAnsi="Times New Roman" w:eastAsia="Times New Roman"/>
                <w:sz w:val="13"/>
              </w:rPr>
              <w:t>Nhổn – Trạm Trôi – Phùng</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nút; quyền xe máy</w:t>
            </w:r>
          </w:p>
        </w:tc>
        <w:tc>
          <w:tcPr>
            <w:tcW w:type="dxa" w:w="1814"/>
            <w:vAlign w:val="top"/>
            <w:tcMar>
              <w:top w:w="70" w:type="dxa"/>
              <w:start w:w="70" w:type="dxa"/>
              <w:bottom w:w="70" w:type="dxa"/>
              <w:end w:w="70" w:type="dxa"/>
            </w:tcMar>
          </w:tcPr>
          <w:p>
            <w:r/>
            <w:r>
              <w:rPr>
                <w:rFonts w:ascii="Times New Roman" w:hAnsi="Times New Roman" w:eastAsia="Times New Roman"/>
                <w:sz w:val="13"/>
              </w:rPr>
              <w:t>O06, O07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hướng Tây Bắc, tốc độ và nút trên Quốc lộ 32.</w:t>
            </w:r>
          </w:p>
        </w:tc>
        <w:tc>
          <w:tcPr>
            <w:tcW w:type="dxa" w:w="2381"/>
            <w:vAlign w:val="top"/>
            <w:tcMar>
              <w:top w:w="70" w:type="dxa"/>
              <w:start w:w="70" w:type="dxa"/>
              <w:bottom w:w="70" w:type="dxa"/>
              <w:end w:w="70" w:type="dxa"/>
            </w:tcMar>
          </w:tcPr>
          <w:p>
            <w:r/>
            <w:r>
              <w:rPr>
                <w:rFonts w:ascii="Times New Roman" w:hAnsi="Times New Roman" w:eastAsia="Times New Roman"/>
                <w:sz w:val="13"/>
              </w:rPr>
              <w:t>O07 hoặc O06.</w:t>
            </w:r>
          </w:p>
        </w:tc>
      </w:tr>
      <w:tr>
        <w:tc>
          <w:tcPr>
            <w:tcW w:type="dxa" w:w="680"/>
            <w:vAlign w:val="top"/>
            <w:tcMar>
              <w:top w:w="70" w:type="dxa"/>
              <w:start w:w="70" w:type="dxa"/>
              <w:bottom w:w="70" w:type="dxa"/>
              <w:end w:w="70" w:type="dxa"/>
            </w:tcMar>
          </w:tcPr>
          <w:p>
            <w:r/>
            <w:r>
              <w:rPr>
                <w:rFonts w:ascii="Times New Roman" w:hAnsi="Times New Roman" w:eastAsia="Times New Roman"/>
                <w:sz w:val="13"/>
              </w:rPr>
              <w:t>O05</w:t>
            </w:r>
          </w:p>
        </w:tc>
        <w:tc>
          <w:tcPr>
            <w:tcW w:type="dxa" w:w="3175"/>
            <w:vAlign w:val="top"/>
            <w:tcMar>
              <w:top w:w="70" w:type="dxa"/>
              <w:start w:w="70" w:type="dxa"/>
              <w:bottom w:w="70" w:type="dxa"/>
              <w:end w:w="70" w:type="dxa"/>
            </w:tcMar>
          </w:tcPr>
          <w:p>
            <w:r/>
            <w:r>
              <w:rPr>
                <w:rFonts w:ascii="Times New Roman" w:hAnsi="Times New Roman" w:eastAsia="Times New Roman"/>
                <w:sz w:val="13"/>
              </w:rPr>
              <w:t>Đường 70: Tây Mỗ – Đại Mỗ – Vân Canh – Nhổn</w:t>
            </w:r>
          </w:p>
        </w:tc>
        <w:tc>
          <w:tcPr>
            <w:tcW w:type="dxa" w:w="850"/>
            <w:vAlign w:val="top"/>
            <w:tcMar>
              <w:top w:w="70" w:type="dxa"/>
              <w:start w:w="70" w:type="dxa"/>
              <w:bottom w:w="70" w:type="dxa"/>
              <w:end w:w="70" w:type="dxa"/>
            </w:tcMar>
          </w:tcPr>
          <w:p>
            <w:r/>
            <w:r>
              <w:rPr>
                <w:rFonts w:ascii="Times New Roman" w:hAnsi="Times New Roman" w:eastAsia="Times New Roman"/>
                <w:sz w:val="13"/>
              </w:rPr>
              <w:t>N1</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N1×RC3; phụ N1×RC2</w:t>
            </w:r>
          </w:p>
        </w:tc>
        <w:tc>
          <w:tcPr>
            <w:tcW w:type="dxa" w:w="2948"/>
            <w:vAlign w:val="top"/>
            <w:tcMar>
              <w:top w:w="70" w:type="dxa"/>
              <w:start w:w="70" w:type="dxa"/>
              <w:bottom w:w="70" w:type="dxa"/>
              <w:end w:w="70" w:type="dxa"/>
            </w:tcMar>
          </w:tcPr>
          <w:p>
            <w:r/>
            <w:r>
              <w:rPr>
                <w:rFonts w:ascii="Times New Roman" w:hAnsi="Times New Roman" w:eastAsia="Times New Roman"/>
                <w:sz w:val="13"/>
              </w:rPr>
              <w:t>Tây Mỗ – Đại Mỗ – Vân Canh – Nhổn</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công trình</w:t>
            </w:r>
          </w:p>
        </w:tc>
        <w:tc>
          <w:tcPr>
            <w:tcW w:type="dxa" w:w="1814"/>
            <w:vAlign w:val="top"/>
            <w:tcMar>
              <w:top w:w="70" w:type="dxa"/>
              <w:start w:w="70" w:type="dxa"/>
              <w:bottom w:w="70" w:type="dxa"/>
              <w:end w:w="70" w:type="dxa"/>
            </w:tcMar>
          </w:tcPr>
          <w:p>
            <w:r/>
            <w:r>
              <w:rPr>
                <w:rFonts w:ascii="Times New Roman" w:hAnsi="Times New Roman" w:eastAsia="Times New Roman"/>
                <w:sz w:val="13"/>
              </w:rPr>
              <w:t>O01, O02, O06</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kết nối ngoài ranh và biến công trình.</w:t>
            </w:r>
          </w:p>
        </w:tc>
        <w:tc>
          <w:tcPr>
            <w:tcW w:type="dxa" w:w="2381"/>
            <w:vAlign w:val="top"/>
            <w:tcMar>
              <w:top w:w="70" w:type="dxa"/>
              <w:start w:w="70" w:type="dxa"/>
              <w:bottom w:w="70" w:type="dxa"/>
              <w:end w:w="70" w:type="dxa"/>
            </w:tcMar>
          </w:tcPr>
          <w:p>
            <w:r/>
            <w:r>
              <w:rPr>
                <w:rFonts w:ascii="Times New Roman" w:hAnsi="Times New Roman" w:eastAsia="Times New Roman"/>
                <w:sz w:val="13"/>
              </w:rPr>
              <w:t>O06 hoặc sinh lại N1×RC3.</w:t>
            </w:r>
          </w:p>
        </w:tc>
      </w:tr>
      <w:tr>
        <w:tc>
          <w:tcPr>
            <w:tcW w:type="dxa" w:w="680"/>
            <w:vAlign w:val="top"/>
            <w:tcMar>
              <w:top w:w="70" w:type="dxa"/>
              <w:start w:w="70" w:type="dxa"/>
              <w:bottom w:w="70" w:type="dxa"/>
              <w:end w:w="70" w:type="dxa"/>
            </w:tcMar>
          </w:tcPr>
          <w:p>
            <w:r/>
            <w:r>
              <w:rPr>
                <w:rFonts w:ascii="Times New Roman" w:hAnsi="Times New Roman" w:eastAsia="Times New Roman"/>
                <w:sz w:val="13"/>
              </w:rPr>
              <w:t>O06</w:t>
            </w:r>
          </w:p>
        </w:tc>
        <w:tc>
          <w:tcPr>
            <w:tcW w:type="dxa" w:w="3175"/>
            <w:vAlign w:val="top"/>
            <w:tcMar>
              <w:top w:w="70" w:type="dxa"/>
              <w:start w:w="70" w:type="dxa"/>
              <w:bottom w:w="70" w:type="dxa"/>
              <w:end w:w="70" w:type="dxa"/>
            </w:tcMar>
          </w:tcPr>
          <w:p>
            <w:r/>
            <w:r>
              <w:rPr>
                <w:rFonts w:ascii="Times New Roman" w:hAnsi="Times New Roman" w:eastAsia="Times New Roman"/>
                <w:sz w:val="13"/>
              </w:rPr>
              <w:t>Vân Canh – Sơn Đồng – Trạm Trôi – Kim Chung</w:t>
            </w:r>
          </w:p>
        </w:tc>
        <w:tc>
          <w:tcPr>
            <w:tcW w:type="dxa" w:w="850"/>
            <w:vAlign w:val="top"/>
            <w:tcMar>
              <w:top w:w="70" w:type="dxa"/>
              <w:start w:w="70" w:type="dxa"/>
              <w:bottom w:w="70" w:type="dxa"/>
              <w:end w:w="70" w:type="dxa"/>
            </w:tcMar>
          </w:tcPr>
          <w:p>
            <w:r/>
            <w:r>
              <w:rPr>
                <w:rFonts w:ascii="Times New Roman" w:hAnsi="Times New Roman" w:eastAsia="Times New Roman"/>
                <w:sz w:val="13"/>
              </w:rPr>
              <w:t>N2</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N2×RC4; phụ N2×RC2</w:t>
            </w:r>
          </w:p>
        </w:tc>
        <w:tc>
          <w:tcPr>
            <w:tcW w:type="dxa" w:w="2948"/>
            <w:vAlign w:val="top"/>
            <w:tcMar>
              <w:top w:w="70" w:type="dxa"/>
              <w:start w:w="70" w:type="dxa"/>
              <w:bottom w:w="70" w:type="dxa"/>
              <w:end w:w="70" w:type="dxa"/>
            </w:tcMar>
          </w:tcPr>
          <w:p>
            <w:r/>
            <w:r>
              <w:rPr>
                <w:rFonts w:ascii="Times New Roman" w:hAnsi="Times New Roman" w:eastAsia="Times New Roman"/>
                <w:sz w:val="13"/>
              </w:rPr>
              <w:t>Vân Canh – Sơn Đồng – Trạm Trôi – Kim Chung</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 nút</w:t>
            </w:r>
          </w:p>
        </w:tc>
        <w:tc>
          <w:tcPr>
            <w:tcW w:type="dxa" w:w="1814"/>
            <w:vAlign w:val="top"/>
            <w:tcMar>
              <w:top w:w="70" w:type="dxa"/>
              <w:start w:w="70" w:type="dxa"/>
              <w:bottom w:w="70" w:type="dxa"/>
              <w:end w:w="70" w:type="dxa"/>
            </w:tcMar>
          </w:tcPr>
          <w:p>
            <w:r/>
            <w:r>
              <w:rPr>
                <w:rFonts w:ascii="Times New Roman" w:hAnsi="Times New Roman" w:eastAsia="Times New Roman"/>
                <w:sz w:val="13"/>
              </w:rPr>
              <w:t>O04, O05, O07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địa phương ven đô Hoài Đức.</w:t>
            </w:r>
          </w:p>
        </w:tc>
        <w:tc>
          <w:tcPr>
            <w:tcW w:type="dxa" w:w="2381"/>
            <w:vAlign w:val="top"/>
            <w:tcMar>
              <w:top w:w="70" w:type="dxa"/>
              <w:start w:w="70" w:type="dxa"/>
              <w:bottom w:w="70" w:type="dxa"/>
              <w:end w:w="70" w:type="dxa"/>
            </w:tcMar>
          </w:tcPr>
          <w:p>
            <w:r/>
            <w:r>
              <w:rPr>
                <w:rFonts w:ascii="Times New Roman" w:hAnsi="Times New Roman" w:eastAsia="Times New Roman"/>
                <w:sz w:val="13"/>
              </w:rPr>
              <w:t>O07 hoặc sinh lại N2×RC4.</w:t>
            </w:r>
          </w:p>
        </w:tc>
      </w:tr>
      <w:tr>
        <w:tc>
          <w:tcPr>
            <w:tcW w:type="dxa" w:w="680"/>
            <w:vAlign w:val="top"/>
            <w:tcMar>
              <w:top w:w="70" w:type="dxa"/>
              <w:start w:w="70" w:type="dxa"/>
              <w:bottom w:w="70" w:type="dxa"/>
              <w:end w:w="70" w:type="dxa"/>
            </w:tcMar>
          </w:tcPr>
          <w:p>
            <w:r/>
            <w:r>
              <w:rPr>
                <w:rFonts w:ascii="Times New Roman" w:hAnsi="Times New Roman" w:eastAsia="Times New Roman"/>
                <w:sz w:val="13"/>
              </w:rPr>
              <w:t>O07</w:t>
            </w:r>
          </w:p>
        </w:tc>
        <w:tc>
          <w:tcPr>
            <w:tcW w:type="dxa" w:w="3175"/>
            <w:vAlign w:val="top"/>
            <w:tcMar>
              <w:top w:w="70" w:type="dxa"/>
              <w:start w:w="70" w:type="dxa"/>
              <w:bottom w:w="70" w:type="dxa"/>
              <w:end w:w="70" w:type="dxa"/>
            </w:tcMar>
          </w:tcPr>
          <w:p>
            <w:r/>
            <w:r>
              <w:rPr>
                <w:rFonts w:ascii="Times New Roman" w:hAnsi="Times New Roman" w:eastAsia="Times New Roman"/>
                <w:sz w:val="13"/>
              </w:rPr>
              <w:t>Phùng – Tân Hội – Liên Trung – Đan Phượng</w:t>
            </w:r>
          </w:p>
        </w:tc>
        <w:tc>
          <w:tcPr>
            <w:tcW w:type="dxa" w:w="850"/>
            <w:vAlign w:val="top"/>
            <w:tcMar>
              <w:top w:w="70" w:type="dxa"/>
              <w:start w:w="70" w:type="dxa"/>
              <w:bottom w:w="70" w:type="dxa"/>
              <w:end w:w="70" w:type="dxa"/>
            </w:tcMar>
          </w:tcPr>
          <w:p>
            <w:r/>
            <w:r>
              <w:rPr>
                <w:rFonts w:ascii="Times New Roman" w:hAnsi="Times New Roman" w:eastAsia="Times New Roman"/>
                <w:sz w:val="13"/>
              </w:rPr>
              <w:t>N2</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N2×RC3; phụ N2×RC2</w:t>
            </w:r>
          </w:p>
        </w:tc>
        <w:tc>
          <w:tcPr>
            <w:tcW w:type="dxa" w:w="2948"/>
            <w:vAlign w:val="top"/>
            <w:tcMar>
              <w:top w:w="70" w:type="dxa"/>
              <w:start w:w="70" w:type="dxa"/>
              <w:bottom w:w="70" w:type="dxa"/>
              <w:end w:w="70" w:type="dxa"/>
            </w:tcMar>
          </w:tcPr>
          <w:p>
            <w:r/>
            <w:r>
              <w:rPr>
                <w:rFonts w:ascii="Times New Roman" w:hAnsi="Times New Roman" w:eastAsia="Times New Roman"/>
                <w:sz w:val="13"/>
              </w:rPr>
              <w:t>Phùng – Tân Hội – Liên Trung – Đan Phượng</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số làn; quyền tiếp cận cục bộ</w:t>
            </w:r>
          </w:p>
        </w:tc>
        <w:tc>
          <w:tcPr>
            <w:tcW w:type="dxa" w:w="1814"/>
            <w:vAlign w:val="top"/>
            <w:tcMar>
              <w:top w:w="70" w:type="dxa"/>
              <w:start w:w="70" w:type="dxa"/>
              <w:bottom w:w="70" w:type="dxa"/>
              <w:end w:w="70" w:type="dxa"/>
            </w:tcMar>
          </w:tcPr>
          <w:p>
            <w:r/>
            <w:r>
              <w:rPr>
                <w:rFonts w:ascii="Times New Roman" w:hAnsi="Times New Roman" w:eastAsia="Times New Roman"/>
                <w:sz w:val="13"/>
              </w:rPr>
              <w:t>O04, O06</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kết nối Đan Phượng và quyền tiếp cận cục bộ.</w:t>
            </w:r>
          </w:p>
        </w:tc>
        <w:tc>
          <w:tcPr>
            <w:tcW w:type="dxa" w:w="2381"/>
            <w:vAlign w:val="top"/>
            <w:tcMar>
              <w:top w:w="70" w:type="dxa"/>
              <w:start w:w="70" w:type="dxa"/>
              <w:bottom w:w="70" w:type="dxa"/>
              <w:end w:w="70" w:type="dxa"/>
            </w:tcMar>
          </w:tcPr>
          <w:p>
            <w:r/>
            <w:r>
              <w:rPr>
                <w:rFonts w:ascii="Times New Roman" w:hAnsi="Times New Roman" w:eastAsia="Times New Roman"/>
                <w:sz w:val="13"/>
              </w:rPr>
              <w:t>O06 hoặc O04.</w:t>
            </w:r>
          </w:p>
        </w:tc>
      </w:tr>
      <w:tr>
        <w:tc>
          <w:tcPr>
            <w:tcW w:type="dxa" w:w="680"/>
            <w:vAlign w:val="top"/>
            <w:tcMar>
              <w:top w:w="70" w:type="dxa"/>
              <w:start w:w="70" w:type="dxa"/>
              <w:bottom w:w="70" w:type="dxa"/>
              <w:end w:w="70" w:type="dxa"/>
            </w:tcMar>
          </w:tcPr>
          <w:p>
            <w:r/>
            <w:r>
              <w:rPr>
                <w:rFonts w:ascii="Times New Roman" w:hAnsi="Times New Roman" w:eastAsia="Times New Roman"/>
                <w:sz w:val="13"/>
              </w:rPr>
              <w:t>O08</w:t>
            </w:r>
          </w:p>
        </w:tc>
        <w:tc>
          <w:tcPr>
            <w:tcW w:type="dxa" w:w="3175"/>
            <w:vAlign w:val="top"/>
            <w:tcMar>
              <w:top w:w="70" w:type="dxa"/>
              <w:start w:w="70" w:type="dxa"/>
              <w:bottom w:w="70" w:type="dxa"/>
              <w:end w:w="70" w:type="dxa"/>
            </w:tcMar>
          </w:tcPr>
          <w:p>
            <w:r/>
            <w:r>
              <w:rPr>
                <w:rFonts w:ascii="Times New Roman" w:hAnsi="Times New Roman" w:eastAsia="Times New Roman"/>
                <w:sz w:val="13"/>
              </w:rPr>
              <w:t>Quốc Oai – Sài Sơn – Phùng Xá – Thạch Thất</w:t>
            </w:r>
          </w:p>
        </w:tc>
        <w:tc>
          <w:tcPr>
            <w:tcW w:type="dxa" w:w="850"/>
            <w:vAlign w:val="top"/>
            <w:tcMar>
              <w:top w:w="70" w:type="dxa"/>
              <w:start w:w="70" w:type="dxa"/>
              <w:bottom w:w="70" w:type="dxa"/>
              <w:end w:w="70" w:type="dxa"/>
            </w:tcMar>
          </w:tcPr>
          <w:p>
            <w:r/>
            <w:r>
              <w:rPr>
                <w:rFonts w:ascii="Times New Roman" w:hAnsi="Times New Roman" w:eastAsia="Times New Roman"/>
                <w:sz w:val="13"/>
              </w:rPr>
              <w:t>N3</w:t>
            </w:r>
          </w:p>
        </w:tc>
        <w:tc>
          <w:tcPr>
            <w:tcW w:type="dxa" w:w="1587"/>
            <w:vAlign w:val="top"/>
            <w:tcMar>
              <w:top w:w="70" w:type="dxa"/>
              <w:start w:w="70" w:type="dxa"/>
              <w:bottom w:w="70" w:type="dxa"/>
              <w:end w:w="70" w:type="dxa"/>
            </w:tcMar>
          </w:tcPr>
          <w:p>
            <w:r/>
            <w:r>
              <w:rPr>
                <w:rFonts w:ascii="Times New Roman" w:hAnsi="Times New Roman" w:eastAsia="Times New Roman"/>
                <w:sz w:val="13"/>
              </w:rPr>
              <w:t>RC2 (RC2–RC3)</w:t>
            </w:r>
          </w:p>
        </w:tc>
        <w:tc>
          <w:tcPr>
            <w:tcW w:type="dxa" w:w="1814"/>
            <w:vAlign w:val="top"/>
            <w:tcMar>
              <w:top w:w="70" w:type="dxa"/>
              <w:start w:w="70" w:type="dxa"/>
              <w:bottom w:w="70" w:type="dxa"/>
              <w:end w:w="70" w:type="dxa"/>
            </w:tcMar>
          </w:tcPr>
          <w:p>
            <w:r/>
            <w:r>
              <w:rPr>
                <w:rFonts w:ascii="Times New Roman" w:hAnsi="Times New Roman" w:eastAsia="Times New Roman"/>
                <w:sz w:val="13"/>
              </w:rPr>
              <w:t>N3×RC2; phụ N3×RC3</w:t>
            </w:r>
          </w:p>
        </w:tc>
        <w:tc>
          <w:tcPr>
            <w:tcW w:type="dxa" w:w="2948"/>
            <w:vAlign w:val="top"/>
            <w:tcMar>
              <w:top w:w="70" w:type="dxa"/>
              <w:start w:w="70" w:type="dxa"/>
              <w:bottom w:w="70" w:type="dxa"/>
              <w:end w:w="70" w:type="dxa"/>
            </w:tcMar>
          </w:tcPr>
          <w:p>
            <w:r/>
            <w:r>
              <w:rPr>
                <w:rFonts w:ascii="Times New Roman" w:hAnsi="Times New Roman" w:eastAsia="Times New Roman"/>
                <w:sz w:val="13"/>
              </w:rPr>
              <w:t>Quốc Oai – Sài Sơn – Phùng Xá – Thạch Thất</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nút</w:t>
            </w:r>
          </w:p>
        </w:tc>
        <w:tc>
          <w:tcPr>
            <w:tcW w:type="dxa" w:w="1814"/>
            <w:vAlign w:val="top"/>
            <w:tcMar>
              <w:top w:w="70" w:type="dxa"/>
              <w:start w:w="70" w:type="dxa"/>
              <w:bottom w:w="70" w:type="dxa"/>
              <w:end w:w="70" w:type="dxa"/>
            </w:tcMar>
          </w:tcPr>
          <w:p>
            <w:r/>
            <w:r>
              <w:rPr>
                <w:rFonts w:ascii="Times New Roman" w:hAnsi="Times New Roman" w:eastAsia="Times New Roman"/>
                <w:sz w:val="13"/>
              </w:rPr>
              <w:t>O09, O39</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mạng khu vực Quốc Oai–Thạch Thất.</w:t>
            </w:r>
          </w:p>
        </w:tc>
        <w:tc>
          <w:tcPr>
            <w:tcW w:type="dxa" w:w="2381"/>
            <w:vAlign w:val="top"/>
            <w:tcMar>
              <w:top w:w="70" w:type="dxa"/>
              <w:start w:w="70" w:type="dxa"/>
              <w:bottom w:w="70" w:type="dxa"/>
              <w:end w:w="70" w:type="dxa"/>
            </w:tcMar>
          </w:tcPr>
          <w:p>
            <w:r/>
            <w:r>
              <w:rPr>
                <w:rFonts w:ascii="Times New Roman" w:hAnsi="Times New Roman" w:eastAsia="Times New Roman"/>
                <w:sz w:val="13"/>
              </w:rPr>
              <w:t>O09 hoặc sinh lại N3×RC2.</w:t>
            </w:r>
          </w:p>
        </w:tc>
      </w:tr>
      <w:tr>
        <w:tc>
          <w:tcPr>
            <w:tcW w:type="dxa" w:w="680"/>
            <w:vAlign w:val="top"/>
            <w:tcMar>
              <w:top w:w="70" w:type="dxa"/>
              <w:start w:w="70" w:type="dxa"/>
              <w:bottom w:w="70" w:type="dxa"/>
              <w:end w:w="70" w:type="dxa"/>
            </w:tcMar>
          </w:tcPr>
          <w:p>
            <w:r/>
            <w:r>
              <w:rPr>
                <w:rFonts w:ascii="Times New Roman" w:hAnsi="Times New Roman" w:eastAsia="Times New Roman"/>
                <w:sz w:val="13"/>
              </w:rPr>
              <w:t>O09</w:t>
            </w:r>
          </w:p>
        </w:tc>
        <w:tc>
          <w:tcPr>
            <w:tcW w:type="dxa" w:w="3175"/>
            <w:vAlign w:val="top"/>
            <w:tcMar>
              <w:top w:w="70" w:type="dxa"/>
              <w:start w:w="70" w:type="dxa"/>
              <w:bottom w:w="70" w:type="dxa"/>
              <w:end w:w="70" w:type="dxa"/>
            </w:tcMar>
          </w:tcPr>
          <w:p>
            <w:r/>
            <w:r>
              <w:rPr>
                <w:rFonts w:ascii="Times New Roman" w:hAnsi="Times New Roman" w:eastAsia="Times New Roman"/>
                <w:sz w:val="13"/>
              </w:rPr>
              <w:t>Hòa Lạc – Thạch Thất – Bình Yên – Quốc Oai</w:t>
            </w:r>
          </w:p>
        </w:tc>
        <w:tc>
          <w:tcPr>
            <w:tcW w:type="dxa" w:w="850"/>
            <w:vAlign w:val="top"/>
            <w:tcMar>
              <w:top w:w="70" w:type="dxa"/>
              <w:start w:w="70" w:type="dxa"/>
              <w:bottom w:w="70" w:type="dxa"/>
              <w:end w:w="70" w:type="dxa"/>
            </w:tcMar>
          </w:tcPr>
          <w:p>
            <w:r/>
            <w:r>
              <w:rPr>
                <w:rFonts w:ascii="Times New Roman" w:hAnsi="Times New Roman" w:eastAsia="Times New Roman"/>
                <w:sz w:val="13"/>
              </w:rPr>
              <w:t>N3</w:t>
            </w:r>
          </w:p>
        </w:tc>
        <w:tc>
          <w:tcPr>
            <w:tcW w:type="dxa" w:w="1587"/>
            <w:vAlign w:val="top"/>
            <w:tcMar>
              <w:top w:w="70" w:type="dxa"/>
              <w:start w:w="70" w:type="dxa"/>
              <w:bottom w:w="70" w:type="dxa"/>
              <w:end w:w="70" w:type="dxa"/>
            </w:tcMar>
          </w:tcPr>
          <w:p>
            <w:r/>
            <w:r>
              <w:rPr>
                <w:rFonts w:ascii="Times New Roman" w:hAnsi="Times New Roman" w:eastAsia="Times New Roman"/>
                <w:sz w:val="13"/>
              </w:rPr>
              <w:t>RC1 (RC1–RC3)</w:t>
            </w:r>
          </w:p>
        </w:tc>
        <w:tc>
          <w:tcPr>
            <w:tcW w:type="dxa" w:w="1814"/>
            <w:vAlign w:val="top"/>
            <w:tcMar>
              <w:top w:w="70" w:type="dxa"/>
              <w:start w:w="70" w:type="dxa"/>
              <w:bottom w:w="70" w:type="dxa"/>
              <w:end w:w="70" w:type="dxa"/>
            </w:tcMar>
          </w:tcPr>
          <w:p>
            <w:r/>
            <w:r>
              <w:rPr>
                <w:rFonts w:ascii="Times New Roman" w:hAnsi="Times New Roman" w:eastAsia="Times New Roman"/>
                <w:sz w:val="13"/>
              </w:rPr>
              <w:t>N3×RC1; phụ N3×RC3</w:t>
            </w:r>
          </w:p>
        </w:tc>
        <w:tc>
          <w:tcPr>
            <w:tcW w:type="dxa" w:w="2948"/>
            <w:vAlign w:val="top"/>
            <w:tcMar>
              <w:top w:w="70" w:type="dxa"/>
              <w:start w:w="70" w:type="dxa"/>
              <w:bottom w:w="70" w:type="dxa"/>
              <w:end w:w="70" w:type="dxa"/>
            </w:tcMar>
          </w:tcPr>
          <w:p>
            <w:r/>
            <w:r>
              <w:rPr>
                <w:rFonts w:ascii="Times New Roman" w:hAnsi="Times New Roman" w:eastAsia="Times New Roman"/>
                <w:sz w:val="13"/>
              </w:rPr>
              <w:t>Hòa Lạc – Thạch Thất – Bình Yên – Quốc Oai</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chạy đều; nút thưa</w:t>
            </w:r>
          </w:p>
        </w:tc>
        <w:tc>
          <w:tcPr>
            <w:tcW w:type="dxa" w:w="1814"/>
            <w:vAlign w:val="top"/>
            <w:tcMar>
              <w:top w:w="70" w:type="dxa"/>
              <w:start w:w="70" w:type="dxa"/>
              <w:bottom w:w="70" w:type="dxa"/>
              <w:end w:w="70" w:type="dxa"/>
            </w:tcMar>
          </w:tcPr>
          <w:p>
            <w:r/>
            <w:r>
              <w:rPr>
                <w:rFonts w:ascii="Times New Roman" w:hAnsi="Times New Roman" w:eastAsia="Times New Roman"/>
                <w:sz w:val="13"/>
              </w:rPr>
              <w:t>O08, O39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trạng thái chạy đều, tốc độ cao hơn và nút thưa.</w:t>
            </w:r>
          </w:p>
        </w:tc>
        <w:tc>
          <w:tcPr>
            <w:tcW w:type="dxa" w:w="2381"/>
            <w:vAlign w:val="top"/>
            <w:tcMar>
              <w:top w:w="70" w:type="dxa"/>
              <w:start w:w="70" w:type="dxa"/>
              <w:bottom w:w="70" w:type="dxa"/>
              <w:end w:w="70" w:type="dxa"/>
            </w:tcMar>
          </w:tcPr>
          <w:p>
            <w:r/>
            <w:r>
              <w:rPr>
                <w:rFonts w:ascii="Times New Roman" w:hAnsi="Times New Roman" w:eastAsia="Times New Roman"/>
                <w:sz w:val="13"/>
              </w:rPr>
              <w:t>O39 hoặc O08.</w:t>
            </w:r>
          </w:p>
        </w:tc>
      </w:tr>
      <w:tr>
        <w:tc>
          <w:tcPr>
            <w:tcW w:type="dxa" w:w="680"/>
            <w:vAlign w:val="top"/>
            <w:tcMar>
              <w:top w:w="70" w:type="dxa"/>
              <w:start w:w="70" w:type="dxa"/>
              <w:bottom w:w="70" w:type="dxa"/>
              <w:end w:w="70" w:type="dxa"/>
            </w:tcMar>
          </w:tcPr>
          <w:p>
            <w:r/>
            <w:r>
              <w:rPr>
                <w:rFonts w:ascii="Times New Roman" w:hAnsi="Times New Roman" w:eastAsia="Times New Roman"/>
                <w:sz w:val="13"/>
              </w:rPr>
              <w:t>O10</w:t>
            </w:r>
          </w:p>
        </w:tc>
        <w:tc>
          <w:tcPr>
            <w:tcW w:type="dxa" w:w="3175"/>
            <w:vAlign w:val="top"/>
            <w:tcMar>
              <w:top w:w="70" w:type="dxa"/>
              <w:start w:w="70" w:type="dxa"/>
              <w:bottom w:w="70" w:type="dxa"/>
              <w:end w:w="70" w:type="dxa"/>
            </w:tcMar>
          </w:tcPr>
          <w:p>
            <w:r/>
            <w:r>
              <w:rPr>
                <w:rFonts w:ascii="Times New Roman" w:hAnsi="Times New Roman" w:eastAsia="Times New Roman"/>
                <w:sz w:val="13"/>
              </w:rPr>
              <w:t>Quốc lộ 32 – Chùa Thông – Phùng Hưng – La Thành – Quốc lộ 21A</w:t>
            </w:r>
          </w:p>
        </w:tc>
        <w:tc>
          <w:tcPr>
            <w:tcW w:type="dxa" w:w="850"/>
            <w:vAlign w:val="top"/>
            <w:tcMar>
              <w:top w:w="70" w:type="dxa"/>
              <w:start w:w="70" w:type="dxa"/>
              <w:bottom w:w="70" w:type="dxa"/>
              <w:end w:w="70" w:type="dxa"/>
            </w:tcMar>
          </w:tcPr>
          <w:p>
            <w:r/>
            <w:r>
              <w:rPr>
                <w:rFonts w:ascii="Times New Roman" w:hAnsi="Times New Roman" w:eastAsia="Times New Roman"/>
                <w:sz w:val="13"/>
              </w:rPr>
              <w:t>N4</w:t>
            </w:r>
          </w:p>
        </w:tc>
        <w:tc>
          <w:tcPr>
            <w:tcW w:type="dxa" w:w="1587"/>
            <w:vAlign w:val="top"/>
            <w:tcMar>
              <w:top w:w="70" w:type="dxa"/>
              <w:start w:w="70" w:type="dxa"/>
              <w:bottom w:w="70" w:type="dxa"/>
              <w:end w:w="70" w:type="dxa"/>
            </w:tcMar>
          </w:tcPr>
          <w:p>
            <w:r/>
            <w:r>
              <w:rPr>
                <w:rFonts w:ascii="Times New Roman" w:hAnsi="Times New Roman" w:eastAsia="Times New Roman"/>
                <w:sz w:val="13"/>
              </w:rPr>
              <w:t>RC2 (RC1–RC3)</w:t>
            </w:r>
          </w:p>
        </w:tc>
        <w:tc>
          <w:tcPr>
            <w:tcW w:type="dxa" w:w="1814"/>
            <w:vAlign w:val="top"/>
            <w:tcMar>
              <w:top w:w="70" w:type="dxa"/>
              <w:start w:w="70" w:type="dxa"/>
              <w:bottom w:w="70" w:type="dxa"/>
              <w:end w:w="70" w:type="dxa"/>
            </w:tcMar>
          </w:tcPr>
          <w:p>
            <w:r/>
            <w:r>
              <w:rPr>
                <w:rFonts w:ascii="Times New Roman" w:hAnsi="Times New Roman" w:eastAsia="Times New Roman"/>
                <w:sz w:val="13"/>
              </w:rPr>
              <w:t>N4×RC2; phụ N4×RC3</w:t>
            </w:r>
          </w:p>
        </w:tc>
        <w:tc>
          <w:tcPr>
            <w:tcW w:type="dxa" w:w="2948"/>
            <w:vAlign w:val="top"/>
            <w:tcMar>
              <w:top w:w="70" w:type="dxa"/>
              <w:start w:w="70" w:type="dxa"/>
              <w:bottom w:w="70" w:type="dxa"/>
              <w:end w:w="70" w:type="dxa"/>
            </w:tcMar>
          </w:tcPr>
          <w:p>
            <w:r/>
            <w:r>
              <w:rPr>
                <w:rFonts w:ascii="Times New Roman" w:hAnsi="Times New Roman" w:eastAsia="Times New Roman"/>
                <w:sz w:val="13"/>
              </w:rPr>
              <w:t>Quốc lộ 32 – Chùa Thông – Phùng Hưng – La Thành – Quốc lộ 21A</w:t>
            </w:r>
          </w:p>
        </w:tc>
        <w:tc>
          <w:tcPr>
            <w:tcW w:type="dxa" w:w="2551"/>
            <w:vAlign w:val="top"/>
            <w:tcMar>
              <w:top w:w="70" w:type="dxa"/>
              <w:start w:w="70" w:type="dxa"/>
              <w:bottom w:w="70" w:type="dxa"/>
              <w:end w:w="70" w:type="dxa"/>
            </w:tcMar>
          </w:tcPr>
          <w:p>
            <w:r/>
            <w:r>
              <w:rPr>
                <w:rFonts w:ascii="Times New Roman" w:hAnsi="Times New Roman" w:eastAsia="Times New Roman"/>
                <w:sz w:val="13"/>
              </w:rPr>
              <w:t>đô thị vệ tinh;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O11, O40</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đô thị Sơn Tây với tín hiệu và đường cấp trung gian.</w:t>
            </w:r>
          </w:p>
        </w:tc>
        <w:tc>
          <w:tcPr>
            <w:tcW w:type="dxa" w:w="2381"/>
            <w:vAlign w:val="top"/>
            <w:tcMar>
              <w:top w:w="70" w:type="dxa"/>
              <w:start w:w="70" w:type="dxa"/>
              <w:bottom w:w="70" w:type="dxa"/>
              <w:end w:w="70" w:type="dxa"/>
            </w:tcMar>
          </w:tcPr>
          <w:p>
            <w:r/>
            <w:r>
              <w:rPr>
                <w:rFonts w:ascii="Times New Roman" w:hAnsi="Times New Roman" w:eastAsia="Times New Roman"/>
                <w:sz w:val="13"/>
              </w:rPr>
              <w:t>O40 hoặc O11.</w:t>
            </w:r>
          </w:p>
        </w:tc>
      </w:tr>
      <w:tr>
        <w:tc>
          <w:tcPr>
            <w:tcW w:type="dxa" w:w="680"/>
            <w:vAlign w:val="top"/>
            <w:tcMar>
              <w:top w:w="70" w:type="dxa"/>
              <w:start w:w="70" w:type="dxa"/>
              <w:bottom w:w="70" w:type="dxa"/>
              <w:end w:w="70" w:type="dxa"/>
            </w:tcMar>
          </w:tcPr>
          <w:p>
            <w:r/>
            <w:r>
              <w:rPr>
                <w:rFonts w:ascii="Times New Roman" w:hAnsi="Times New Roman" w:eastAsia="Times New Roman"/>
                <w:sz w:val="13"/>
              </w:rPr>
              <w:t>O11</w:t>
            </w:r>
          </w:p>
        </w:tc>
        <w:tc>
          <w:tcPr>
            <w:tcW w:type="dxa" w:w="3175"/>
            <w:vAlign w:val="top"/>
            <w:tcMar>
              <w:top w:w="70" w:type="dxa"/>
              <w:start w:w="70" w:type="dxa"/>
              <w:bottom w:w="70" w:type="dxa"/>
              <w:end w:w="70" w:type="dxa"/>
            </w:tcMar>
          </w:tcPr>
          <w:p>
            <w:r/>
            <w:r>
              <w:rPr>
                <w:rFonts w:ascii="Times New Roman" w:hAnsi="Times New Roman" w:eastAsia="Times New Roman"/>
                <w:sz w:val="13"/>
              </w:rPr>
              <w:t>Sơn Tây – Tùng Thiện – trục đi Ba Vì</w:t>
            </w:r>
          </w:p>
        </w:tc>
        <w:tc>
          <w:tcPr>
            <w:tcW w:type="dxa" w:w="850"/>
            <w:vAlign w:val="top"/>
            <w:tcMar>
              <w:top w:w="70" w:type="dxa"/>
              <w:start w:w="70" w:type="dxa"/>
              <w:bottom w:w="70" w:type="dxa"/>
              <w:end w:w="70" w:type="dxa"/>
            </w:tcMar>
          </w:tcPr>
          <w:p>
            <w:r/>
            <w:r>
              <w:rPr>
                <w:rFonts w:ascii="Times New Roman" w:hAnsi="Times New Roman" w:eastAsia="Times New Roman"/>
                <w:sz w:val="13"/>
              </w:rPr>
              <w:t>N4</w:t>
            </w:r>
          </w:p>
        </w:tc>
        <w:tc>
          <w:tcPr>
            <w:tcW w:type="dxa" w:w="1587"/>
            <w:vAlign w:val="top"/>
            <w:tcMar>
              <w:top w:w="70" w:type="dxa"/>
              <w:start w:w="70" w:type="dxa"/>
              <w:bottom w:w="70" w:type="dxa"/>
              <w:end w:w="70" w:type="dxa"/>
            </w:tcMar>
          </w:tcPr>
          <w:p>
            <w:r/>
            <w:r>
              <w:rPr>
                <w:rFonts w:ascii="Times New Roman" w:hAnsi="Times New Roman" w:eastAsia="Times New Roman"/>
                <w:sz w:val="13"/>
              </w:rPr>
              <w:t>RC1 (RC1–RC3)</w:t>
            </w:r>
          </w:p>
        </w:tc>
        <w:tc>
          <w:tcPr>
            <w:tcW w:type="dxa" w:w="1814"/>
            <w:vAlign w:val="top"/>
            <w:tcMar>
              <w:top w:w="70" w:type="dxa"/>
              <w:start w:w="70" w:type="dxa"/>
              <w:bottom w:w="70" w:type="dxa"/>
              <w:end w:w="70" w:type="dxa"/>
            </w:tcMar>
          </w:tcPr>
          <w:p>
            <w:r/>
            <w:r>
              <w:rPr>
                <w:rFonts w:ascii="Times New Roman" w:hAnsi="Times New Roman" w:eastAsia="Times New Roman"/>
                <w:sz w:val="13"/>
              </w:rPr>
              <w:t>N4×RC1; phụ N4×RC3</w:t>
            </w:r>
          </w:p>
        </w:tc>
        <w:tc>
          <w:tcPr>
            <w:tcW w:type="dxa" w:w="2948"/>
            <w:vAlign w:val="top"/>
            <w:tcMar>
              <w:top w:w="70" w:type="dxa"/>
              <w:start w:w="70" w:type="dxa"/>
              <w:bottom w:w="70" w:type="dxa"/>
              <w:end w:w="70" w:type="dxa"/>
            </w:tcMar>
          </w:tcPr>
          <w:p>
            <w:r/>
            <w:r>
              <w:rPr>
                <w:rFonts w:ascii="Times New Roman" w:hAnsi="Times New Roman" w:eastAsia="Times New Roman"/>
                <w:sz w:val="13"/>
              </w:rPr>
              <w:t>Sơn Tây – Tùng Thiện – trục đi Ba Vì</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chạy đều</w:t>
            </w:r>
          </w:p>
        </w:tc>
        <w:tc>
          <w:tcPr>
            <w:tcW w:type="dxa" w:w="1814"/>
            <w:vAlign w:val="top"/>
            <w:tcMar>
              <w:top w:w="70" w:type="dxa"/>
              <w:start w:w="70" w:type="dxa"/>
              <w:bottom w:w="70" w:type="dxa"/>
              <w:end w:w="70" w:type="dxa"/>
            </w:tcMar>
          </w:tcPr>
          <w:p>
            <w:r/>
            <w:r>
              <w:rPr>
                <w:rFonts w:ascii="Times New Roman" w:hAnsi="Times New Roman" w:eastAsia="Times New Roman"/>
                <w:sz w:val="13"/>
              </w:rPr>
              <w:t>O10, O40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hành lang tốc độ và chạy đều Sơn Tây–Ba Vì.</w:t>
            </w:r>
          </w:p>
        </w:tc>
        <w:tc>
          <w:tcPr>
            <w:tcW w:type="dxa" w:w="2381"/>
            <w:vAlign w:val="top"/>
            <w:tcMar>
              <w:top w:w="70" w:type="dxa"/>
              <w:start w:w="70" w:type="dxa"/>
              <w:bottom w:w="70" w:type="dxa"/>
              <w:end w:w="70" w:type="dxa"/>
            </w:tcMar>
          </w:tcPr>
          <w:p>
            <w:r/>
            <w:r>
              <w:rPr>
                <w:rFonts w:ascii="Times New Roman" w:hAnsi="Times New Roman" w:eastAsia="Times New Roman"/>
                <w:sz w:val="13"/>
              </w:rPr>
              <w:t>O40 hoặc O10.</w:t>
            </w:r>
          </w:p>
        </w:tc>
      </w:tr>
      <w:tr>
        <w:tc>
          <w:tcPr>
            <w:tcW w:type="dxa" w:w="680"/>
            <w:vAlign w:val="top"/>
            <w:tcMar>
              <w:top w:w="70" w:type="dxa"/>
              <w:start w:w="70" w:type="dxa"/>
              <w:bottom w:w="70" w:type="dxa"/>
              <w:end w:w="70" w:type="dxa"/>
            </w:tcMar>
          </w:tcPr>
          <w:p>
            <w:r/>
            <w:r>
              <w:rPr>
                <w:rFonts w:ascii="Times New Roman" w:hAnsi="Times New Roman" w:eastAsia="Times New Roman"/>
                <w:sz w:val="13"/>
              </w:rPr>
              <w:t>O12</w:t>
            </w:r>
          </w:p>
        </w:tc>
        <w:tc>
          <w:tcPr>
            <w:tcW w:type="dxa" w:w="3175"/>
            <w:vAlign w:val="top"/>
            <w:tcMar>
              <w:top w:w="70" w:type="dxa"/>
              <w:start w:w="70" w:type="dxa"/>
              <w:bottom w:w="70" w:type="dxa"/>
              <w:end w:w="70" w:type="dxa"/>
            </w:tcMar>
          </w:tcPr>
          <w:p>
            <w:r/>
            <w:r>
              <w:rPr>
                <w:rFonts w:ascii="Times New Roman" w:hAnsi="Times New Roman" w:eastAsia="Times New Roman"/>
                <w:sz w:val="13"/>
              </w:rPr>
              <w:t>Yên Nghĩa – Ba La – Quốc lộ 6 – Chúc Sơn</w:t>
            </w:r>
          </w:p>
        </w:tc>
        <w:tc>
          <w:tcPr>
            <w:tcW w:type="dxa" w:w="850"/>
            <w:vAlign w:val="top"/>
            <w:tcMar>
              <w:top w:w="70" w:type="dxa"/>
              <w:start w:w="70" w:type="dxa"/>
              <w:bottom w:w="70" w:type="dxa"/>
              <w:end w:w="70" w:type="dxa"/>
            </w:tcMar>
          </w:tcPr>
          <w:p>
            <w:r/>
            <w:r>
              <w:rPr>
                <w:rFonts w:ascii="Times New Roman" w:hAnsi="Times New Roman" w:eastAsia="Times New Roman"/>
                <w:sz w:val="13"/>
              </w:rPr>
              <w:t>N5</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N5×RC1; phụ N5×RC2</w:t>
            </w:r>
          </w:p>
        </w:tc>
        <w:tc>
          <w:tcPr>
            <w:tcW w:type="dxa" w:w="2948"/>
            <w:vAlign w:val="top"/>
            <w:tcMar>
              <w:top w:w="70" w:type="dxa"/>
              <w:start w:w="70" w:type="dxa"/>
              <w:bottom w:w="70" w:type="dxa"/>
              <w:end w:w="70" w:type="dxa"/>
            </w:tcMar>
          </w:tcPr>
          <w:p>
            <w:r/>
            <w:r>
              <w:rPr>
                <w:rFonts w:ascii="Times New Roman" w:hAnsi="Times New Roman" w:eastAsia="Times New Roman"/>
                <w:sz w:val="13"/>
              </w:rPr>
              <w:t>Yên Nghĩa – Ba La – Quốc lộ 6 – Chúc Sơn</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số làn; nút</w:t>
            </w:r>
          </w:p>
        </w:tc>
        <w:tc>
          <w:tcPr>
            <w:tcW w:type="dxa" w:w="1814"/>
            <w:vAlign w:val="top"/>
            <w:tcMar>
              <w:top w:w="70" w:type="dxa"/>
              <w:start w:w="70" w:type="dxa"/>
              <w:bottom w:w="70" w:type="dxa"/>
              <w:end w:w="70" w:type="dxa"/>
            </w:tcMar>
          </w:tcPr>
          <w:p>
            <w:r/>
            <w:r>
              <w:rPr>
                <w:rFonts w:ascii="Times New Roman" w:hAnsi="Times New Roman" w:eastAsia="Times New Roman"/>
                <w:sz w:val="13"/>
              </w:rPr>
              <w:t>O13, O23</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Tây Nam qua Quốc lộ 6.</w:t>
            </w:r>
          </w:p>
        </w:tc>
        <w:tc>
          <w:tcPr>
            <w:tcW w:type="dxa" w:w="2381"/>
            <w:vAlign w:val="top"/>
            <w:tcMar>
              <w:top w:w="70" w:type="dxa"/>
              <w:start w:w="70" w:type="dxa"/>
              <w:bottom w:w="70" w:type="dxa"/>
              <w:end w:w="70" w:type="dxa"/>
            </w:tcMar>
          </w:tcPr>
          <w:p>
            <w:r/>
            <w:r>
              <w:rPr>
                <w:rFonts w:ascii="Times New Roman" w:hAnsi="Times New Roman" w:eastAsia="Times New Roman"/>
                <w:sz w:val="13"/>
              </w:rPr>
              <w:t>O13 hoặc O23.</w:t>
            </w:r>
          </w:p>
        </w:tc>
      </w:tr>
      <w:tr>
        <w:tc>
          <w:tcPr>
            <w:tcW w:type="dxa" w:w="680"/>
            <w:vAlign w:val="top"/>
            <w:tcMar>
              <w:top w:w="70" w:type="dxa"/>
              <w:start w:w="70" w:type="dxa"/>
              <w:bottom w:w="70" w:type="dxa"/>
              <w:end w:w="70" w:type="dxa"/>
            </w:tcMar>
          </w:tcPr>
          <w:p>
            <w:r/>
            <w:r>
              <w:rPr>
                <w:rFonts w:ascii="Times New Roman" w:hAnsi="Times New Roman" w:eastAsia="Times New Roman"/>
                <w:sz w:val="13"/>
              </w:rPr>
              <w:t>O13</w:t>
            </w:r>
          </w:p>
        </w:tc>
        <w:tc>
          <w:tcPr>
            <w:tcW w:type="dxa" w:w="3175"/>
            <w:vAlign w:val="top"/>
            <w:tcMar>
              <w:top w:w="70" w:type="dxa"/>
              <w:start w:w="70" w:type="dxa"/>
              <w:bottom w:w="70" w:type="dxa"/>
              <w:end w:w="70" w:type="dxa"/>
            </w:tcMar>
          </w:tcPr>
          <w:p>
            <w:r/>
            <w:r>
              <w:rPr>
                <w:rFonts w:ascii="Times New Roman" w:hAnsi="Times New Roman" w:eastAsia="Times New Roman"/>
                <w:sz w:val="13"/>
              </w:rPr>
              <w:t>Chúc Sơn – Quốc lộ 6 – Xuân Mai</w:t>
            </w:r>
          </w:p>
        </w:tc>
        <w:tc>
          <w:tcPr>
            <w:tcW w:type="dxa" w:w="850"/>
            <w:vAlign w:val="top"/>
            <w:tcMar>
              <w:top w:w="70" w:type="dxa"/>
              <w:start w:w="70" w:type="dxa"/>
              <w:bottom w:w="70" w:type="dxa"/>
              <w:end w:w="70" w:type="dxa"/>
            </w:tcMar>
          </w:tcPr>
          <w:p>
            <w:r/>
            <w:r>
              <w:rPr>
                <w:rFonts w:ascii="Times New Roman" w:hAnsi="Times New Roman" w:eastAsia="Times New Roman"/>
                <w:sz w:val="13"/>
              </w:rPr>
              <w:t>N5</w:t>
            </w:r>
          </w:p>
        </w:tc>
        <w:tc>
          <w:tcPr>
            <w:tcW w:type="dxa" w:w="1587"/>
            <w:vAlign w:val="top"/>
            <w:tcMar>
              <w:top w:w="70" w:type="dxa"/>
              <w:start w:w="70" w:type="dxa"/>
              <w:bottom w:w="70" w:type="dxa"/>
              <w:end w:w="70" w:type="dxa"/>
            </w:tcMar>
          </w:tcPr>
          <w:p>
            <w:r/>
            <w:r>
              <w:rPr>
                <w:rFonts w:ascii="Times New Roman" w:hAnsi="Times New Roman" w:eastAsia="Times New Roman"/>
                <w:sz w:val="13"/>
              </w:rPr>
              <w:t>RC1 (RC1)</w:t>
            </w:r>
          </w:p>
        </w:tc>
        <w:tc>
          <w:tcPr>
            <w:tcW w:type="dxa" w:w="1814"/>
            <w:vAlign w:val="top"/>
            <w:tcMar>
              <w:top w:w="70" w:type="dxa"/>
              <w:start w:w="70" w:type="dxa"/>
              <w:bottom w:w="70" w:type="dxa"/>
              <w:end w:w="70" w:type="dxa"/>
            </w:tcMar>
          </w:tcPr>
          <w:p>
            <w:r/>
            <w:r>
              <w:rPr>
                <w:rFonts w:ascii="Times New Roman" w:hAnsi="Times New Roman" w:eastAsia="Times New Roman"/>
                <w:sz w:val="13"/>
              </w:rPr>
              <w:t>N5×RC1; phụ N5×RC2</w:t>
            </w:r>
          </w:p>
        </w:tc>
        <w:tc>
          <w:tcPr>
            <w:tcW w:type="dxa" w:w="2948"/>
            <w:vAlign w:val="top"/>
            <w:tcMar>
              <w:top w:w="70" w:type="dxa"/>
              <w:start w:w="70" w:type="dxa"/>
              <w:bottom w:w="70" w:type="dxa"/>
              <w:end w:w="70" w:type="dxa"/>
            </w:tcMar>
          </w:tcPr>
          <w:p>
            <w:r/>
            <w:r>
              <w:rPr>
                <w:rFonts w:ascii="Times New Roman" w:hAnsi="Times New Roman" w:eastAsia="Times New Roman"/>
                <w:sz w:val="13"/>
              </w:rPr>
              <w:t>Chúc Sơn – Quốc lộ 6 – Xuân Mai</w:t>
            </w:r>
          </w:p>
        </w:tc>
        <w:tc>
          <w:tcPr>
            <w:tcW w:type="dxa" w:w="2551"/>
            <w:vAlign w:val="top"/>
            <w:tcMar>
              <w:top w:w="70" w:type="dxa"/>
              <w:start w:w="70" w:type="dxa"/>
              <w:bottom w:w="70" w:type="dxa"/>
              <w:end w:w="70" w:type="dxa"/>
            </w:tcMar>
          </w:tcPr>
          <w:p>
            <w:r/>
            <w:r>
              <w:rPr>
                <w:rFonts w:ascii="Times New Roman" w:hAnsi="Times New Roman" w:eastAsia="Times New Roman"/>
                <w:sz w:val="13"/>
              </w:rPr>
              <w:t>quyền xe máy;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O12, O23, O39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đoạn trục chính xa hơn và kiểm tra quyền xe máy.</w:t>
            </w:r>
          </w:p>
        </w:tc>
        <w:tc>
          <w:tcPr>
            <w:tcW w:type="dxa" w:w="2381"/>
            <w:vAlign w:val="top"/>
            <w:tcMar>
              <w:top w:w="70" w:type="dxa"/>
              <w:start w:w="70" w:type="dxa"/>
              <w:bottom w:w="70" w:type="dxa"/>
              <w:end w:w="70" w:type="dxa"/>
            </w:tcMar>
          </w:tcPr>
          <w:p>
            <w:r/>
            <w:r>
              <w:rPr>
                <w:rFonts w:ascii="Times New Roman" w:hAnsi="Times New Roman" w:eastAsia="Times New Roman"/>
                <w:sz w:val="13"/>
              </w:rPr>
              <w:t>O12 hoặc O39.</w:t>
            </w:r>
          </w:p>
        </w:tc>
      </w:tr>
      <w:tr>
        <w:tc>
          <w:tcPr>
            <w:tcW w:type="dxa" w:w="680"/>
            <w:vAlign w:val="top"/>
            <w:tcMar>
              <w:top w:w="70" w:type="dxa"/>
              <w:start w:w="70" w:type="dxa"/>
              <w:bottom w:w="70" w:type="dxa"/>
              <w:end w:w="70" w:type="dxa"/>
            </w:tcMar>
          </w:tcPr>
          <w:p>
            <w:r/>
            <w:r>
              <w:rPr>
                <w:rFonts w:ascii="Times New Roman" w:hAnsi="Times New Roman" w:eastAsia="Times New Roman"/>
                <w:sz w:val="13"/>
              </w:rPr>
              <w:t>O14</w:t>
            </w:r>
          </w:p>
        </w:tc>
        <w:tc>
          <w:tcPr>
            <w:tcW w:type="dxa" w:w="3175"/>
            <w:vAlign w:val="top"/>
            <w:tcMar>
              <w:top w:w="70" w:type="dxa"/>
              <w:start w:w="70" w:type="dxa"/>
              <w:bottom w:w="70" w:type="dxa"/>
              <w:end w:w="70" w:type="dxa"/>
            </w:tcMar>
          </w:tcPr>
          <w:p>
            <w:r/>
            <w:r>
              <w:rPr>
                <w:rFonts w:ascii="Times New Roman" w:hAnsi="Times New Roman" w:eastAsia="Times New Roman"/>
                <w:sz w:val="13"/>
              </w:rPr>
              <w:t>Cự Khê – Bình Đà – Kim Bài</w:t>
            </w:r>
          </w:p>
        </w:tc>
        <w:tc>
          <w:tcPr>
            <w:tcW w:type="dxa" w:w="850"/>
            <w:vAlign w:val="top"/>
            <w:tcMar>
              <w:top w:w="70" w:type="dxa"/>
              <w:start w:w="70" w:type="dxa"/>
              <w:bottom w:w="70" w:type="dxa"/>
              <w:end w:w="70" w:type="dxa"/>
            </w:tcMar>
          </w:tcPr>
          <w:p>
            <w:r/>
            <w:r>
              <w:rPr>
                <w:rFonts w:ascii="Times New Roman" w:hAnsi="Times New Roman" w:eastAsia="Times New Roman"/>
                <w:sz w:val="13"/>
              </w:rPr>
              <w:t>N5</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N5×RC3; phụ N5×RC2</w:t>
            </w:r>
          </w:p>
        </w:tc>
        <w:tc>
          <w:tcPr>
            <w:tcW w:type="dxa" w:w="2948"/>
            <w:vAlign w:val="top"/>
            <w:tcMar>
              <w:top w:w="70" w:type="dxa"/>
              <w:start w:w="70" w:type="dxa"/>
              <w:bottom w:w="70" w:type="dxa"/>
              <w:end w:w="70" w:type="dxa"/>
            </w:tcMar>
          </w:tcPr>
          <w:p>
            <w:r/>
            <w:r>
              <w:rPr>
                <w:rFonts w:ascii="Times New Roman" w:hAnsi="Times New Roman" w:eastAsia="Times New Roman"/>
                <w:sz w:val="13"/>
              </w:rPr>
              <w:t>Cự Khê – Bình Đà – Kim Bài</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nút; quyền tiếp cận cục bộ</w:t>
            </w:r>
          </w:p>
        </w:tc>
        <w:tc>
          <w:tcPr>
            <w:tcW w:type="dxa" w:w="1814"/>
            <w:vAlign w:val="top"/>
            <w:tcMar>
              <w:top w:w="70" w:type="dxa"/>
              <w:start w:w="70" w:type="dxa"/>
              <w:bottom w:w="70" w:type="dxa"/>
              <w:end w:w="70" w:type="dxa"/>
            </w:tcMar>
          </w:tcPr>
          <w:p>
            <w:r/>
            <w:r>
              <w:rPr>
                <w:rFonts w:ascii="Times New Roman" w:hAnsi="Times New Roman" w:eastAsia="Times New Roman"/>
                <w:sz w:val="13"/>
              </w:rPr>
              <w:t>O15, O22, O23</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kết nối Thanh Oai, nhiều nút cục bộ.</w:t>
            </w:r>
          </w:p>
        </w:tc>
        <w:tc>
          <w:tcPr>
            <w:tcW w:type="dxa" w:w="2381"/>
            <w:vAlign w:val="top"/>
            <w:tcMar>
              <w:top w:w="70" w:type="dxa"/>
              <w:start w:w="70" w:type="dxa"/>
              <w:bottom w:w="70" w:type="dxa"/>
              <w:end w:w="70" w:type="dxa"/>
            </w:tcMar>
          </w:tcPr>
          <w:p>
            <w:r/>
            <w:r>
              <w:rPr>
                <w:rFonts w:ascii="Times New Roman" w:hAnsi="Times New Roman" w:eastAsia="Times New Roman"/>
                <w:sz w:val="13"/>
              </w:rPr>
              <w:t>O15 hoặc O23.</w:t>
            </w:r>
          </w:p>
        </w:tc>
      </w:tr>
      <w:tr>
        <w:tc>
          <w:tcPr>
            <w:tcW w:type="dxa" w:w="680"/>
            <w:vAlign w:val="top"/>
            <w:tcMar>
              <w:top w:w="70" w:type="dxa"/>
              <w:start w:w="70" w:type="dxa"/>
              <w:bottom w:w="70" w:type="dxa"/>
              <w:end w:w="70" w:type="dxa"/>
            </w:tcMar>
          </w:tcPr>
          <w:p>
            <w:r/>
            <w:r>
              <w:rPr>
                <w:rFonts w:ascii="Times New Roman" w:hAnsi="Times New Roman" w:eastAsia="Times New Roman"/>
                <w:sz w:val="13"/>
              </w:rPr>
              <w:t>O15</w:t>
            </w:r>
          </w:p>
        </w:tc>
        <w:tc>
          <w:tcPr>
            <w:tcW w:type="dxa" w:w="3175"/>
            <w:vAlign w:val="top"/>
            <w:tcMar>
              <w:top w:w="70" w:type="dxa"/>
              <w:start w:w="70" w:type="dxa"/>
              <w:bottom w:w="70" w:type="dxa"/>
              <w:end w:w="70" w:type="dxa"/>
            </w:tcMar>
          </w:tcPr>
          <w:p>
            <w:r/>
            <w:r>
              <w:rPr>
                <w:rFonts w:ascii="Times New Roman" w:hAnsi="Times New Roman" w:eastAsia="Times New Roman"/>
                <w:sz w:val="13"/>
              </w:rPr>
              <w:t>Kim Bài – Bích Hòa – Cự Khê</w:t>
            </w:r>
          </w:p>
        </w:tc>
        <w:tc>
          <w:tcPr>
            <w:tcW w:type="dxa" w:w="850"/>
            <w:vAlign w:val="top"/>
            <w:tcMar>
              <w:top w:w="70" w:type="dxa"/>
              <w:start w:w="70" w:type="dxa"/>
              <w:bottom w:w="70" w:type="dxa"/>
              <w:end w:w="70" w:type="dxa"/>
            </w:tcMar>
          </w:tcPr>
          <w:p>
            <w:r/>
            <w:r>
              <w:rPr>
                <w:rFonts w:ascii="Times New Roman" w:hAnsi="Times New Roman" w:eastAsia="Times New Roman"/>
                <w:sz w:val="13"/>
              </w:rPr>
              <w:t>N5</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N5×RC4; phụ N5×RC2</w:t>
            </w:r>
          </w:p>
        </w:tc>
        <w:tc>
          <w:tcPr>
            <w:tcW w:type="dxa" w:w="2948"/>
            <w:vAlign w:val="top"/>
            <w:tcMar>
              <w:top w:w="70" w:type="dxa"/>
              <w:start w:w="70" w:type="dxa"/>
              <w:bottom w:w="70" w:type="dxa"/>
              <w:end w:w="70" w:type="dxa"/>
            </w:tcMar>
          </w:tcPr>
          <w:p>
            <w:r/>
            <w:r>
              <w:rPr>
                <w:rFonts w:ascii="Times New Roman" w:hAnsi="Times New Roman" w:eastAsia="Times New Roman"/>
                <w:sz w:val="13"/>
              </w:rPr>
              <w:t>Kim Bài – Bích Hòa – Cự Khê</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 tín hiệu</w:t>
            </w:r>
          </w:p>
        </w:tc>
        <w:tc>
          <w:tcPr>
            <w:tcW w:type="dxa" w:w="1814"/>
            <w:vAlign w:val="top"/>
            <w:tcMar>
              <w:top w:w="70" w:type="dxa"/>
              <w:start w:w="70" w:type="dxa"/>
              <w:bottom w:w="70" w:type="dxa"/>
              <w:end w:w="70" w:type="dxa"/>
            </w:tcMar>
          </w:tcPr>
          <w:p>
            <w:r/>
            <w:r>
              <w:rPr>
                <w:rFonts w:ascii="Times New Roman" w:hAnsi="Times New Roman" w:eastAsia="Times New Roman"/>
                <w:sz w:val="13"/>
              </w:rPr>
              <w:t>O14, O23</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địa phương Thanh Oai và tín hiệu cục bộ.</w:t>
            </w:r>
          </w:p>
        </w:tc>
        <w:tc>
          <w:tcPr>
            <w:tcW w:type="dxa" w:w="2381"/>
            <w:vAlign w:val="top"/>
            <w:tcMar>
              <w:top w:w="70" w:type="dxa"/>
              <w:start w:w="70" w:type="dxa"/>
              <w:bottom w:w="70" w:type="dxa"/>
              <w:end w:w="70" w:type="dxa"/>
            </w:tcMar>
          </w:tcPr>
          <w:p>
            <w:r/>
            <w:r>
              <w:rPr>
                <w:rFonts w:ascii="Times New Roman" w:hAnsi="Times New Roman" w:eastAsia="Times New Roman"/>
                <w:sz w:val="13"/>
              </w:rPr>
              <w:t>O14 hoặc O23.</w:t>
            </w:r>
          </w:p>
        </w:tc>
      </w:tr>
      <w:tr>
        <w:tc>
          <w:tcPr>
            <w:tcW w:type="dxa" w:w="680"/>
            <w:vAlign w:val="top"/>
            <w:tcMar>
              <w:top w:w="70" w:type="dxa"/>
              <w:start w:w="70" w:type="dxa"/>
              <w:bottom w:w="70" w:type="dxa"/>
              <w:end w:w="70" w:type="dxa"/>
            </w:tcMar>
          </w:tcPr>
          <w:p>
            <w:r/>
            <w:r>
              <w:rPr>
                <w:rFonts w:ascii="Times New Roman" w:hAnsi="Times New Roman" w:eastAsia="Times New Roman"/>
                <w:sz w:val="13"/>
              </w:rPr>
              <w:t>O16</w:t>
            </w:r>
          </w:p>
        </w:tc>
        <w:tc>
          <w:tcPr>
            <w:tcW w:type="dxa" w:w="3175"/>
            <w:vAlign w:val="top"/>
            <w:tcMar>
              <w:top w:w="70" w:type="dxa"/>
              <w:start w:w="70" w:type="dxa"/>
              <w:bottom w:w="70" w:type="dxa"/>
              <w:end w:w="70" w:type="dxa"/>
            </w:tcMar>
          </w:tcPr>
          <w:p>
            <w:r/>
            <w:r>
              <w:rPr>
                <w:rFonts w:ascii="Times New Roman" w:hAnsi="Times New Roman" w:eastAsia="Times New Roman"/>
                <w:sz w:val="13"/>
              </w:rPr>
              <w:t>Kim Bài – Hòa Xá – Vân Đình</w:t>
            </w:r>
          </w:p>
        </w:tc>
        <w:tc>
          <w:tcPr>
            <w:tcW w:type="dxa" w:w="850"/>
            <w:vAlign w:val="top"/>
            <w:tcMar>
              <w:top w:w="70" w:type="dxa"/>
              <w:start w:w="70" w:type="dxa"/>
              <w:bottom w:w="70" w:type="dxa"/>
              <w:end w:w="70" w:type="dxa"/>
            </w:tcMar>
          </w:tcPr>
          <w:p>
            <w:r/>
            <w:r>
              <w:rPr>
                <w:rFonts w:ascii="Times New Roman" w:hAnsi="Times New Roman" w:eastAsia="Times New Roman"/>
                <w:sz w:val="13"/>
              </w:rPr>
              <w:t>N7</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N7×RC1; phụ N7×RC2</w:t>
            </w:r>
          </w:p>
        </w:tc>
        <w:tc>
          <w:tcPr>
            <w:tcW w:type="dxa" w:w="2948"/>
            <w:vAlign w:val="top"/>
            <w:tcMar>
              <w:top w:w="70" w:type="dxa"/>
              <w:start w:w="70" w:type="dxa"/>
              <w:bottom w:w="70" w:type="dxa"/>
              <w:end w:w="70" w:type="dxa"/>
            </w:tcMar>
          </w:tcPr>
          <w:p>
            <w:r/>
            <w:r>
              <w:rPr>
                <w:rFonts w:ascii="Times New Roman" w:hAnsi="Times New Roman" w:eastAsia="Times New Roman"/>
                <w:sz w:val="13"/>
              </w:rPr>
              <w:t>Kim Bài – Hòa Xá – Vân Đình</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nút; chạy đều</w:t>
            </w:r>
          </w:p>
        </w:tc>
        <w:tc>
          <w:tcPr>
            <w:tcW w:type="dxa" w:w="1814"/>
            <w:vAlign w:val="top"/>
            <w:tcMar>
              <w:top w:w="70" w:type="dxa"/>
              <w:start w:w="70" w:type="dxa"/>
              <w:bottom w:w="70" w:type="dxa"/>
              <w:end w:w="70" w:type="dxa"/>
            </w:tcMar>
          </w:tcPr>
          <w:p>
            <w:r/>
            <w:r>
              <w:rPr>
                <w:rFonts w:ascii="Times New Roman" w:hAnsi="Times New Roman" w:eastAsia="Times New Roman"/>
                <w:sz w:val="13"/>
              </w:rPr>
              <w:t>O17, O22</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hướng Ứng Hòa với chạy đều.</w:t>
            </w:r>
          </w:p>
        </w:tc>
        <w:tc>
          <w:tcPr>
            <w:tcW w:type="dxa" w:w="2381"/>
            <w:vAlign w:val="top"/>
            <w:tcMar>
              <w:top w:w="70" w:type="dxa"/>
              <w:start w:w="70" w:type="dxa"/>
              <w:bottom w:w="70" w:type="dxa"/>
              <w:end w:w="70" w:type="dxa"/>
            </w:tcMar>
          </w:tcPr>
          <w:p>
            <w:r/>
            <w:r>
              <w:rPr>
                <w:rFonts w:ascii="Times New Roman" w:hAnsi="Times New Roman" w:eastAsia="Times New Roman"/>
                <w:sz w:val="13"/>
              </w:rPr>
              <w:t>O17 hoặc sinh lại N7×RC1.</w:t>
            </w:r>
          </w:p>
        </w:tc>
      </w:tr>
      <w:tr>
        <w:tc>
          <w:tcPr>
            <w:tcW w:type="dxa" w:w="680"/>
            <w:vAlign w:val="top"/>
            <w:tcMar>
              <w:top w:w="70" w:type="dxa"/>
              <w:start w:w="70" w:type="dxa"/>
              <w:bottom w:w="70" w:type="dxa"/>
              <w:end w:w="70" w:type="dxa"/>
            </w:tcMar>
          </w:tcPr>
          <w:p>
            <w:r/>
            <w:r>
              <w:rPr>
                <w:rFonts w:ascii="Times New Roman" w:hAnsi="Times New Roman" w:eastAsia="Times New Roman"/>
                <w:sz w:val="13"/>
              </w:rPr>
              <w:t>O17</w:t>
            </w:r>
          </w:p>
        </w:tc>
        <w:tc>
          <w:tcPr>
            <w:tcW w:type="dxa" w:w="3175"/>
            <w:vAlign w:val="top"/>
            <w:tcMar>
              <w:top w:w="70" w:type="dxa"/>
              <w:start w:w="70" w:type="dxa"/>
              <w:bottom w:w="70" w:type="dxa"/>
              <w:end w:w="70" w:type="dxa"/>
            </w:tcMar>
          </w:tcPr>
          <w:p>
            <w:r/>
            <w:r>
              <w:rPr>
                <w:rFonts w:ascii="Times New Roman" w:hAnsi="Times New Roman" w:eastAsia="Times New Roman"/>
                <w:sz w:val="13"/>
              </w:rPr>
              <w:t>Vân Đình – Đại Nghĩa – Tế Tiêu</w:t>
            </w:r>
          </w:p>
        </w:tc>
        <w:tc>
          <w:tcPr>
            <w:tcW w:type="dxa" w:w="850"/>
            <w:vAlign w:val="top"/>
            <w:tcMar>
              <w:top w:w="70" w:type="dxa"/>
              <w:start w:w="70" w:type="dxa"/>
              <w:bottom w:w="70" w:type="dxa"/>
              <w:end w:w="70" w:type="dxa"/>
            </w:tcMar>
          </w:tcPr>
          <w:p>
            <w:r/>
            <w:r>
              <w:rPr>
                <w:rFonts w:ascii="Times New Roman" w:hAnsi="Times New Roman" w:eastAsia="Times New Roman"/>
                <w:sz w:val="13"/>
              </w:rPr>
              <w:t>N7</w:t>
            </w:r>
          </w:p>
        </w:tc>
        <w:tc>
          <w:tcPr>
            <w:tcW w:type="dxa" w:w="1587"/>
            <w:vAlign w:val="top"/>
            <w:tcMar>
              <w:top w:w="70" w:type="dxa"/>
              <w:start w:w="70" w:type="dxa"/>
              <w:bottom w:w="70" w:type="dxa"/>
              <w:end w:w="70" w:type="dxa"/>
            </w:tcMar>
          </w:tcPr>
          <w:p>
            <w:r/>
            <w:r>
              <w:rPr>
                <w:rFonts w:ascii="Times New Roman" w:hAnsi="Times New Roman" w:eastAsia="Times New Roman"/>
                <w:sz w:val="13"/>
              </w:rPr>
              <w:t>RC3 (RC1–RC3)</w:t>
            </w:r>
          </w:p>
        </w:tc>
        <w:tc>
          <w:tcPr>
            <w:tcW w:type="dxa" w:w="1814"/>
            <w:vAlign w:val="top"/>
            <w:tcMar>
              <w:top w:w="70" w:type="dxa"/>
              <w:start w:w="70" w:type="dxa"/>
              <w:bottom w:w="70" w:type="dxa"/>
              <w:end w:w="70" w:type="dxa"/>
            </w:tcMar>
          </w:tcPr>
          <w:p>
            <w:r/>
            <w:r>
              <w:rPr>
                <w:rFonts w:ascii="Times New Roman" w:hAnsi="Times New Roman" w:eastAsia="Times New Roman"/>
                <w:sz w:val="13"/>
              </w:rPr>
              <w:t>N7×RC3; phụ N7×RC1</w:t>
            </w:r>
          </w:p>
        </w:tc>
        <w:tc>
          <w:tcPr>
            <w:tcW w:type="dxa" w:w="2948"/>
            <w:vAlign w:val="top"/>
            <w:tcMar>
              <w:top w:w="70" w:type="dxa"/>
              <w:start w:w="70" w:type="dxa"/>
              <w:bottom w:w="70" w:type="dxa"/>
              <w:end w:w="70" w:type="dxa"/>
            </w:tcMar>
          </w:tcPr>
          <w:p>
            <w:r/>
            <w:r>
              <w:rPr>
                <w:rFonts w:ascii="Times New Roman" w:hAnsi="Times New Roman" w:eastAsia="Times New Roman"/>
                <w:sz w:val="13"/>
              </w:rPr>
              <w:t>Vân Đình – Đại Nghĩa – Tế Tiêu</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chuyển tiếp địa phương</w:t>
            </w:r>
          </w:p>
        </w:tc>
        <w:tc>
          <w:tcPr>
            <w:tcW w:type="dxa" w:w="1814"/>
            <w:vAlign w:val="top"/>
            <w:tcMar>
              <w:top w:w="70" w:type="dxa"/>
              <w:start w:w="70" w:type="dxa"/>
              <w:bottom w:w="70" w:type="dxa"/>
              <w:end w:w="70" w:type="dxa"/>
            </w:tcMar>
          </w:tcPr>
          <w:p>
            <w:r/>
            <w:r>
              <w:rPr>
                <w:rFonts w:ascii="Times New Roman" w:hAnsi="Times New Roman" w:eastAsia="Times New Roman"/>
                <w:sz w:val="13"/>
              </w:rPr>
              <w:t>O16, O24</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chuyển tiếp khu vực–địa phương Mỹ Đức/Ứng Hòa.</w:t>
            </w:r>
          </w:p>
        </w:tc>
        <w:tc>
          <w:tcPr>
            <w:tcW w:type="dxa" w:w="2381"/>
            <w:vAlign w:val="top"/>
            <w:tcMar>
              <w:top w:w="70" w:type="dxa"/>
              <w:start w:w="70" w:type="dxa"/>
              <w:bottom w:w="70" w:type="dxa"/>
              <w:end w:w="70" w:type="dxa"/>
            </w:tcMar>
          </w:tcPr>
          <w:p>
            <w:r/>
            <w:r>
              <w:rPr>
                <w:rFonts w:ascii="Times New Roman" w:hAnsi="Times New Roman" w:eastAsia="Times New Roman"/>
                <w:sz w:val="13"/>
              </w:rPr>
              <w:t>O24 hoặc O16.</w:t>
            </w:r>
          </w:p>
        </w:tc>
      </w:tr>
      <w:tr>
        <w:tc>
          <w:tcPr>
            <w:tcW w:type="dxa" w:w="680"/>
            <w:vAlign w:val="top"/>
            <w:tcMar>
              <w:top w:w="70" w:type="dxa"/>
              <w:start w:w="70" w:type="dxa"/>
              <w:bottom w:w="70" w:type="dxa"/>
              <w:end w:w="70" w:type="dxa"/>
            </w:tcMar>
          </w:tcPr>
          <w:p>
            <w:r/>
            <w:r>
              <w:rPr>
                <w:rFonts w:ascii="Times New Roman" w:hAnsi="Times New Roman" w:eastAsia="Times New Roman"/>
                <w:sz w:val="13"/>
              </w:rPr>
              <w:t>O18</w:t>
            </w:r>
          </w:p>
        </w:tc>
        <w:tc>
          <w:tcPr>
            <w:tcW w:type="dxa" w:w="3175"/>
            <w:vAlign w:val="top"/>
            <w:tcMar>
              <w:top w:w="70" w:type="dxa"/>
              <w:start w:w="70" w:type="dxa"/>
              <w:bottom w:w="70" w:type="dxa"/>
              <w:end w:w="70" w:type="dxa"/>
            </w:tcMar>
          </w:tcPr>
          <w:p>
            <w:r/>
            <w:r>
              <w:rPr>
                <w:rFonts w:ascii="Times New Roman" w:hAnsi="Times New Roman" w:eastAsia="Times New Roman"/>
                <w:sz w:val="13"/>
              </w:rPr>
              <w:t>Ngọc Hồi – Quốc lộ 1A cũ – Thường Tín</w:t>
            </w:r>
          </w:p>
        </w:tc>
        <w:tc>
          <w:tcPr>
            <w:tcW w:type="dxa" w:w="850"/>
            <w:vAlign w:val="top"/>
            <w:tcMar>
              <w:top w:w="70" w:type="dxa"/>
              <w:start w:w="70" w:type="dxa"/>
              <w:bottom w:w="70" w:type="dxa"/>
              <w:end w:w="70" w:type="dxa"/>
            </w:tcMar>
          </w:tcPr>
          <w:p>
            <w:r/>
            <w:r>
              <w:rPr>
                <w:rFonts w:ascii="Times New Roman" w:hAnsi="Times New Roman" w:eastAsia="Times New Roman"/>
                <w:sz w:val="13"/>
              </w:rPr>
              <w:t>N6</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N6×RC1; phụ N6×RC2</w:t>
            </w:r>
          </w:p>
        </w:tc>
        <w:tc>
          <w:tcPr>
            <w:tcW w:type="dxa" w:w="2948"/>
            <w:vAlign w:val="top"/>
            <w:tcMar>
              <w:top w:w="70" w:type="dxa"/>
              <w:start w:w="70" w:type="dxa"/>
              <w:bottom w:w="70" w:type="dxa"/>
              <w:end w:w="70" w:type="dxa"/>
            </w:tcMar>
          </w:tcPr>
          <w:p>
            <w:r/>
            <w:r>
              <w:rPr>
                <w:rFonts w:ascii="Times New Roman" w:hAnsi="Times New Roman" w:eastAsia="Times New Roman"/>
                <w:sz w:val="13"/>
              </w:rPr>
              <w:t>Ngọc Hồi – Quốc lộ 1A cũ – Thường Tín</w:t>
            </w:r>
          </w:p>
        </w:tc>
        <w:tc>
          <w:tcPr>
            <w:tcW w:type="dxa" w:w="2551"/>
            <w:vAlign w:val="top"/>
            <w:tcMar>
              <w:top w:w="70" w:type="dxa"/>
              <w:start w:w="70" w:type="dxa"/>
              <w:bottom w:w="70" w:type="dxa"/>
              <w:end w:w="70" w:type="dxa"/>
            </w:tcMar>
          </w:tcPr>
          <w:p>
            <w:r/>
            <w:r>
              <w:rPr>
                <w:rFonts w:ascii="Times New Roman" w:hAnsi="Times New Roman" w:eastAsia="Times New Roman"/>
                <w:sz w:val="13"/>
              </w:rPr>
              <w:t>điểm ngoài ranh;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O19, O21</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Bắc–Nam ngoài ranh.</w:t>
            </w:r>
          </w:p>
        </w:tc>
        <w:tc>
          <w:tcPr>
            <w:tcW w:type="dxa" w:w="2381"/>
            <w:vAlign w:val="top"/>
            <w:tcMar>
              <w:top w:w="70" w:type="dxa"/>
              <w:start w:w="70" w:type="dxa"/>
              <w:bottom w:w="70" w:type="dxa"/>
              <w:end w:w="70" w:type="dxa"/>
            </w:tcMar>
          </w:tcPr>
          <w:p>
            <w:r/>
            <w:r>
              <w:rPr>
                <w:rFonts w:ascii="Times New Roman" w:hAnsi="Times New Roman" w:eastAsia="Times New Roman"/>
                <w:sz w:val="13"/>
              </w:rPr>
              <w:t>O19 hoặc O21.</w:t>
            </w:r>
          </w:p>
        </w:tc>
      </w:tr>
      <w:tr>
        <w:tc>
          <w:tcPr>
            <w:tcW w:type="dxa" w:w="680"/>
            <w:vAlign w:val="top"/>
            <w:tcMar>
              <w:top w:w="70" w:type="dxa"/>
              <w:start w:w="70" w:type="dxa"/>
              <w:bottom w:w="70" w:type="dxa"/>
              <w:end w:w="70" w:type="dxa"/>
            </w:tcMar>
          </w:tcPr>
          <w:p>
            <w:r/>
            <w:r>
              <w:rPr>
                <w:rFonts w:ascii="Times New Roman" w:hAnsi="Times New Roman" w:eastAsia="Times New Roman"/>
                <w:sz w:val="13"/>
              </w:rPr>
              <w:t>O19</w:t>
            </w:r>
          </w:p>
        </w:tc>
        <w:tc>
          <w:tcPr>
            <w:tcW w:type="dxa" w:w="3175"/>
            <w:vAlign w:val="top"/>
            <w:tcMar>
              <w:top w:w="70" w:type="dxa"/>
              <w:start w:w="70" w:type="dxa"/>
              <w:bottom w:w="70" w:type="dxa"/>
              <w:end w:w="70" w:type="dxa"/>
            </w:tcMar>
          </w:tcPr>
          <w:p>
            <w:r/>
            <w:r>
              <w:rPr>
                <w:rFonts w:ascii="Times New Roman" w:hAnsi="Times New Roman" w:eastAsia="Times New Roman"/>
                <w:sz w:val="13"/>
              </w:rPr>
              <w:t>Thường Tín – Quán Gánh – Phú Xuyên</w:t>
            </w:r>
          </w:p>
        </w:tc>
        <w:tc>
          <w:tcPr>
            <w:tcW w:type="dxa" w:w="850"/>
            <w:vAlign w:val="top"/>
            <w:tcMar>
              <w:top w:w="70" w:type="dxa"/>
              <w:start w:w="70" w:type="dxa"/>
              <w:bottom w:w="70" w:type="dxa"/>
              <w:end w:w="70" w:type="dxa"/>
            </w:tcMar>
          </w:tcPr>
          <w:p>
            <w:r/>
            <w:r>
              <w:rPr>
                <w:rFonts w:ascii="Times New Roman" w:hAnsi="Times New Roman" w:eastAsia="Times New Roman"/>
                <w:sz w:val="13"/>
              </w:rPr>
              <w:t>N6</w:t>
            </w:r>
          </w:p>
        </w:tc>
        <w:tc>
          <w:tcPr>
            <w:tcW w:type="dxa" w:w="1587"/>
            <w:vAlign w:val="top"/>
            <w:tcMar>
              <w:top w:w="70" w:type="dxa"/>
              <w:start w:w="70" w:type="dxa"/>
              <w:bottom w:w="70" w:type="dxa"/>
              <w:end w:w="70" w:type="dxa"/>
            </w:tcMar>
          </w:tcPr>
          <w:p>
            <w:r/>
            <w:r>
              <w:rPr>
                <w:rFonts w:ascii="Times New Roman" w:hAnsi="Times New Roman" w:eastAsia="Times New Roman"/>
                <w:sz w:val="13"/>
              </w:rPr>
              <w:t>RC1 (RC1)</w:t>
            </w:r>
          </w:p>
        </w:tc>
        <w:tc>
          <w:tcPr>
            <w:tcW w:type="dxa" w:w="1814"/>
            <w:vAlign w:val="top"/>
            <w:tcMar>
              <w:top w:w="70" w:type="dxa"/>
              <w:start w:w="70" w:type="dxa"/>
              <w:bottom w:w="70" w:type="dxa"/>
              <w:end w:w="70" w:type="dxa"/>
            </w:tcMar>
          </w:tcPr>
          <w:p>
            <w:r/>
            <w:r>
              <w:rPr>
                <w:rFonts w:ascii="Times New Roman" w:hAnsi="Times New Roman" w:eastAsia="Times New Roman"/>
                <w:sz w:val="13"/>
              </w:rPr>
              <w:t>N6×RC1; phụ N6×RC2</w:t>
            </w:r>
          </w:p>
        </w:tc>
        <w:tc>
          <w:tcPr>
            <w:tcW w:type="dxa" w:w="2948"/>
            <w:vAlign w:val="top"/>
            <w:tcMar>
              <w:top w:w="70" w:type="dxa"/>
              <w:start w:w="70" w:type="dxa"/>
              <w:bottom w:w="70" w:type="dxa"/>
              <w:end w:w="70" w:type="dxa"/>
            </w:tcMar>
          </w:tcPr>
          <w:p>
            <w:r/>
            <w:r>
              <w:rPr>
                <w:rFonts w:ascii="Times New Roman" w:hAnsi="Times New Roman" w:eastAsia="Times New Roman"/>
                <w:sz w:val="13"/>
              </w:rPr>
              <w:t>Thường Tín – Quán Gánh – Phú Xuyên</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nút thưa</w:t>
            </w:r>
          </w:p>
        </w:tc>
        <w:tc>
          <w:tcPr>
            <w:tcW w:type="dxa" w:w="1814"/>
            <w:vAlign w:val="top"/>
            <w:tcMar>
              <w:top w:w="70" w:type="dxa"/>
              <w:start w:w="70" w:type="dxa"/>
              <w:bottom w:w="70" w:type="dxa"/>
              <w:end w:w="70" w:type="dxa"/>
            </w:tcMar>
          </w:tcPr>
          <w:p>
            <w:r/>
            <w:r>
              <w:rPr>
                <w:rFonts w:ascii="Times New Roman" w:hAnsi="Times New Roman" w:eastAsia="Times New Roman"/>
                <w:sz w:val="13"/>
              </w:rPr>
              <w:t>O18, O20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đoạn trục chính nút thưa hơn phía Nam.</w:t>
            </w:r>
          </w:p>
        </w:tc>
        <w:tc>
          <w:tcPr>
            <w:tcW w:type="dxa" w:w="2381"/>
            <w:vAlign w:val="top"/>
            <w:tcMar>
              <w:top w:w="70" w:type="dxa"/>
              <w:start w:w="70" w:type="dxa"/>
              <w:bottom w:w="70" w:type="dxa"/>
              <w:end w:w="70" w:type="dxa"/>
            </w:tcMar>
          </w:tcPr>
          <w:p>
            <w:r/>
            <w:r>
              <w:rPr>
                <w:rFonts w:ascii="Times New Roman" w:hAnsi="Times New Roman" w:eastAsia="Times New Roman"/>
                <w:sz w:val="13"/>
              </w:rPr>
              <w:t>O18 hoặc O20.</w:t>
            </w:r>
          </w:p>
        </w:tc>
      </w:tr>
      <w:tr>
        <w:tc>
          <w:tcPr>
            <w:tcW w:type="dxa" w:w="680"/>
            <w:vAlign w:val="top"/>
            <w:tcMar>
              <w:top w:w="70" w:type="dxa"/>
              <w:start w:w="70" w:type="dxa"/>
              <w:bottom w:w="70" w:type="dxa"/>
              <w:end w:w="70" w:type="dxa"/>
            </w:tcMar>
          </w:tcPr>
          <w:p>
            <w:r/>
            <w:r>
              <w:rPr>
                <w:rFonts w:ascii="Times New Roman" w:hAnsi="Times New Roman" w:eastAsia="Times New Roman"/>
                <w:sz w:val="13"/>
              </w:rPr>
              <w:t>O20</w:t>
            </w:r>
          </w:p>
        </w:tc>
        <w:tc>
          <w:tcPr>
            <w:tcW w:type="dxa" w:w="3175"/>
            <w:vAlign w:val="top"/>
            <w:tcMar>
              <w:top w:w="70" w:type="dxa"/>
              <w:start w:w="70" w:type="dxa"/>
              <w:bottom w:w="70" w:type="dxa"/>
              <w:end w:w="70" w:type="dxa"/>
            </w:tcMar>
          </w:tcPr>
          <w:p>
            <w:r/>
            <w:r>
              <w:rPr>
                <w:rFonts w:ascii="Times New Roman" w:hAnsi="Times New Roman" w:eastAsia="Times New Roman"/>
                <w:sz w:val="13"/>
              </w:rPr>
              <w:t>Phú Xuyên – Phú Minh – Chợ Tía – Thường Tín</w:t>
            </w:r>
          </w:p>
        </w:tc>
        <w:tc>
          <w:tcPr>
            <w:tcW w:type="dxa" w:w="850"/>
            <w:vAlign w:val="top"/>
            <w:tcMar>
              <w:top w:w="70" w:type="dxa"/>
              <w:start w:w="70" w:type="dxa"/>
              <w:bottom w:w="70" w:type="dxa"/>
              <w:end w:w="70" w:type="dxa"/>
            </w:tcMar>
          </w:tcPr>
          <w:p>
            <w:r/>
            <w:r>
              <w:rPr>
                <w:rFonts w:ascii="Times New Roman" w:hAnsi="Times New Roman" w:eastAsia="Times New Roman"/>
                <w:sz w:val="13"/>
              </w:rPr>
              <w:t>N6</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N6×RC4; phụ N6×RC2</w:t>
            </w:r>
          </w:p>
        </w:tc>
        <w:tc>
          <w:tcPr>
            <w:tcW w:type="dxa" w:w="2948"/>
            <w:vAlign w:val="top"/>
            <w:tcMar>
              <w:top w:w="70" w:type="dxa"/>
              <w:start w:w="70" w:type="dxa"/>
              <w:bottom w:w="70" w:type="dxa"/>
              <w:end w:w="70" w:type="dxa"/>
            </w:tcMar>
          </w:tcPr>
          <w:p>
            <w:r/>
            <w:r>
              <w:rPr>
                <w:rFonts w:ascii="Times New Roman" w:hAnsi="Times New Roman" w:eastAsia="Times New Roman"/>
                <w:sz w:val="13"/>
              </w:rPr>
              <w:t>Phú Xuyên – Phú Minh – Chợ Tía – Thường Tín</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quyền tiếp cận cục bộ</w:t>
            </w:r>
          </w:p>
        </w:tc>
        <w:tc>
          <w:tcPr>
            <w:tcW w:type="dxa" w:w="1814"/>
            <w:vAlign w:val="top"/>
            <w:tcMar>
              <w:top w:w="70" w:type="dxa"/>
              <w:start w:w="70" w:type="dxa"/>
              <w:bottom w:w="70" w:type="dxa"/>
              <w:end w:w="70" w:type="dxa"/>
            </w:tcMar>
          </w:tcPr>
          <w:p>
            <w:r/>
            <w:r>
              <w:rPr>
                <w:rFonts w:ascii="Times New Roman" w:hAnsi="Times New Roman" w:eastAsia="Times New Roman"/>
                <w:sz w:val="13"/>
              </w:rPr>
              <w:t>O19, O21, O22</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mạng địa phương Phú Xuyên.</w:t>
            </w:r>
          </w:p>
        </w:tc>
        <w:tc>
          <w:tcPr>
            <w:tcW w:type="dxa" w:w="2381"/>
            <w:vAlign w:val="top"/>
            <w:tcMar>
              <w:top w:w="70" w:type="dxa"/>
              <w:start w:w="70" w:type="dxa"/>
              <w:bottom w:w="70" w:type="dxa"/>
              <w:end w:w="70" w:type="dxa"/>
            </w:tcMar>
          </w:tcPr>
          <w:p>
            <w:r/>
            <w:r>
              <w:rPr>
                <w:rFonts w:ascii="Times New Roman" w:hAnsi="Times New Roman" w:eastAsia="Times New Roman"/>
                <w:sz w:val="13"/>
              </w:rPr>
              <w:t>O21 hoặc O22.</w:t>
            </w:r>
          </w:p>
        </w:tc>
      </w:tr>
      <w:tr>
        <w:tc>
          <w:tcPr>
            <w:tcW w:type="dxa" w:w="680"/>
            <w:vAlign w:val="top"/>
            <w:tcMar>
              <w:top w:w="70" w:type="dxa"/>
              <w:start w:w="70" w:type="dxa"/>
              <w:bottom w:w="70" w:type="dxa"/>
              <w:end w:w="70" w:type="dxa"/>
            </w:tcMar>
          </w:tcPr>
          <w:p>
            <w:r/>
            <w:r>
              <w:rPr>
                <w:rFonts w:ascii="Times New Roman" w:hAnsi="Times New Roman" w:eastAsia="Times New Roman"/>
                <w:sz w:val="13"/>
              </w:rPr>
              <w:t>O21</w:t>
            </w:r>
          </w:p>
        </w:tc>
        <w:tc>
          <w:tcPr>
            <w:tcW w:type="dxa" w:w="3175"/>
            <w:vAlign w:val="top"/>
            <w:tcMar>
              <w:top w:w="70" w:type="dxa"/>
              <w:start w:w="70" w:type="dxa"/>
              <w:bottom w:w="70" w:type="dxa"/>
              <w:end w:w="70" w:type="dxa"/>
            </w:tcMar>
          </w:tcPr>
          <w:p>
            <w:r/>
            <w:r>
              <w:rPr>
                <w:rFonts w:ascii="Times New Roman" w:hAnsi="Times New Roman" w:eastAsia="Times New Roman"/>
                <w:sz w:val="13"/>
              </w:rPr>
              <w:t>Văn Điển – Đại Áng – Nhị Khê – Thường Tín</w:t>
            </w:r>
          </w:p>
        </w:tc>
        <w:tc>
          <w:tcPr>
            <w:tcW w:type="dxa" w:w="850"/>
            <w:vAlign w:val="top"/>
            <w:tcMar>
              <w:top w:w="70" w:type="dxa"/>
              <w:start w:w="70" w:type="dxa"/>
              <w:bottom w:w="70" w:type="dxa"/>
              <w:end w:w="70" w:type="dxa"/>
            </w:tcMar>
          </w:tcPr>
          <w:p>
            <w:r/>
            <w:r>
              <w:rPr>
                <w:rFonts w:ascii="Times New Roman" w:hAnsi="Times New Roman" w:eastAsia="Times New Roman"/>
                <w:sz w:val="13"/>
              </w:rPr>
              <w:t>N6</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N6×RC3; phụ N6×RC2</w:t>
            </w:r>
          </w:p>
        </w:tc>
        <w:tc>
          <w:tcPr>
            <w:tcW w:type="dxa" w:w="2948"/>
            <w:vAlign w:val="top"/>
            <w:tcMar>
              <w:top w:w="70" w:type="dxa"/>
              <w:start w:w="70" w:type="dxa"/>
              <w:bottom w:w="70" w:type="dxa"/>
              <w:end w:w="70" w:type="dxa"/>
            </w:tcMar>
          </w:tcPr>
          <w:p>
            <w:r/>
            <w:r>
              <w:rPr>
                <w:rFonts w:ascii="Times New Roman" w:hAnsi="Times New Roman" w:eastAsia="Times New Roman"/>
                <w:sz w:val="13"/>
              </w:rPr>
              <w:t>Văn Điển – Đại Áng – Nhị Khê – Thường Tín</w:t>
            </w:r>
          </w:p>
        </w:tc>
        <w:tc>
          <w:tcPr>
            <w:tcW w:type="dxa" w:w="2551"/>
            <w:vAlign w:val="top"/>
            <w:tcMar>
              <w:top w:w="70" w:type="dxa"/>
              <w:start w:w="70" w:type="dxa"/>
              <w:bottom w:w="70" w:type="dxa"/>
              <w:end w:w="70" w:type="dxa"/>
            </w:tcMar>
          </w:tcPr>
          <w:p>
            <w:r/>
            <w:r>
              <w:rPr>
                <w:rFonts w:ascii="Times New Roman" w:hAnsi="Times New Roman" w:eastAsia="Times New Roman"/>
                <w:sz w:val="13"/>
              </w:rPr>
              <w:t>quyền xe máy; nút; công trình</w:t>
            </w:r>
          </w:p>
        </w:tc>
        <w:tc>
          <w:tcPr>
            <w:tcW w:type="dxa" w:w="1814"/>
            <w:vAlign w:val="top"/>
            <w:tcMar>
              <w:top w:w="70" w:type="dxa"/>
              <w:start w:w="70" w:type="dxa"/>
              <w:bottom w:w="70" w:type="dxa"/>
              <w:end w:w="70" w:type="dxa"/>
            </w:tcMar>
          </w:tcPr>
          <w:p>
            <w:r/>
            <w:r>
              <w:rPr>
                <w:rFonts w:ascii="Times New Roman" w:hAnsi="Times New Roman" w:eastAsia="Times New Roman"/>
                <w:sz w:val="13"/>
              </w:rPr>
              <w:t>O18, O20, O22</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kết nối Nam ven đô và kiểm tra công trình.</w:t>
            </w:r>
          </w:p>
        </w:tc>
        <w:tc>
          <w:tcPr>
            <w:tcW w:type="dxa" w:w="2381"/>
            <w:vAlign w:val="top"/>
            <w:tcMar>
              <w:top w:w="70" w:type="dxa"/>
              <w:start w:w="70" w:type="dxa"/>
              <w:bottom w:w="70" w:type="dxa"/>
              <w:end w:w="70" w:type="dxa"/>
            </w:tcMar>
          </w:tcPr>
          <w:p>
            <w:r/>
            <w:r>
              <w:rPr>
                <w:rFonts w:ascii="Times New Roman" w:hAnsi="Times New Roman" w:eastAsia="Times New Roman"/>
                <w:sz w:val="13"/>
              </w:rPr>
              <w:t>O22 hoặc O20.</w:t>
            </w:r>
          </w:p>
        </w:tc>
      </w:tr>
      <w:tr>
        <w:tc>
          <w:tcPr>
            <w:tcW w:type="dxa" w:w="680"/>
            <w:vAlign w:val="top"/>
            <w:tcMar>
              <w:top w:w="70" w:type="dxa"/>
              <w:start w:w="70" w:type="dxa"/>
              <w:bottom w:w="70" w:type="dxa"/>
              <w:end w:w="70" w:type="dxa"/>
            </w:tcMar>
          </w:tcPr>
          <w:p>
            <w:r/>
            <w:r>
              <w:rPr>
                <w:rFonts w:ascii="Times New Roman" w:hAnsi="Times New Roman" w:eastAsia="Times New Roman"/>
                <w:sz w:val="13"/>
              </w:rPr>
              <w:t>O22</w:t>
            </w:r>
          </w:p>
        </w:tc>
        <w:tc>
          <w:tcPr>
            <w:tcW w:type="dxa" w:w="3175"/>
            <w:vAlign w:val="top"/>
            <w:tcMar>
              <w:top w:w="70" w:type="dxa"/>
              <w:start w:w="70" w:type="dxa"/>
              <w:bottom w:w="70" w:type="dxa"/>
              <w:end w:w="70" w:type="dxa"/>
            </w:tcMar>
          </w:tcPr>
          <w:p>
            <w:r/>
            <w:r>
              <w:rPr>
                <w:rFonts w:ascii="Times New Roman" w:hAnsi="Times New Roman" w:eastAsia="Times New Roman"/>
                <w:sz w:val="13"/>
              </w:rPr>
              <w:t>Kim Bài – Nhị Khê – Thường Tín</w:t>
            </w:r>
          </w:p>
        </w:tc>
        <w:tc>
          <w:tcPr>
            <w:tcW w:type="dxa" w:w="850"/>
            <w:vAlign w:val="top"/>
            <w:tcMar>
              <w:top w:w="70" w:type="dxa"/>
              <w:start w:w="70" w:type="dxa"/>
              <w:bottom w:w="70" w:type="dxa"/>
              <w:end w:w="70" w:type="dxa"/>
            </w:tcMar>
          </w:tcPr>
          <w:p>
            <w:r/>
            <w:r>
              <w:rPr>
                <w:rFonts w:ascii="Times New Roman" w:hAnsi="Times New Roman" w:eastAsia="Times New Roman"/>
                <w:sz w:val="13"/>
              </w:rPr>
              <w:t>N6</w:t>
            </w:r>
          </w:p>
        </w:tc>
        <w:tc>
          <w:tcPr>
            <w:tcW w:type="dxa" w:w="1587"/>
            <w:vAlign w:val="top"/>
            <w:tcMar>
              <w:top w:w="70" w:type="dxa"/>
              <w:start w:w="70" w:type="dxa"/>
              <w:bottom w:w="70" w:type="dxa"/>
              <w:end w:w="70" w:type="dxa"/>
            </w:tcMar>
          </w:tcPr>
          <w:p>
            <w:r/>
            <w:r>
              <w:rPr>
                <w:rFonts w:ascii="Times New Roman" w:hAnsi="Times New Roman" w:eastAsia="Times New Roman"/>
                <w:sz w:val="13"/>
              </w:rPr>
              <w:t>RC2 (RC2–RC3)</w:t>
            </w:r>
          </w:p>
        </w:tc>
        <w:tc>
          <w:tcPr>
            <w:tcW w:type="dxa" w:w="1814"/>
            <w:vAlign w:val="top"/>
            <w:tcMar>
              <w:top w:w="70" w:type="dxa"/>
              <w:start w:w="70" w:type="dxa"/>
              <w:bottom w:w="70" w:type="dxa"/>
              <w:end w:w="70" w:type="dxa"/>
            </w:tcMar>
          </w:tcPr>
          <w:p>
            <w:r/>
            <w:r>
              <w:rPr>
                <w:rFonts w:ascii="Times New Roman" w:hAnsi="Times New Roman" w:eastAsia="Times New Roman"/>
                <w:sz w:val="13"/>
              </w:rPr>
              <w:t>N6×RC2; phụ N6×RC3</w:t>
            </w:r>
          </w:p>
        </w:tc>
        <w:tc>
          <w:tcPr>
            <w:tcW w:type="dxa" w:w="2948"/>
            <w:vAlign w:val="top"/>
            <w:tcMar>
              <w:top w:w="70" w:type="dxa"/>
              <w:start w:w="70" w:type="dxa"/>
              <w:bottom w:w="70" w:type="dxa"/>
              <w:end w:w="70" w:type="dxa"/>
            </w:tcMar>
          </w:tcPr>
          <w:p>
            <w:r/>
            <w:r>
              <w:rPr>
                <w:rFonts w:ascii="Times New Roman" w:hAnsi="Times New Roman" w:eastAsia="Times New Roman"/>
                <w:sz w:val="13"/>
              </w:rPr>
              <w:t>Kim Bài – Nhị Khê – Thường Tín</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ngang; nút</w:t>
            </w:r>
          </w:p>
        </w:tc>
        <w:tc>
          <w:tcPr>
            <w:tcW w:type="dxa" w:w="1814"/>
            <w:vAlign w:val="top"/>
            <w:tcMar>
              <w:top w:w="70" w:type="dxa"/>
              <w:start w:w="70" w:type="dxa"/>
              <w:bottom w:w="70" w:type="dxa"/>
              <w:end w:w="70" w:type="dxa"/>
            </w:tcMar>
          </w:tcPr>
          <w:p>
            <w:r/>
            <w:r>
              <w:rPr>
                <w:rFonts w:ascii="Times New Roman" w:hAnsi="Times New Roman" w:eastAsia="Times New Roman"/>
                <w:sz w:val="13"/>
              </w:rPr>
              <w:t>O14, O21</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ngang nối Thanh Oai–Thường Tín.</w:t>
            </w:r>
          </w:p>
        </w:tc>
        <w:tc>
          <w:tcPr>
            <w:tcW w:type="dxa" w:w="2381"/>
            <w:vAlign w:val="top"/>
            <w:tcMar>
              <w:top w:w="70" w:type="dxa"/>
              <w:start w:w="70" w:type="dxa"/>
              <w:bottom w:w="70" w:type="dxa"/>
              <w:end w:w="70" w:type="dxa"/>
            </w:tcMar>
          </w:tcPr>
          <w:p>
            <w:r/>
            <w:r>
              <w:rPr>
                <w:rFonts w:ascii="Times New Roman" w:hAnsi="Times New Roman" w:eastAsia="Times New Roman"/>
                <w:sz w:val="13"/>
              </w:rPr>
              <w:t>O21 hoặc O14.</w:t>
            </w:r>
          </w:p>
        </w:tc>
      </w:tr>
      <w:tr>
        <w:tc>
          <w:tcPr>
            <w:tcW w:type="dxa" w:w="680"/>
            <w:vAlign w:val="top"/>
            <w:tcMar>
              <w:top w:w="70" w:type="dxa"/>
              <w:start w:w="70" w:type="dxa"/>
              <w:bottom w:w="70" w:type="dxa"/>
              <w:end w:w="70" w:type="dxa"/>
            </w:tcMar>
          </w:tcPr>
          <w:p>
            <w:r/>
            <w:r>
              <w:rPr>
                <w:rFonts w:ascii="Times New Roman" w:hAnsi="Times New Roman" w:eastAsia="Times New Roman"/>
                <w:sz w:val="13"/>
              </w:rPr>
              <w:t>O23</w:t>
            </w:r>
          </w:p>
        </w:tc>
        <w:tc>
          <w:tcPr>
            <w:tcW w:type="dxa" w:w="3175"/>
            <w:vAlign w:val="top"/>
            <w:tcMar>
              <w:top w:w="70" w:type="dxa"/>
              <w:start w:w="70" w:type="dxa"/>
              <w:bottom w:w="70" w:type="dxa"/>
              <w:end w:w="70" w:type="dxa"/>
            </w:tcMar>
          </w:tcPr>
          <w:p>
            <w:r/>
            <w:r>
              <w:rPr>
                <w:rFonts w:ascii="Times New Roman" w:hAnsi="Times New Roman" w:eastAsia="Times New Roman"/>
                <w:sz w:val="13"/>
              </w:rPr>
              <w:t>Chúc Sơn – Tốt Động – Trường Yên – Xuân Mai</w:t>
            </w:r>
          </w:p>
        </w:tc>
        <w:tc>
          <w:tcPr>
            <w:tcW w:type="dxa" w:w="850"/>
            <w:vAlign w:val="top"/>
            <w:tcMar>
              <w:top w:w="70" w:type="dxa"/>
              <w:start w:w="70" w:type="dxa"/>
              <w:bottom w:w="70" w:type="dxa"/>
              <w:end w:w="70" w:type="dxa"/>
            </w:tcMar>
          </w:tcPr>
          <w:p>
            <w:r/>
            <w:r>
              <w:rPr>
                <w:rFonts w:ascii="Times New Roman" w:hAnsi="Times New Roman" w:eastAsia="Times New Roman"/>
                <w:sz w:val="13"/>
              </w:rPr>
              <w:t>N5</w:t>
            </w:r>
          </w:p>
        </w:tc>
        <w:tc>
          <w:tcPr>
            <w:tcW w:type="dxa" w:w="1587"/>
            <w:vAlign w:val="top"/>
            <w:tcMar>
              <w:top w:w="70" w:type="dxa"/>
              <w:start w:w="70" w:type="dxa"/>
              <w:bottom w:w="70" w:type="dxa"/>
              <w:end w:w="70" w:type="dxa"/>
            </w:tcMar>
          </w:tcPr>
          <w:p>
            <w:r/>
            <w:r>
              <w:rPr>
                <w:rFonts w:ascii="Times New Roman" w:hAnsi="Times New Roman" w:eastAsia="Times New Roman"/>
                <w:sz w:val="13"/>
              </w:rPr>
              <w:t>RC2 (RC2–RC4)</w:t>
            </w:r>
          </w:p>
        </w:tc>
        <w:tc>
          <w:tcPr>
            <w:tcW w:type="dxa" w:w="1814"/>
            <w:vAlign w:val="top"/>
            <w:tcMar>
              <w:top w:w="70" w:type="dxa"/>
              <w:start w:w="70" w:type="dxa"/>
              <w:bottom w:w="70" w:type="dxa"/>
              <w:end w:w="70" w:type="dxa"/>
            </w:tcMar>
          </w:tcPr>
          <w:p>
            <w:r/>
            <w:r>
              <w:rPr>
                <w:rFonts w:ascii="Times New Roman" w:hAnsi="Times New Roman" w:eastAsia="Times New Roman"/>
                <w:sz w:val="13"/>
              </w:rPr>
              <w:t>N5×RC2; phụ N5×RC4</w:t>
            </w:r>
          </w:p>
        </w:tc>
        <w:tc>
          <w:tcPr>
            <w:tcW w:type="dxa" w:w="2948"/>
            <w:vAlign w:val="top"/>
            <w:tcMar>
              <w:top w:w="70" w:type="dxa"/>
              <w:start w:w="70" w:type="dxa"/>
              <w:bottom w:w="70" w:type="dxa"/>
              <w:end w:w="70" w:type="dxa"/>
            </w:tcMar>
          </w:tcPr>
          <w:p>
            <w:r/>
            <w:r>
              <w:rPr>
                <w:rFonts w:ascii="Times New Roman" w:hAnsi="Times New Roman" w:eastAsia="Times New Roman"/>
                <w:sz w:val="13"/>
              </w:rPr>
              <w:t>Chúc Sơn – Tốt Động – Trường Yên – Xuân Mai</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phương/thu gom; mật độ nút</w:t>
            </w:r>
          </w:p>
        </w:tc>
        <w:tc>
          <w:tcPr>
            <w:tcW w:type="dxa" w:w="1814"/>
            <w:vAlign w:val="top"/>
            <w:tcMar>
              <w:top w:w="70" w:type="dxa"/>
              <w:start w:w="70" w:type="dxa"/>
              <w:bottom w:w="70" w:type="dxa"/>
              <w:end w:w="70" w:type="dxa"/>
            </w:tcMar>
          </w:tcPr>
          <w:p>
            <w:r/>
            <w:r>
              <w:rPr>
                <w:rFonts w:ascii="Times New Roman" w:hAnsi="Times New Roman" w:eastAsia="Times New Roman"/>
                <w:sz w:val="13"/>
              </w:rPr>
              <w:t>O12, O13, O14, O15</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hỗn hợp Chương Mỹ, cân bằng đường khu vực và địa phương.</w:t>
            </w:r>
          </w:p>
        </w:tc>
        <w:tc>
          <w:tcPr>
            <w:tcW w:type="dxa" w:w="2381"/>
            <w:vAlign w:val="top"/>
            <w:tcMar>
              <w:top w:w="70" w:type="dxa"/>
              <w:start w:w="70" w:type="dxa"/>
              <w:bottom w:w="70" w:type="dxa"/>
              <w:end w:w="70" w:type="dxa"/>
            </w:tcMar>
          </w:tcPr>
          <w:p>
            <w:r/>
            <w:r>
              <w:rPr>
                <w:rFonts w:ascii="Times New Roman" w:hAnsi="Times New Roman" w:eastAsia="Times New Roman"/>
                <w:sz w:val="13"/>
              </w:rPr>
              <w:t>O14 hoặc O15.</w:t>
            </w:r>
          </w:p>
        </w:tc>
      </w:tr>
      <w:tr>
        <w:tc>
          <w:tcPr>
            <w:tcW w:type="dxa" w:w="680"/>
            <w:vAlign w:val="top"/>
            <w:tcMar>
              <w:top w:w="70" w:type="dxa"/>
              <w:start w:w="70" w:type="dxa"/>
              <w:bottom w:w="70" w:type="dxa"/>
              <w:end w:w="70" w:type="dxa"/>
            </w:tcMar>
          </w:tcPr>
          <w:p>
            <w:r/>
            <w:r>
              <w:rPr>
                <w:rFonts w:ascii="Times New Roman" w:hAnsi="Times New Roman" w:eastAsia="Times New Roman"/>
                <w:sz w:val="13"/>
              </w:rPr>
              <w:t>O24</w:t>
            </w:r>
          </w:p>
        </w:tc>
        <w:tc>
          <w:tcPr>
            <w:tcW w:type="dxa" w:w="3175"/>
            <w:vAlign w:val="top"/>
            <w:tcMar>
              <w:top w:w="70" w:type="dxa"/>
              <w:start w:w="70" w:type="dxa"/>
              <w:bottom w:w="70" w:type="dxa"/>
              <w:end w:w="70" w:type="dxa"/>
            </w:tcMar>
          </w:tcPr>
          <w:p>
            <w:r/>
            <w:r>
              <w:rPr>
                <w:rFonts w:ascii="Times New Roman" w:hAnsi="Times New Roman" w:eastAsia="Times New Roman"/>
                <w:sz w:val="13"/>
              </w:rPr>
              <w:t>Đại Nghĩa – Hương Sơn – Tế Tiêu</w:t>
            </w:r>
          </w:p>
        </w:tc>
        <w:tc>
          <w:tcPr>
            <w:tcW w:type="dxa" w:w="850"/>
            <w:vAlign w:val="top"/>
            <w:tcMar>
              <w:top w:w="70" w:type="dxa"/>
              <w:start w:w="70" w:type="dxa"/>
              <w:bottom w:w="70" w:type="dxa"/>
              <w:end w:w="70" w:type="dxa"/>
            </w:tcMar>
          </w:tcPr>
          <w:p>
            <w:r/>
            <w:r>
              <w:rPr>
                <w:rFonts w:ascii="Times New Roman" w:hAnsi="Times New Roman" w:eastAsia="Times New Roman"/>
                <w:sz w:val="13"/>
              </w:rPr>
              <w:t>N7</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N7×RC4; phụ N7×RC2</w:t>
            </w:r>
          </w:p>
        </w:tc>
        <w:tc>
          <w:tcPr>
            <w:tcW w:type="dxa" w:w="2948"/>
            <w:vAlign w:val="top"/>
            <w:tcMar>
              <w:top w:w="70" w:type="dxa"/>
              <w:start w:w="70" w:type="dxa"/>
              <w:bottom w:w="70" w:type="dxa"/>
              <w:end w:w="70" w:type="dxa"/>
            </w:tcMar>
          </w:tcPr>
          <w:p>
            <w:r/>
            <w:r>
              <w:rPr>
                <w:rFonts w:ascii="Times New Roman" w:hAnsi="Times New Roman" w:eastAsia="Times New Roman"/>
                <w:sz w:val="13"/>
              </w:rPr>
              <w:t>Đại Nghĩa – Hương Sơn – Tế Tiêu</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nông thôn/địa phương;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O17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điều kiện nông thôn/địa phương Mỹ Đức.</w:t>
            </w:r>
          </w:p>
        </w:tc>
        <w:tc>
          <w:tcPr>
            <w:tcW w:type="dxa" w:w="2381"/>
            <w:vAlign w:val="top"/>
            <w:tcMar>
              <w:top w:w="70" w:type="dxa"/>
              <w:start w:w="70" w:type="dxa"/>
              <w:bottom w:w="70" w:type="dxa"/>
              <w:end w:w="70" w:type="dxa"/>
            </w:tcMar>
          </w:tcPr>
          <w:p>
            <w:r/>
            <w:r>
              <w:rPr>
                <w:rFonts w:ascii="Times New Roman" w:hAnsi="Times New Roman" w:eastAsia="Times New Roman"/>
                <w:sz w:val="13"/>
              </w:rPr>
              <w:t>O17 hoặc sinh lại N7×RC4.</w:t>
            </w:r>
          </w:p>
        </w:tc>
      </w:tr>
      <w:tr>
        <w:tc>
          <w:tcPr>
            <w:tcW w:type="dxa" w:w="680"/>
            <w:vAlign w:val="top"/>
            <w:tcMar>
              <w:top w:w="70" w:type="dxa"/>
              <w:start w:w="70" w:type="dxa"/>
              <w:bottom w:w="70" w:type="dxa"/>
              <w:end w:w="70" w:type="dxa"/>
            </w:tcMar>
          </w:tcPr>
          <w:p>
            <w:r/>
            <w:r>
              <w:rPr>
                <w:rFonts w:ascii="Times New Roman" w:hAnsi="Times New Roman" w:eastAsia="Times New Roman"/>
                <w:sz w:val="13"/>
              </w:rPr>
              <w:t>O25</w:t>
            </w:r>
          </w:p>
        </w:tc>
        <w:tc>
          <w:tcPr>
            <w:tcW w:type="dxa" w:w="3175"/>
            <w:vAlign w:val="top"/>
            <w:tcMar>
              <w:top w:w="70" w:type="dxa"/>
              <w:start w:w="70" w:type="dxa"/>
              <w:bottom w:w="70" w:type="dxa"/>
              <w:end w:w="70" w:type="dxa"/>
            </w:tcMar>
          </w:tcPr>
          <w:p>
            <w:r/>
            <w:r>
              <w:rPr>
                <w:rFonts w:ascii="Times New Roman" w:hAnsi="Times New Roman" w:eastAsia="Times New Roman"/>
                <w:sz w:val="13"/>
              </w:rPr>
              <w:t>Trâu Quỳ – Cổ Bi – Dương Xá – Kiêu Kỵ</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RC2 (RC2–RC3)</w:t>
            </w:r>
          </w:p>
        </w:tc>
        <w:tc>
          <w:tcPr>
            <w:tcW w:type="dxa" w:w="1814"/>
            <w:vAlign w:val="top"/>
            <w:tcMar>
              <w:top w:w="70" w:type="dxa"/>
              <w:start w:w="70" w:type="dxa"/>
              <w:bottom w:w="70" w:type="dxa"/>
              <w:end w:w="70" w:type="dxa"/>
            </w:tcMar>
          </w:tcPr>
          <w:p>
            <w:r/>
            <w:r>
              <w:rPr>
                <w:rFonts w:ascii="Times New Roman" w:hAnsi="Times New Roman" w:eastAsia="Times New Roman"/>
                <w:sz w:val="13"/>
              </w:rPr>
              <w:t>N8×RC2; phụ N8×RC3</w:t>
            </w:r>
          </w:p>
        </w:tc>
        <w:tc>
          <w:tcPr>
            <w:tcW w:type="dxa" w:w="2948"/>
            <w:vAlign w:val="top"/>
            <w:tcMar>
              <w:top w:w="70" w:type="dxa"/>
              <w:start w:w="70" w:type="dxa"/>
              <w:bottom w:w="70" w:type="dxa"/>
              <w:end w:w="70" w:type="dxa"/>
            </w:tcMar>
          </w:tcPr>
          <w:p>
            <w:r/>
            <w:r>
              <w:rPr>
                <w:rFonts w:ascii="Times New Roman" w:hAnsi="Times New Roman" w:eastAsia="Times New Roman"/>
                <w:sz w:val="13"/>
              </w:rPr>
              <w:t>Trâu Quỳ – Cổ Bi – Dương Xá – Kiêu Kỵ</w:t>
            </w:r>
          </w:p>
        </w:tc>
        <w:tc>
          <w:tcPr>
            <w:tcW w:type="dxa" w:w="2551"/>
            <w:vAlign w:val="top"/>
            <w:tcMar>
              <w:top w:w="70" w:type="dxa"/>
              <w:start w:w="70" w:type="dxa"/>
              <w:bottom w:w="70" w:type="dxa"/>
              <w:end w:w="70" w:type="dxa"/>
            </w:tcMar>
          </w:tcPr>
          <w:p>
            <w:r/>
            <w:r>
              <w:rPr>
                <w:rFonts w:ascii="Times New Roman" w:hAnsi="Times New Roman" w:eastAsia="Times New Roman"/>
                <w:sz w:val="13"/>
              </w:rPr>
              <w:t>xác minh ngoài ranh; nút</w:t>
            </w:r>
          </w:p>
        </w:tc>
        <w:tc>
          <w:tcPr>
            <w:tcW w:type="dxa" w:w="1814"/>
            <w:vAlign w:val="top"/>
            <w:tcMar>
              <w:top w:w="70" w:type="dxa"/>
              <w:start w:w="70" w:type="dxa"/>
              <w:bottom w:w="70" w:type="dxa"/>
              <w:end w:w="70" w:type="dxa"/>
            </w:tcMar>
          </w:tcPr>
          <w:p>
            <w:r/>
            <w:r>
              <w:rPr>
                <w:rFonts w:ascii="Times New Roman" w:hAnsi="Times New Roman" w:eastAsia="Times New Roman"/>
                <w:sz w:val="13"/>
              </w:rPr>
              <w:t>O27, O28, O30</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mạng ven đô Gia Lâm và kiểm tra ranh 2030.</w:t>
            </w:r>
          </w:p>
        </w:tc>
        <w:tc>
          <w:tcPr>
            <w:tcW w:type="dxa" w:w="2381"/>
            <w:vAlign w:val="top"/>
            <w:tcMar>
              <w:top w:w="70" w:type="dxa"/>
              <w:start w:w="70" w:type="dxa"/>
              <w:bottom w:w="70" w:type="dxa"/>
              <w:end w:w="70" w:type="dxa"/>
            </w:tcMar>
          </w:tcPr>
          <w:p>
            <w:r/>
            <w:r>
              <w:rPr>
                <w:rFonts w:ascii="Times New Roman" w:hAnsi="Times New Roman" w:eastAsia="Times New Roman"/>
                <w:sz w:val="13"/>
              </w:rPr>
              <w:t>O30 hoặc O28.</w:t>
            </w:r>
          </w:p>
        </w:tc>
      </w:tr>
      <w:tr>
        <w:tc>
          <w:tcPr>
            <w:tcW w:type="dxa" w:w="680"/>
            <w:vAlign w:val="top"/>
            <w:tcMar>
              <w:top w:w="70" w:type="dxa"/>
              <w:start w:w="70" w:type="dxa"/>
              <w:bottom w:w="70" w:type="dxa"/>
              <w:end w:w="70" w:type="dxa"/>
            </w:tcMar>
          </w:tcPr>
          <w:p>
            <w:r/>
            <w:r>
              <w:rPr>
                <w:rFonts w:ascii="Times New Roman" w:hAnsi="Times New Roman" w:eastAsia="Times New Roman"/>
                <w:sz w:val="13"/>
              </w:rPr>
              <w:t>O26</w:t>
            </w:r>
          </w:p>
        </w:tc>
        <w:tc>
          <w:tcPr>
            <w:tcW w:type="dxa" w:w="3175"/>
            <w:vAlign w:val="top"/>
            <w:tcMar>
              <w:top w:w="70" w:type="dxa"/>
              <w:start w:w="70" w:type="dxa"/>
              <w:bottom w:w="70" w:type="dxa"/>
              <w:end w:w="70" w:type="dxa"/>
            </w:tcMar>
          </w:tcPr>
          <w:p>
            <w:r/>
            <w:r>
              <w:rPr>
                <w:rFonts w:ascii="Times New Roman" w:hAnsi="Times New Roman" w:eastAsia="Times New Roman"/>
                <w:sz w:val="13"/>
              </w:rPr>
              <w:t>Trâu Quỳ – Đa Tốn – Bát Tràng – Kim Lan</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N8×RC4; phụ N8×RC2</w:t>
            </w:r>
          </w:p>
        </w:tc>
        <w:tc>
          <w:tcPr>
            <w:tcW w:type="dxa" w:w="2948"/>
            <w:vAlign w:val="top"/>
            <w:tcMar>
              <w:top w:w="70" w:type="dxa"/>
              <w:start w:w="70" w:type="dxa"/>
              <w:bottom w:w="70" w:type="dxa"/>
              <w:end w:w="70" w:type="dxa"/>
            </w:tcMar>
          </w:tcPr>
          <w:p>
            <w:r/>
            <w:r>
              <w:rPr>
                <w:rFonts w:ascii="Times New Roman" w:hAnsi="Times New Roman" w:eastAsia="Times New Roman"/>
                <w:sz w:val="13"/>
              </w:rPr>
              <w:t>Trâu Quỳ – Đa Tốn – Bát Tràng – Kim Lan</w:t>
            </w:r>
          </w:p>
        </w:tc>
        <w:tc>
          <w:tcPr>
            <w:tcW w:type="dxa" w:w="2551"/>
            <w:vAlign w:val="top"/>
            <w:tcMar>
              <w:top w:w="70" w:type="dxa"/>
              <w:start w:w="70" w:type="dxa"/>
              <w:bottom w:w="70" w:type="dxa"/>
              <w:end w:w="70" w:type="dxa"/>
            </w:tcMar>
          </w:tcPr>
          <w:p>
            <w:r/>
            <w:r>
              <w:rPr>
                <w:rFonts w:ascii="Times New Roman" w:hAnsi="Times New Roman" w:eastAsia="Times New Roman"/>
                <w:sz w:val="13"/>
              </w:rPr>
              <w:t>quyền tiếp cận cục bộ; nút; số làn</w:t>
            </w:r>
          </w:p>
        </w:tc>
        <w:tc>
          <w:tcPr>
            <w:tcW w:type="dxa" w:w="1814"/>
            <w:vAlign w:val="top"/>
            <w:tcMar>
              <w:top w:w="70" w:type="dxa"/>
              <w:start w:w="70" w:type="dxa"/>
              <w:bottom w:w="70" w:type="dxa"/>
              <w:end w:w="70" w:type="dxa"/>
            </w:tcMar>
          </w:tcPr>
          <w:p>
            <w:r/>
            <w:r>
              <w:rPr>
                <w:rFonts w:ascii="Times New Roman" w:hAnsi="Times New Roman" w:eastAsia="Times New Roman"/>
                <w:sz w:val="13"/>
              </w:rPr>
              <w:t>O27, O29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mạng địa phương Bát Tràng–Kim Lan.</w:t>
            </w:r>
          </w:p>
        </w:tc>
        <w:tc>
          <w:tcPr>
            <w:tcW w:type="dxa" w:w="2381"/>
            <w:vAlign w:val="top"/>
            <w:tcMar>
              <w:top w:w="70" w:type="dxa"/>
              <w:start w:w="70" w:type="dxa"/>
              <w:bottom w:w="70" w:type="dxa"/>
              <w:end w:w="70" w:type="dxa"/>
            </w:tcMar>
          </w:tcPr>
          <w:p>
            <w:r/>
            <w:r>
              <w:rPr>
                <w:rFonts w:ascii="Times New Roman" w:hAnsi="Times New Roman" w:eastAsia="Times New Roman"/>
                <w:sz w:val="13"/>
              </w:rPr>
              <w:t>O29 hoặc O27.</w:t>
            </w:r>
          </w:p>
        </w:tc>
      </w:tr>
      <w:tr>
        <w:tc>
          <w:tcPr>
            <w:tcW w:type="dxa" w:w="680"/>
            <w:vAlign w:val="top"/>
            <w:tcMar>
              <w:top w:w="70" w:type="dxa"/>
              <w:start w:w="70" w:type="dxa"/>
              <w:bottom w:w="70" w:type="dxa"/>
              <w:end w:w="70" w:type="dxa"/>
            </w:tcMar>
          </w:tcPr>
          <w:p>
            <w:r/>
            <w:r>
              <w:rPr>
                <w:rFonts w:ascii="Times New Roman" w:hAnsi="Times New Roman" w:eastAsia="Times New Roman"/>
                <w:sz w:val="13"/>
              </w:rPr>
              <w:t>O27</w:t>
            </w:r>
          </w:p>
        </w:tc>
        <w:tc>
          <w:tcPr>
            <w:tcW w:type="dxa" w:w="3175"/>
            <w:vAlign w:val="top"/>
            <w:tcMar>
              <w:top w:w="70" w:type="dxa"/>
              <w:start w:w="70" w:type="dxa"/>
              <w:bottom w:w="70" w:type="dxa"/>
              <w:end w:w="70" w:type="dxa"/>
            </w:tcMar>
          </w:tcPr>
          <w:p>
            <w:r/>
            <w:r>
              <w:rPr>
                <w:rFonts w:ascii="Times New Roman" w:hAnsi="Times New Roman" w:eastAsia="Times New Roman"/>
                <w:sz w:val="13"/>
              </w:rPr>
              <w:t>Dương Xá – Kiêu Kỵ – Đa Tốn – Trâu Quỳ</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RC3 (RC2–RC4)</w:t>
            </w:r>
          </w:p>
        </w:tc>
        <w:tc>
          <w:tcPr>
            <w:tcW w:type="dxa" w:w="1814"/>
            <w:vAlign w:val="top"/>
            <w:tcMar>
              <w:top w:w="70" w:type="dxa"/>
              <w:start w:w="70" w:type="dxa"/>
              <w:bottom w:w="70" w:type="dxa"/>
              <w:end w:w="70" w:type="dxa"/>
            </w:tcMar>
          </w:tcPr>
          <w:p>
            <w:r/>
            <w:r>
              <w:rPr>
                <w:rFonts w:ascii="Times New Roman" w:hAnsi="Times New Roman" w:eastAsia="Times New Roman"/>
                <w:sz w:val="13"/>
              </w:rPr>
              <w:t>N8×RC3; phụ N8×RC4</w:t>
            </w:r>
          </w:p>
        </w:tc>
        <w:tc>
          <w:tcPr>
            <w:tcW w:type="dxa" w:w="2948"/>
            <w:vAlign w:val="top"/>
            <w:tcMar>
              <w:top w:w="70" w:type="dxa"/>
              <w:start w:w="70" w:type="dxa"/>
              <w:bottom w:w="70" w:type="dxa"/>
              <w:end w:w="70" w:type="dxa"/>
            </w:tcMar>
          </w:tcPr>
          <w:p>
            <w:r/>
            <w:r>
              <w:rPr>
                <w:rFonts w:ascii="Times New Roman" w:hAnsi="Times New Roman" w:eastAsia="Times New Roman"/>
                <w:sz w:val="13"/>
              </w:rPr>
              <w:t>Dương Xá – Kiêu Kỵ – Đa Tốn – Trâu Quỳ</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phương/thu gom</w:t>
            </w:r>
          </w:p>
        </w:tc>
        <w:tc>
          <w:tcPr>
            <w:tcW w:type="dxa" w:w="1814"/>
            <w:vAlign w:val="top"/>
            <w:tcMar>
              <w:top w:w="70" w:type="dxa"/>
              <w:start w:w="70" w:type="dxa"/>
              <w:bottom w:w="70" w:type="dxa"/>
              <w:end w:w="70" w:type="dxa"/>
            </w:tcMar>
          </w:tcPr>
          <w:p>
            <w:r/>
            <w:r>
              <w:rPr>
                <w:rFonts w:ascii="Times New Roman" w:hAnsi="Times New Roman" w:eastAsia="Times New Roman"/>
                <w:sz w:val="13"/>
              </w:rPr>
              <w:t>O25, O26, O29</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vòng thu gom/địa phương Gia Lâm.</w:t>
            </w:r>
          </w:p>
        </w:tc>
        <w:tc>
          <w:tcPr>
            <w:tcW w:type="dxa" w:w="2381"/>
            <w:vAlign w:val="top"/>
            <w:tcMar>
              <w:top w:w="70" w:type="dxa"/>
              <w:start w:w="70" w:type="dxa"/>
              <w:bottom w:w="70" w:type="dxa"/>
              <w:end w:w="70" w:type="dxa"/>
            </w:tcMar>
          </w:tcPr>
          <w:p>
            <w:r/>
            <w:r>
              <w:rPr>
                <w:rFonts w:ascii="Times New Roman" w:hAnsi="Times New Roman" w:eastAsia="Times New Roman"/>
                <w:sz w:val="13"/>
              </w:rPr>
              <w:t>O25 hoặc O26.</w:t>
            </w:r>
          </w:p>
        </w:tc>
      </w:tr>
      <w:tr>
        <w:tc>
          <w:tcPr>
            <w:tcW w:type="dxa" w:w="680"/>
            <w:vAlign w:val="top"/>
            <w:tcMar>
              <w:top w:w="70" w:type="dxa"/>
              <w:start w:w="70" w:type="dxa"/>
              <w:bottom w:w="70" w:type="dxa"/>
              <w:end w:w="70" w:type="dxa"/>
            </w:tcMar>
          </w:tcPr>
          <w:p>
            <w:r/>
            <w:r>
              <w:rPr>
                <w:rFonts w:ascii="Times New Roman" w:hAnsi="Times New Roman" w:eastAsia="Times New Roman"/>
                <w:sz w:val="13"/>
              </w:rPr>
              <w:t>O28</w:t>
            </w:r>
          </w:p>
        </w:tc>
        <w:tc>
          <w:tcPr>
            <w:tcW w:type="dxa" w:w="3175"/>
            <w:vAlign w:val="top"/>
            <w:tcMar>
              <w:top w:w="70" w:type="dxa"/>
              <w:start w:w="70" w:type="dxa"/>
              <w:bottom w:w="70" w:type="dxa"/>
              <w:end w:w="70" w:type="dxa"/>
            </w:tcMar>
          </w:tcPr>
          <w:p>
            <w:r/>
            <w:r>
              <w:rPr>
                <w:rFonts w:ascii="Times New Roman" w:hAnsi="Times New Roman" w:eastAsia="Times New Roman"/>
                <w:sz w:val="13"/>
              </w:rPr>
              <w:t>Cổ Bi – Đặng Xá – Dương Quang – Dương Xá</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RC2 (RC2–RC4)</w:t>
            </w:r>
          </w:p>
        </w:tc>
        <w:tc>
          <w:tcPr>
            <w:tcW w:type="dxa" w:w="1814"/>
            <w:vAlign w:val="top"/>
            <w:tcMar>
              <w:top w:w="70" w:type="dxa"/>
              <w:start w:w="70" w:type="dxa"/>
              <w:bottom w:w="70" w:type="dxa"/>
              <w:end w:w="70" w:type="dxa"/>
            </w:tcMar>
          </w:tcPr>
          <w:p>
            <w:r/>
            <w:r>
              <w:rPr>
                <w:rFonts w:ascii="Times New Roman" w:hAnsi="Times New Roman" w:eastAsia="Times New Roman"/>
                <w:sz w:val="13"/>
              </w:rPr>
              <w:t>N8×RC2; phụ N8×RC4</w:t>
            </w:r>
          </w:p>
        </w:tc>
        <w:tc>
          <w:tcPr>
            <w:tcW w:type="dxa" w:w="2948"/>
            <w:vAlign w:val="top"/>
            <w:tcMar>
              <w:top w:w="70" w:type="dxa"/>
              <w:start w:w="70" w:type="dxa"/>
              <w:bottom w:w="70" w:type="dxa"/>
              <w:end w:w="70" w:type="dxa"/>
            </w:tcMar>
          </w:tcPr>
          <w:p>
            <w:r/>
            <w:r>
              <w:rPr>
                <w:rFonts w:ascii="Times New Roman" w:hAnsi="Times New Roman" w:eastAsia="Times New Roman"/>
                <w:sz w:val="13"/>
              </w:rPr>
              <w:t>Cổ Bi – Đặng Xá – Dương Quang – Dương Xá</w:t>
            </w:r>
          </w:p>
        </w:tc>
        <w:tc>
          <w:tcPr>
            <w:tcW w:type="dxa" w:w="2551"/>
            <w:vAlign w:val="top"/>
            <w:tcMar>
              <w:top w:w="70" w:type="dxa"/>
              <w:start w:w="70" w:type="dxa"/>
              <w:bottom w:w="70" w:type="dxa"/>
              <w:end w:w="70" w:type="dxa"/>
            </w:tcMar>
          </w:tcPr>
          <w:p>
            <w:r/>
            <w:r>
              <w:rPr>
                <w:rFonts w:ascii="Times New Roman" w:hAnsi="Times New Roman" w:eastAsia="Times New Roman"/>
                <w:sz w:val="13"/>
              </w:rPr>
              <w:t>ranh 2030; cấp đường</w:t>
            </w:r>
          </w:p>
        </w:tc>
        <w:tc>
          <w:tcPr>
            <w:tcW w:type="dxa" w:w="1814"/>
            <w:vAlign w:val="top"/>
            <w:tcMar>
              <w:top w:w="70" w:type="dxa"/>
              <w:start w:w="70" w:type="dxa"/>
              <w:bottom w:w="70" w:type="dxa"/>
              <w:end w:w="70" w:type="dxa"/>
            </w:tcMar>
          </w:tcPr>
          <w:p>
            <w:r/>
            <w:r>
              <w:rPr>
                <w:rFonts w:ascii="Times New Roman" w:hAnsi="Times New Roman" w:eastAsia="Times New Roman"/>
                <w:sz w:val="13"/>
              </w:rPr>
              <w:t>O25, O30</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Gia Lâm phía Bắc và kiểm tra ranh.</w:t>
            </w:r>
          </w:p>
        </w:tc>
        <w:tc>
          <w:tcPr>
            <w:tcW w:type="dxa" w:w="2381"/>
            <w:vAlign w:val="top"/>
            <w:tcMar>
              <w:top w:w="70" w:type="dxa"/>
              <w:start w:w="70" w:type="dxa"/>
              <w:bottom w:w="70" w:type="dxa"/>
              <w:end w:w="70" w:type="dxa"/>
            </w:tcMar>
          </w:tcPr>
          <w:p>
            <w:r/>
            <w:r>
              <w:rPr>
                <w:rFonts w:ascii="Times New Roman" w:hAnsi="Times New Roman" w:eastAsia="Times New Roman"/>
                <w:sz w:val="13"/>
              </w:rPr>
              <w:t>O30 hoặc O25.</w:t>
            </w:r>
          </w:p>
        </w:tc>
      </w:tr>
      <w:tr>
        <w:tc>
          <w:tcPr>
            <w:tcW w:type="dxa" w:w="680"/>
            <w:vAlign w:val="top"/>
            <w:tcMar>
              <w:top w:w="70" w:type="dxa"/>
              <w:start w:w="70" w:type="dxa"/>
              <w:bottom w:w="70" w:type="dxa"/>
              <w:end w:w="70" w:type="dxa"/>
            </w:tcMar>
          </w:tcPr>
          <w:p>
            <w:r/>
            <w:r>
              <w:rPr>
                <w:rFonts w:ascii="Times New Roman" w:hAnsi="Times New Roman" w:eastAsia="Times New Roman"/>
                <w:sz w:val="13"/>
              </w:rPr>
              <w:t>O29</w:t>
            </w:r>
          </w:p>
        </w:tc>
        <w:tc>
          <w:tcPr>
            <w:tcW w:type="dxa" w:w="3175"/>
            <w:vAlign w:val="top"/>
            <w:tcMar>
              <w:top w:w="70" w:type="dxa"/>
              <w:start w:w="70" w:type="dxa"/>
              <w:bottom w:w="70" w:type="dxa"/>
              <w:end w:w="70" w:type="dxa"/>
            </w:tcMar>
          </w:tcPr>
          <w:p>
            <w:r/>
            <w:r>
              <w:rPr>
                <w:rFonts w:ascii="Times New Roman" w:hAnsi="Times New Roman" w:eastAsia="Times New Roman"/>
                <w:sz w:val="13"/>
              </w:rPr>
              <w:t>Bát Tràng – Văn Đức – Kim Lan – Đa Tốn</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RC4 (RC3–RC4)</w:t>
            </w:r>
          </w:p>
        </w:tc>
        <w:tc>
          <w:tcPr>
            <w:tcW w:type="dxa" w:w="1814"/>
            <w:vAlign w:val="top"/>
            <w:tcMar>
              <w:top w:w="70" w:type="dxa"/>
              <w:start w:w="70" w:type="dxa"/>
              <w:bottom w:w="70" w:type="dxa"/>
              <w:end w:w="70" w:type="dxa"/>
            </w:tcMar>
          </w:tcPr>
          <w:p>
            <w:r/>
            <w:r>
              <w:rPr>
                <w:rFonts w:ascii="Times New Roman" w:hAnsi="Times New Roman" w:eastAsia="Times New Roman"/>
                <w:sz w:val="13"/>
              </w:rPr>
              <w:t>N8×RC4; phụ N8×RC3</w:t>
            </w:r>
          </w:p>
        </w:tc>
        <w:tc>
          <w:tcPr>
            <w:tcW w:type="dxa" w:w="2948"/>
            <w:vAlign w:val="top"/>
            <w:tcMar>
              <w:top w:w="70" w:type="dxa"/>
              <w:start w:w="70" w:type="dxa"/>
              <w:bottom w:w="70" w:type="dxa"/>
              <w:end w:w="70" w:type="dxa"/>
            </w:tcMar>
          </w:tcPr>
          <w:p>
            <w:r/>
            <w:r>
              <w:rPr>
                <w:rFonts w:ascii="Times New Roman" w:hAnsi="Times New Roman" w:eastAsia="Times New Roman"/>
                <w:sz w:val="13"/>
              </w:rPr>
              <w:t>Bát Tràng – Văn Đức – Kim Lan – Đa Tốn</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 nút</w:t>
            </w:r>
          </w:p>
        </w:tc>
        <w:tc>
          <w:tcPr>
            <w:tcW w:type="dxa" w:w="1814"/>
            <w:vAlign w:val="top"/>
            <w:tcMar>
              <w:top w:w="70" w:type="dxa"/>
              <w:start w:w="70" w:type="dxa"/>
              <w:bottom w:w="70" w:type="dxa"/>
              <w:end w:w="70" w:type="dxa"/>
            </w:tcMar>
          </w:tcPr>
          <w:p>
            <w:r/>
            <w:r>
              <w:rPr>
                <w:rFonts w:ascii="Times New Roman" w:hAnsi="Times New Roman" w:eastAsia="Times New Roman"/>
                <w:sz w:val="13"/>
              </w:rPr>
              <w:t>O26, O27</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đường địa phương Gia Lâm phía Nam.</w:t>
            </w:r>
          </w:p>
        </w:tc>
        <w:tc>
          <w:tcPr>
            <w:tcW w:type="dxa" w:w="2381"/>
            <w:vAlign w:val="top"/>
            <w:tcMar>
              <w:top w:w="70" w:type="dxa"/>
              <w:start w:w="70" w:type="dxa"/>
              <w:bottom w:w="70" w:type="dxa"/>
              <w:end w:w="70" w:type="dxa"/>
            </w:tcMar>
          </w:tcPr>
          <w:p>
            <w:r/>
            <w:r>
              <w:rPr>
                <w:rFonts w:ascii="Times New Roman" w:hAnsi="Times New Roman" w:eastAsia="Times New Roman"/>
                <w:sz w:val="13"/>
              </w:rPr>
              <w:t>O26 hoặc O27.</w:t>
            </w:r>
          </w:p>
        </w:tc>
      </w:tr>
      <w:tr>
        <w:tc>
          <w:tcPr>
            <w:tcW w:type="dxa" w:w="680"/>
            <w:vAlign w:val="top"/>
            <w:tcMar>
              <w:top w:w="70" w:type="dxa"/>
              <w:start w:w="70" w:type="dxa"/>
              <w:bottom w:w="70" w:type="dxa"/>
              <w:end w:w="70" w:type="dxa"/>
            </w:tcMar>
          </w:tcPr>
          <w:p>
            <w:r/>
            <w:r>
              <w:rPr>
                <w:rFonts w:ascii="Times New Roman" w:hAnsi="Times New Roman" w:eastAsia="Times New Roman"/>
                <w:sz w:val="13"/>
              </w:rPr>
              <w:t>O30</w:t>
            </w:r>
          </w:p>
        </w:tc>
        <w:tc>
          <w:tcPr>
            <w:tcW w:type="dxa" w:w="3175"/>
            <w:vAlign w:val="top"/>
            <w:tcMar>
              <w:top w:w="70" w:type="dxa"/>
              <w:start w:w="70" w:type="dxa"/>
              <w:bottom w:w="70" w:type="dxa"/>
              <w:end w:w="70" w:type="dxa"/>
            </w:tcMar>
          </w:tcPr>
          <w:p>
            <w:r/>
            <w:r>
              <w:rPr>
                <w:rFonts w:ascii="Times New Roman" w:hAnsi="Times New Roman" w:eastAsia="Times New Roman"/>
                <w:sz w:val="13"/>
              </w:rPr>
              <w:t>Dương Xá – Lệ Chi – Kim Sơn – Trâu Quỳ</w:t>
            </w:r>
          </w:p>
        </w:tc>
        <w:tc>
          <w:tcPr>
            <w:tcW w:type="dxa" w:w="850"/>
            <w:vAlign w:val="top"/>
            <w:tcMar>
              <w:top w:w="70" w:type="dxa"/>
              <w:start w:w="70" w:type="dxa"/>
              <w:bottom w:w="70" w:type="dxa"/>
              <w:end w:w="70" w:type="dxa"/>
            </w:tcMar>
          </w:tcPr>
          <w:p>
            <w:r/>
            <w:r>
              <w:rPr>
                <w:rFonts w:ascii="Times New Roman" w:hAnsi="Times New Roman" w:eastAsia="Times New Roman"/>
                <w:sz w:val="13"/>
              </w:rPr>
              <w:t>N8</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N8×RC3; phụ N8×RC2</w:t>
            </w:r>
          </w:p>
        </w:tc>
        <w:tc>
          <w:tcPr>
            <w:tcW w:type="dxa" w:w="2948"/>
            <w:vAlign w:val="top"/>
            <w:tcMar>
              <w:top w:w="70" w:type="dxa"/>
              <w:start w:w="70" w:type="dxa"/>
              <w:bottom w:w="70" w:type="dxa"/>
              <w:end w:w="70" w:type="dxa"/>
            </w:tcMar>
          </w:tcPr>
          <w:p>
            <w:r/>
            <w:r>
              <w:rPr>
                <w:rFonts w:ascii="Times New Roman" w:hAnsi="Times New Roman" w:eastAsia="Times New Roman"/>
                <w:sz w:val="13"/>
              </w:rPr>
              <w:t>Dương Xá – Lệ Chi – Kim Sơn – Trâu Quỳ</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O25, O28</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hành lang Đông Gia Lâm và tốc độ trung bình.</w:t>
            </w:r>
          </w:p>
        </w:tc>
        <w:tc>
          <w:tcPr>
            <w:tcW w:type="dxa" w:w="2381"/>
            <w:vAlign w:val="top"/>
            <w:tcMar>
              <w:top w:w="70" w:type="dxa"/>
              <w:start w:w="70" w:type="dxa"/>
              <w:bottom w:w="70" w:type="dxa"/>
              <w:end w:w="70" w:type="dxa"/>
            </w:tcMar>
          </w:tcPr>
          <w:p>
            <w:r/>
            <w:r>
              <w:rPr>
                <w:rFonts w:ascii="Times New Roman" w:hAnsi="Times New Roman" w:eastAsia="Times New Roman"/>
                <w:sz w:val="13"/>
              </w:rPr>
              <w:t>O25 hoặc O28.</w:t>
            </w:r>
          </w:p>
        </w:tc>
      </w:tr>
      <w:tr>
        <w:tc>
          <w:tcPr>
            <w:tcW w:type="dxa" w:w="680"/>
            <w:vAlign w:val="top"/>
            <w:tcMar>
              <w:top w:w="70" w:type="dxa"/>
              <w:start w:w="70" w:type="dxa"/>
              <w:bottom w:w="70" w:type="dxa"/>
              <w:end w:w="70" w:type="dxa"/>
            </w:tcMar>
          </w:tcPr>
          <w:p>
            <w:r/>
            <w:r>
              <w:rPr>
                <w:rFonts w:ascii="Times New Roman" w:hAnsi="Times New Roman" w:eastAsia="Times New Roman"/>
                <w:sz w:val="13"/>
              </w:rPr>
              <w:t>O31</w:t>
            </w:r>
          </w:p>
        </w:tc>
        <w:tc>
          <w:tcPr>
            <w:tcW w:type="dxa" w:w="3175"/>
            <w:vAlign w:val="top"/>
            <w:tcMar>
              <w:top w:w="70" w:type="dxa"/>
              <w:start w:w="70" w:type="dxa"/>
              <w:bottom w:w="70" w:type="dxa"/>
              <w:end w:w="70" w:type="dxa"/>
            </w:tcMar>
          </w:tcPr>
          <w:p>
            <w:r/>
            <w:r>
              <w:rPr>
                <w:rFonts w:ascii="Times New Roman" w:hAnsi="Times New Roman" w:eastAsia="Times New Roman"/>
                <w:sz w:val="13"/>
              </w:rPr>
              <w:t>Quang Minh – Chi Đông – Tiền Phong – Mê Linh</w:t>
            </w:r>
          </w:p>
        </w:tc>
        <w:tc>
          <w:tcPr>
            <w:tcW w:type="dxa" w:w="850"/>
            <w:vAlign w:val="top"/>
            <w:tcMar>
              <w:top w:w="70" w:type="dxa"/>
              <w:start w:w="70" w:type="dxa"/>
              <w:bottom w:w="70" w:type="dxa"/>
              <w:end w:w="70" w:type="dxa"/>
            </w:tcMar>
          </w:tcPr>
          <w:p>
            <w:r/>
            <w:r>
              <w:rPr>
                <w:rFonts w:ascii="Times New Roman" w:hAnsi="Times New Roman" w:eastAsia="Times New Roman"/>
                <w:sz w:val="13"/>
              </w:rPr>
              <w:t>N9</w:t>
            </w:r>
          </w:p>
        </w:tc>
        <w:tc>
          <w:tcPr>
            <w:tcW w:type="dxa" w:w="1587"/>
            <w:vAlign w:val="top"/>
            <w:tcMar>
              <w:top w:w="70" w:type="dxa"/>
              <w:start w:w="70" w:type="dxa"/>
              <w:bottom w:w="70" w:type="dxa"/>
              <w:end w:w="70" w:type="dxa"/>
            </w:tcMar>
          </w:tcPr>
          <w:p>
            <w:r/>
            <w:r>
              <w:rPr>
                <w:rFonts w:ascii="Times New Roman" w:hAnsi="Times New Roman" w:eastAsia="Times New Roman"/>
                <w:sz w:val="13"/>
              </w:rPr>
              <w:t>RC1 (RC1–RC3)</w:t>
            </w:r>
          </w:p>
        </w:tc>
        <w:tc>
          <w:tcPr>
            <w:tcW w:type="dxa" w:w="1814"/>
            <w:vAlign w:val="top"/>
            <w:tcMar>
              <w:top w:w="70" w:type="dxa"/>
              <w:start w:w="70" w:type="dxa"/>
              <w:bottom w:w="70" w:type="dxa"/>
              <w:end w:w="70" w:type="dxa"/>
            </w:tcMar>
          </w:tcPr>
          <w:p>
            <w:r/>
            <w:r>
              <w:rPr>
                <w:rFonts w:ascii="Times New Roman" w:hAnsi="Times New Roman" w:eastAsia="Times New Roman"/>
                <w:sz w:val="13"/>
              </w:rPr>
              <w:t>N9×RC1; phụ N9×RC3</w:t>
            </w:r>
          </w:p>
        </w:tc>
        <w:tc>
          <w:tcPr>
            <w:tcW w:type="dxa" w:w="2948"/>
            <w:vAlign w:val="top"/>
            <w:tcMar>
              <w:top w:w="70" w:type="dxa"/>
              <w:start w:w="70" w:type="dxa"/>
              <w:bottom w:w="70" w:type="dxa"/>
              <w:end w:w="70" w:type="dxa"/>
            </w:tcMar>
          </w:tcPr>
          <w:p>
            <w:r/>
            <w:r>
              <w:rPr>
                <w:rFonts w:ascii="Times New Roman" w:hAnsi="Times New Roman" w:eastAsia="Times New Roman"/>
                <w:sz w:val="13"/>
              </w:rPr>
              <w:t>Quang Minh – Chi Đông – Tiền Phong – Mê Linh</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xe tải; nút</w:t>
            </w:r>
          </w:p>
        </w:tc>
        <w:tc>
          <w:tcPr>
            <w:tcW w:type="dxa" w:w="1814"/>
            <w:vAlign w:val="top"/>
            <w:tcMar>
              <w:top w:w="70" w:type="dxa"/>
              <w:start w:w="70" w:type="dxa"/>
              <w:bottom w:w="70" w:type="dxa"/>
              <w:end w:w="70" w:type="dxa"/>
            </w:tcMar>
          </w:tcPr>
          <w:p>
            <w:r/>
            <w:r>
              <w:rPr>
                <w:rFonts w:ascii="Times New Roman" w:hAnsi="Times New Roman" w:eastAsia="Times New Roman"/>
                <w:sz w:val="13"/>
              </w:rPr>
              <w:t>O33, O38</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khu đô thị–công nghiệp Mê Linh, có xe tải và nút.</w:t>
            </w:r>
          </w:p>
        </w:tc>
        <w:tc>
          <w:tcPr>
            <w:tcW w:type="dxa" w:w="2381"/>
            <w:vAlign w:val="top"/>
            <w:tcMar>
              <w:top w:w="70" w:type="dxa"/>
              <w:start w:w="70" w:type="dxa"/>
              <w:bottom w:w="70" w:type="dxa"/>
              <w:end w:w="70" w:type="dxa"/>
            </w:tcMar>
          </w:tcPr>
          <w:p>
            <w:r/>
            <w:r>
              <w:rPr>
                <w:rFonts w:ascii="Times New Roman" w:hAnsi="Times New Roman" w:eastAsia="Times New Roman"/>
                <w:sz w:val="13"/>
              </w:rPr>
              <w:t>O33 hoặc O38.</w:t>
            </w:r>
          </w:p>
        </w:tc>
      </w:tr>
      <w:tr>
        <w:tc>
          <w:tcPr>
            <w:tcW w:type="dxa" w:w="680"/>
            <w:vAlign w:val="top"/>
            <w:tcMar>
              <w:top w:w="70" w:type="dxa"/>
              <w:start w:w="70" w:type="dxa"/>
              <w:bottom w:w="70" w:type="dxa"/>
              <w:end w:w="70" w:type="dxa"/>
            </w:tcMar>
          </w:tcPr>
          <w:p>
            <w:r/>
            <w:r>
              <w:rPr>
                <w:rFonts w:ascii="Times New Roman" w:hAnsi="Times New Roman" w:eastAsia="Times New Roman"/>
                <w:sz w:val="13"/>
              </w:rPr>
              <w:t>O32</w:t>
            </w:r>
          </w:p>
        </w:tc>
        <w:tc>
          <w:tcPr>
            <w:tcW w:type="dxa" w:w="3175"/>
            <w:vAlign w:val="top"/>
            <w:tcMar>
              <w:top w:w="70" w:type="dxa"/>
              <w:start w:w="70" w:type="dxa"/>
              <w:bottom w:w="70" w:type="dxa"/>
              <w:end w:w="70" w:type="dxa"/>
            </w:tcMar>
          </w:tcPr>
          <w:p>
            <w:r/>
            <w:r>
              <w:rPr>
                <w:rFonts w:ascii="Times New Roman" w:hAnsi="Times New Roman" w:eastAsia="Times New Roman"/>
                <w:sz w:val="13"/>
              </w:rPr>
              <w:t>Mê Linh – Tiến Thắng – Tự Lập – Liên Mạc</w:t>
            </w:r>
          </w:p>
        </w:tc>
        <w:tc>
          <w:tcPr>
            <w:tcW w:type="dxa" w:w="850"/>
            <w:vAlign w:val="top"/>
            <w:tcMar>
              <w:top w:w="70" w:type="dxa"/>
              <w:start w:w="70" w:type="dxa"/>
              <w:bottom w:w="70" w:type="dxa"/>
              <w:end w:w="70" w:type="dxa"/>
            </w:tcMar>
          </w:tcPr>
          <w:p>
            <w:r/>
            <w:r>
              <w:rPr>
                <w:rFonts w:ascii="Times New Roman" w:hAnsi="Times New Roman" w:eastAsia="Times New Roman"/>
                <w:sz w:val="13"/>
              </w:rPr>
              <w:t>N9</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N9×RC4; phụ N9×RC2</w:t>
            </w:r>
          </w:p>
        </w:tc>
        <w:tc>
          <w:tcPr>
            <w:tcW w:type="dxa" w:w="2948"/>
            <w:vAlign w:val="top"/>
            <w:tcMar>
              <w:top w:w="70" w:type="dxa"/>
              <w:start w:w="70" w:type="dxa"/>
              <w:bottom w:w="70" w:type="dxa"/>
              <w:end w:w="70" w:type="dxa"/>
            </w:tcMar>
          </w:tcPr>
          <w:p>
            <w:r/>
            <w:r>
              <w:rPr>
                <w:rFonts w:ascii="Times New Roman" w:hAnsi="Times New Roman" w:eastAsia="Times New Roman"/>
                <w:sz w:val="13"/>
              </w:rPr>
              <w:t>Mê Linh – Tiến Thắng – Tự Lập – Liên Mạc</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thu gom/địa phương</w:t>
            </w:r>
          </w:p>
        </w:tc>
        <w:tc>
          <w:tcPr>
            <w:tcW w:type="dxa" w:w="1814"/>
            <w:vAlign w:val="top"/>
            <w:tcMar>
              <w:top w:w="70" w:type="dxa"/>
              <w:start w:w="70" w:type="dxa"/>
              <w:bottom w:w="70" w:type="dxa"/>
              <w:end w:w="70" w:type="dxa"/>
            </w:tcMar>
          </w:tcPr>
          <w:p>
            <w:r/>
            <w:r>
              <w:rPr>
                <w:rFonts w:ascii="Times New Roman" w:hAnsi="Times New Roman" w:eastAsia="Times New Roman"/>
                <w:sz w:val="13"/>
              </w:rPr>
              <w:t>O38</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thu gom/địa phương phía Tây Mê Linh.</w:t>
            </w:r>
          </w:p>
        </w:tc>
        <w:tc>
          <w:tcPr>
            <w:tcW w:type="dxa" w:w="2381"/>
            <w:vAlign w:val="top"/>
            <w:tcMar>
              <w:top w:w="70" w:type="dxa"/>
              <w:start w:w="70" w:type="dxa"/>
              <w:bottom w:w="70" w:type="dxa"/>
              <w:end w:w="70" w:type="dxa"/>
            </w:tcMar>
          </w:tcPr>
          <w:p>
            <w:r/>
            <w:r>
              <w:rPr>
                <w:rFonts w:ascii="Times New Roman" w:hAnsi="Times New Roman" w:eastAsia="Times New Roman"/>
                <w:sz w:val="13"/>
              </w:rPr>
              <w:t>O38 hoặc sinh lại N9×RC4.</w:t>
            </w:r>
          </w:p>
        </w:tc>
      </w:tr>
      <w:tr>
        <w:tc>
          <w:tcPr>
            <w:tcW w:type="dxa" w:w="680"/>
            <w:vAlign w:val="top"/>
            <w:tcMar>
              <w:top w:w="70" w:type="dxa"/>
              <w:start w:w="70" w:type="dxa"/>
              <w:bottom w:w="70" w:type="dxa"/>
              <w:end w:w="70" w:type="dxa"/>
            </w:tcMar>
          </w:tcPr>
          <w:p>
            <w:r/>
            <w:r>
              <w:rPr>
                <w:rFonts w:ascii="Times New Roman" w:hAnsi="Times New Roman" w:eastAsia="Times New Roman"/>
                <w:sz w:val="13"/>
              </w:rPr>
              <w:t>O33</w:t>
            </w:r>
          </w:p>
        </w:tc>
        <w:tc>
          <w:tcPr>
            <w:tcW w:type="dxa" w:w="3175"/>
            <w:vAlign w:val="top"/>
            <w:tcMar>
              <w:top w:w="70" w:type="dxa"/>
              <w:start w:w="70" w:type="dxa"/>
              <w:bottom w:w="70" w:type="dxa"/>
              <w:end w:w="70" w:type="dxa"/>
            </w:tcMar>
          </w:tcPr>
          <w:p>
            <w:r/>
            <w:r>
              <w:rPr>
                <w:rFonts w:ascii="Times New Roman" w:hAnsi="Times New Roman" w:eastAsia="Times New Roman"/>
                <w:sz w:val="13"/>
              </w:rPr>
              <w:t>Quốc lộ 23 – Quang Minh – Kim Hoa – Mê Linh</w:t>
            </w:r>
          </w:p>
        </w:tc>
        <w:tc>
          <w:tcPr>
            <w:tcW w:type="dxa" w:w="850"/>
            <w:vAlign w:val="top"/>
            <w:tcMar>
              <w:top w:w="70" w:type="dxa"/>
              <w:start w:w="70" w:type="dxa"/>
              <w:bottom w:w="70" w:type="dxa"/>
              <w:end w:w="70" w:type="dxa"/>
            </w:tcMar>
          </w:tcPr>
          <w:p>
            <w:r/>
            <w:r>
              <w:rPr>
                <w:rFonts w:ascii="Times New Roman" w:hAnsi="Times New Roman" w:eastAsia="Times New Roman"/>
                <w:sz w:val="13"/>
              </w:rPr>
              <w:t>N9</w:t>
            </w:r>
          </w:p>
        </w:tc>
        <w:tc>
          <w:tcPr>
            <w:tcW w:type="dxa" w:w="1587"/>
            <w:vAlign w:val="top"/>
            <w:tcMar>
              <w:top w:w="70" w:type="dxa"/>
              <w:start w:w="70" w:type="dxa"/>
              <w:bottom w:w="70" w:type="dxa"/>
              <w:end w:w="70" w:type="dxa"/>
            </w:tcMar>
          </w:tcPr>
          <w:p>
            <w:r/>
            <w:r>
              <w:rPr>
                <w:rFonts w:ascii="Times New Roman" w:hAnsi="Times New Roman" w:eastAsia="Times New Roman"/>
                <w:sz w:val="13"/>
              </w:rPr>
              <w:t>RC2 (RC1–RC2)</w:t>
            </w:r>
          </w:p>
        </w:tc>
        <w:tc>
          <w:tcPr>
            <w:tcW w:type="dxa" w:w="1814"/>
            <w:vAlign w:val="top"/>
            <w:tcMar>
              <w:top w:w="70" w:type="dxa"/>
              <w:start w:w="70" w:type="dxa"/>
              <w:bottom w:w="70" w:type="dxa"/>
              <w:end w:w="70" w:type="dxa"/>
            </w:tcMar>
          </w:tcPr>
          <w:p>
            <w:r/>
            <w:r>
              <w:rPr>
                <w:rFonts w:ascii="Times New Roman" w:hAnsi="Times New Roman" w:eastAsia="Times New Roman"/>
                <w:sz w:val="13"/>
              </w:rPr>
              <w:t>N9×RC2; phụ N9×RC1</w:t>
            </w:r>
          </w:p>
        </w:tc>
        <w:tc>
          <w:tcPr>
            <w:tcW w:type="dxa" w:w="2948"/>
            <w:vAlign w:val="top"/>
            <w:tcMar>
              <w:top w:w="70" w:type="dxa"/>
              <w:start w:w="70" w:type="dxa"/>
              <w:bottom w:w="70" w:type="dxa"/>
              <w:end w:w="70" w:type="dxa"/>
            </w:tcMar>
          </w:tcPr>
          <w:p>
            <w:r/>
            <w:r>
              <w:rPr>
                <w:rFonts w:ascii="Times New Roman" w:hAnsi="Times New Roman" w:eastAsia="Times New Roman"/>
                <w:sz w:val="13"/>
              </w:rPr>
              <w:t>Quốc lộ 23 – Quang Minh – Kim Hoa – Mê Linh</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quyền xe máy</w:t>
            </w:r>
          </w:p>
        </w:tc>
        <w:tc>
          <w:tcPr>
            <w:tcW w:type="dxa" w:w="1814"/>
            <w:vAlign w:val="top"/>
            <w:tcMar>
              <w:top w:w="70" w:type="dxa"/>
              <w:start w:w="70" w:type="dxa"/>
              <w:bottom w:w="70" w:type="dxa"/>
              <w:end w:w="70" w:type="dxa"/>
            </w:tcMar>
          </w:tcPr>
          <w:p>
            <w:r/>
            <w:r>
              <w:rPr>
                <w:rFonts w:ascii="Times New Roman" w:hAnsi="Times New Roman" w:eastAsia="Times New Roman"/>
                <w:sz w:val="13"/>
              </w:rPr>
              <w:t>O31, O38</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trục phía Đông Mê Linh và quyền xe máy.</w:t>
            </w:r>
          </w:p>
        </w:tc>
        <w:tc>
          <w:tcPr>
            <w:tcW w:type="dxa" w:w="2381"/>
            <w:vAlign w:val="top"/>
            <w:tcMar>
              <w:top w:w="70" w:type="dxa"/>
              <w:start w:w="70" w:type="dxa"/>
              <w:bottom w:w="70" w:type="dxa"/>
              <w:end w:w="70" w:type="dxa"/>
            </w:tcMar>
          </w:tcPr>
          <w:p>
            <w:r/>
            <w:r>
              <w:rPr>
                <w:rFonts w:ascii="Times New Roman" w:hAnsi="Times New Roman" w:eastAsia="Times New Roman"/>
                <w:sz w:val="13"/>
              </w:rPr>
              <w:t>O31 hoặc O38.</w:t>
            </w:r>
          </w:p>
        </w:tc>
      </w:tr>
      <w:tr>
        <w:tc>
          <w:tcPr>
            <w:tcW w:type="dxa" w:w="680"/>
            <w:vAlign w:val="top"/>
            <w:tcMar>
              <w:top w:w="70" w:type="dxa"/>
              <w:start w:w="70" w:type="dxa"/>
              <w:bottom w:w="70" w:type="dxa"/>
              <w:end w:w="70" w:type="dxa"/>
            </w:tcMar>
          </w:tcPr>
          <w:p>
            <w:r/>
            <w:r>
              <w:rPr>
                <w:rFonts w:ascii="Times New Roman" w:hAnsi="Times New Roman" w:eastAsia="Times New Roman"/>
                <w:sz w:val="13"/>
              </w:rPr>
              <w:t>O34</w:t>
            </w:r>
          </w:p>
        </w:tc>
        <w:tc>
          <w:tcPr>
            <w:tcW w:type="dxa" w:w="3175"/>
            <w:vAlign w:val="top"/>
            <w:tcMar>
              <w:top w:w="70" w:type="dxa"/>
              <w:start w:w="70" w:type="dxa"/>
              <w:bottom w:w="70" w:type="dxa"/>
              <w:end w:w="70" w:type="dxa"/>
            </w:tcMar>
          </w:tcPr>
          <w:p>
            <w:r/>
            <w:r>
              <w:rPr>
                <w:rFonts w:ascii="Times New Roman" w:hAnsi="Times New Roman" w:eastAsia="Times New Roman"/>
                <w:sz w:val="13"/>
              </w:rPr>
              <w:t>Sóc Sơn – Quốc lộ 3 – Trung Giã – Bắc Phú</w:t>
            </w:r>
          </w:p>
        </w:tc>
        <w:tc>
          <w:tcPr>
            <w:tcW w:type="dxa" w:w="850"/>
            <w:vAlign w:val="top"/>
            <w:tcMar>
              <w:top w:w="70" w:type="dxa"/>
              <w:start w:w="70" w:type="dxa"/>
              <w:bottom w:w="70" w:type="dxa"/>
              <w:end w:w="70" w:type="dxa"/>
            </w:tcMar>
          </w:tcPr>
          <w:p>
            <w:r/>
            <w:r>
              <w:rPr>
                <w:rFonts w:ascii="Times New Roman" w:hAnsi="Times New Roman" w:eastAsia="Times New Roman"/>
                <w:sz w:val="13"/>
              </w:rPr>
              <w:t>N10</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N10×RC1; phụ N10×RC2</w:t>
            </w:r>
          </w:p>
        </w:tc>
        <w:tc>
          <w:tcPr>
            <w:tcW w:type="dxa" w:w="2948"/>
            <w:vAlign w:val="top"/>
            <w:tcMar>
              <w:top w:w="70" w:type="dxa"/>
              <w:start w:w="70" w:type="dxa"/>
              <w:bottom w:w="70" w:type="dxa"/>
              <w:end w:w="70" w:type="dxa"/>
            </w:tcMar>
          </w:tcPr>
          <w:p>
            <w:r/>
            <w:r>
              <w:rPr>
                <w:rFonts w:ascii="Times New Roman" w:hAnsi="Times New Roman" w:eastAsia="Times New Roman"/>
                <w:sz w:val="13"/>
              </w:rPr>
              <w:t>Sóc Sơn – Quốc lộ 3 – Trung Giã – Bắc Phú</w:t>
            </w:r>
          </w:p>
        </w:tc>
        <w:tc>
          <w:tcPr>
            <w:tcW w:type="dxa" w:w="2551"/>
            <w:vAlign w:val="top"/>
            <w:tcMar>
              <w:top w:w="70" w:type="dxa"/>
              <w:start w:w="70" w:type="dxa"/>
              <w:bottom w:w="70" w:type="dxa"/>
              <w:end w:w="70" w:type="dxa"/>
            </w:tcMar>
          </w:tcPr>
          <w:p>
            <w:r/>
            <w:r>
              <w:rPr>
                <w:rFonts w:ascii="Times New Roman" w:hAnsi="Times New Roman" w:eastAsia="Times New Roman"/>
                <w:sz w:val="13"/>
              </w:rPr>
              <w:t>loại trừ khu Nội Bài; tốc độ</w:t>
            </w:r>
          </w:p>
        </w:tc>
        <w:tc>
          <w:tcPr>
            <w:tcW w:type="dxa" w:w="1814"/>
            <w:vAlign w:val="top"/>
            <w:tcMar>
              <w:top w:w="70" w:type="dxa"/>
              <w:start w:w="70" w:type="dxa"/>
              <w:bottom w:w="70" w:type="dxa"/>
              <w:end w:w="70" w:type="dxa"/>
            </w:tcMar>
          </w:tcPr>
          <w:p>
            <w:r/>
            <w:r>
              <w:rPr>
                <w:rFonts w:ascii="Times New Roman" w:hAnsi="Times New Roman" w:eastAsia="Times New Roman"/>
                <w:sz w:val="13"/>
              </w:rPr>
              <w:t>O35, O37</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trục chính Sóc Sơn, đồng thời loại trừ phần thuộc Nội Bài.</w:t>
            </w:r>
          </w:p>
        </w:tc>
        <w:tc>
          <w:tcPr>
            <w:tcW w:type="dxa" w:w="2381"/>
            <w:vAlign w:val="top"/>
            <w:tcMar>
              <w:top w:w="70" w:type="dxa"/>
              <w:start w:w="70" w:type="dxa"/>
              <w:bottom w:w="70" w:type="dxa"/>
              <w:end w:w="70" w:type="dxa"/>
            </w:tcMar>
          </w:tcPr>
          <w:p>
            <w:r/>
            <w:r>
              <w:rPr>
                <w:rFonts w:ascii="Times New Roman" w:hAnsi="Times New Roman" w:eastAsia="Times New Roman"/>
                <w:sz w:val="13"/>
              </w:rPr>
              <w:t>O37 hoặc sinh lại N10×RC1.</w:t>
            </w:r>
          </w:p>
        </w:tc>
      </w:tr>
      <w:tr>
        <w:tc>
          <w:tcPr>
            <w:tcW w:type="dxa" w:w="680"/>
            <w:vAlign w:val="top"/>
            <w:tcMar>
              <w:top w:w="70" w:type="dxa"/>
              <w:start w:w="70" w:type="dxa"/>
              <w:bottom w:w="70" w:type="dxa"/>
              <w:end w:w="70" w:type="dxa"/>
            </w:tcMar>
          </w:tcPr>
          <w:p>
            <w:r/>
            <w:r>
              <w:rPr>
                <w:rFonts w:ascii="Times New Roman" w:hAnsi="Times New Roman" w:eastAsia="Times New Roman"/>
                <w:sz w:val="13"/>
              </w:rPr>
              <w:t>O35</w:t>
            </w:r>
          </w:p>
        </w:tc>
        <w:tc>
          <w:tcPr>
            <w:tcW w:type="dxa" w:w="3175"/>
            <w:vAlign w:val="top"/>
            <w:tcMar>
              <w:top w:w="70" w:type="dxa"/>
              <w:start w:w="70" w:type="dxa"/>
              <w:bottom w:w="70" w:type="dxa"/>
              <w:end w:w="70" w:type="dxa"/>
            </w:tcMar>
          </w:tcPr>
          <w:p>
            <w:r/>
            <w:r>
              <w:rPr>
                <w:rFonts w:ascii="Times New Roman" w:hAnsi="Times New Roman" w:eastAsia="Times New Roman"/>
                <w:sz w:val="13"/>
              </w:rPr>
              <w:t>Sóc Sơn – Xuân Giang – Bắc Phú – Tân Hưng</w:t>
            </w:r>
          </w:p>
        </w:tc>
        <w:tc>
          <w:tcPr>
            <w:tcW w:type="dxa" w:w="850"/>
            <w:vAlign w:val="top"/>
            <w:tcMar>
              <w:top w:w="70" w:type="dxa"/>
              <w:start w:w="70" w:type="dxa"/>
              <w:bottom w:w="70" w:type="dxa"/>
              <w:end w:w="70" w:type="dxa"/>
            </w:tcMar>
          </w:tcPr>
          <w:p>
            <w:r/>
            <w:r>
              <w:rPr>
                <w:rFonts w:ascii="Times New Roman" w:hAnsi="Times New Roman" w:eastAsia="Times New Roman"/>
                <w:sz w:val="13"/>
              </w:rPr>
              <w:t>N10</w:t>
            </w:r>
          </w:p>
        </w:tc>
        <w:tc>
          <w:tcPr>
            <w:tcW w:type="dxa" w:w="1587"/>
            <w:vAlign w:val="top"/>
            <w:tcMar>
              <w:top w:w="70" w:type="dxa"/>
              <w:start w:w="70" w:type="dxa"/>
              <w:bottom w:w="70" w:type="dxa"/>
              <w:end w:w="70" w:type="dxa"/>
            </w:tcMar>
          </w:tcPr>
          <w:p>
            <w:r/>
            <w:r>
              <w:rPr>
                <w:rFonts w:ascii="Times New Roman" w:hAnsi="Times New Roman" w:eastAsia="Times New Roman"/>
                <w:sz w:val="13"/>
              </w:rPr>
              <w:t>RC3 (RC2–RC4)</w:t>
            </w:r>
          </w:p>
        </w:tc>
        <w:tc>
          <w:tcPr>
            <w:tcW w:type="dxa" w:w="1814"/>
            <w:vAlign w:val="top"/>
            <w:tcMar>
              <w:top w:w="70" w:type="dxa"/>
              <w:start w:w="70" w:type="dxa"/>
              <w:bottom w:w="70" w:type="dxa"/>
              <w:end w:w="70" w:type="dxa"/>
            </w:tcMar>
          </w:tcPr>
          <w:p>
            <w:r/>
            <w:r>
              <w:rPr>
                <w:rFonts w:ascii="Times New Roman" w:hAnsi="Times New Roman" w:eastAsia="Times New Roman"/>
                <w:sz w:val="13"/>
              </w:rPr>
              <w:t>N10×RC3; phụ N10×RC4</w:t>
            </w:r>
          </w:p>
        </w:tc>
        <w:tc>
          <w:tcPr>
            <w:tcW w:type="dxa" w:w="2948"/>
            <w:vAlign w:val="top"/>
            <w:tcMar>
              <w:top w:w="70" w:type="dxa"/>
              <w:start w:w="70" w:type="dxa"/>
              <w:bottom w:w="70" w:type="dxa"/>
              <w:end w:w="70" w:type="dxa"/>
            </w:tcMar>
          </w:tcPr>
          <w:p>
            <w:r/>
            <w:r>
              <w:rPr>
                <w:rFonts w:ascii="Times New Roman" w:hAnsi="Times New Roman" w:eastAsia="Times New Roman"/>
                <w:sz w:val="13"/>
              </w:rPr>
              <w:t>Sóc Sơn – Xuân Giang – Bắc Phú – Tân Hưng</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địa phương/thu gom</w:t>
            </w:r>
          </w:p>
        </w:tc>
        <w:tc>
          <w:tcPr>
            <w:tcW w:type="dxa" w:w="1814"/>
            <w:vAlign w:val="top"/>
            <w:tcMar>
              <w:top w:w="70" w:type="dxa"/>
              <w:start w:w="70" w:type="dxa"/>
              <w:bottom w:w="70" w:type="dxa"/>
              <w:end w:w="70" w:type="dxa"/>
            </w:tcMar>
          </w:tcPr>
          <w:p>
            <w:r/>
            <w:r>
              <w:rPr>
                <w:rFonts w:ascii="Times New Roman" w:hAnsi="Times New Roman" w:eastAsia="Times New Roman"/>
                <w:sz w:val="13"/>
              </w:rPr>
              <w:t>O34, O37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mạng thu gom/địa phương phía Đông Sóc Sơn.</w:t>
            </w:r>
          </w:p>
        </w:tc>
        <w:tc>
          <w:tcPr>
            <w:tcW w:type="dxa" w:w="2381"/>
            <w:vAlign w:val="top"/>
            <w:tcMar>
              <w:top w:w="70" w:type="dxa"/>
              <w:start w:w="70" w:type="dxa"/>
              <w:bottom w:w="70" w:type="dxa"/>
              <w:end w:w="70" w:type="dxa"/>
            </w:tcMar>
          </w:tcPr>
          <w:p>
            <w:r/>
            <w:r>
              <w:rPr>
                <w:rFonts w:ascii="Times New Roman" w:hAnsi="Times New Roman" w:eastAsia="Times New Roman"/>
                <w:sz w:val="13"/>
              </w:rPr>
              <w:t>O37 hoặc O36.</w:t>
            </w:r>
          </w:p>
        </w:tc>
      </w:tr>
      <w:tr>
        <w:tc>
          <w:tcPr>
            <w:tcW w:type="dxa" w:w="680"/>
            <w:vAlign w:val="top"/>
            <w:tcMar>
              <w:top w:w="70" w:type="dxa"/>
              <w:start w:w="70" w:type="dxa"/>
              <w:bottom w:w="70" w:type="dxa"/>
              <w:end w:w="70" w:type="dxa"/>
            </w:tcMar>
          </w:tcPr>
          <w:p>
            <w:r/>
            <w:r>
              <w:rPr>
                <w:rFonts w:ascii="Times New Roman" w:hAnsi="Times New Roman" w:eastAsia="Times New Roman"/>
                <w:sz w:val="13"/>
              </w:rPr>
              <w:t>O36</w:t>
            </w:r>
          </w:p>
        </w:tc>
        <w:tc>
          <w:tcPr>
            <w:tcW w:type="dxa" w:w="3175"/>
            <w:vAlign w:val="top"/>
            <w:tcMar>
              <w:top w:w="70" w:type="dxa"/>
              <w:start w:w="70" w:type="dxa"/>
              <w:bottom w:w="70" w:type="dxa"/>
              <w:end w:w="70" w:type="dxa"/>
            </w:tcMar>
          </w:tcPr>
          <w:p>
            <w:r/>
            <w:r>
              <w:rPr>
                <w:rFonts w:ascii="Times New Roman" w:hAnsi="Times New Roman" w:eastAsia="Times New Roman"/>
                <w:sz w:val="13"/>
              </w:rPr>
              <w:t>Sóc Sơn – Minh Trí – Minh Phú – Hiền Ninh</w:t>
            </w:r>
          </w:p>
        </w:tc>
        <w:tc>
          <w:tcPr>
            <w:tcW w:type="dxa" w:w="850"/>
            <w:vAlign w:val="top"/>
            <w:tcMar>
              <w:top w:w="70" w:type="dxa"/>
              <w:start w:w="70" w:type="dxa"/>
              <w:bottom w:w="70" w:type="dxa"/>
              <w:end w:w="70" w:type="dxa"/>
            </w:tcMar>
          </w:tcPr>
          <w:p>
            <w:r/>
            <w:r>
              <w:rPr>
                <w:rFonts w:ascii="Times New Roman" w:hAnsi="Times New Roman" w:eastAsia="Times New Roman"/>
                <w:sz w:val="13"/>
              </w:rPr>
              <w:t>N10</w:t>
            </w:r>
          </w:p>
        </w:tc>
        <w:tc>
          <w:tcPr>
            <w:tcW w:type="dxa" w:w="1587"/>
            <w:vAlign w:val="top"/>
            <w:tcMar>
              <w:top w:w="70" w:type="dxa"/>
              <w:start w:w="70" w:type="dxa"/>
              <w:bottom w:w="70" w:type="dxa"/>
              <w:end w:w="70" w:type="dxa"/>
            </w:tcMar>
          </w:tcPr>
          <w:p>
            <w:r/>
            <w:r>
              <w:rPr>
                <w:rFonts w:ascii="Times New Roman" w:hAnsi="Times New Roman" w:eastAsia="Times New Roman"/>
                <w:sz w:val="13"/>
              </w:rPr>
              <w:t>RC4 (RC2–RC4)</w:t>
            </w:r>
          </w:p>
        </w:tc>
        <w:tc>
          <w:tcPr>
            <w:tcW w:type="dxa" w:w="1814"/>
            <w:vAlign w:val="top"/>
            <w:tcMar>
              <w:top w:w="70" w:type="dxa"/>
              <w:start w:w="70" w:type="dxa"/>
              <w:bottom w:w="70" w:type="dxa"/>
              <w:end w:w="70" w:type="dxa"/>
            </w:tcMar>
          </w:tcPr>
          <w:p>
            <w:r/>
            <w:r>
              <w:rPr>
                <w:rFonts w:ascii="Times New Roman" w:hAnsi="Times New Roman" w:eastAsia="Times New Roman"/>
                <w:sz w:val="13"/>
              </w:rPr>
              <w:t>N10×RC4; phụ N10×RC2</w:t>
            </w:r>
          </w:p>
        </w:tc>
        <w:tc>
          <w:tcPr>
            <w:tcW w:type="dxa" w:w="2948"/>
            <w:vAlign w:val="top"/>
            <w:tcMar>
              <w:top w:w="70" w:type="dxa"/>
              <w:start w:w="70" w:type="dxa"/>
              <w:bottom w:w="70" w:type="dxa"/>
              <w:end w:w="70" w:type="dxa"/>
            </w:tcMar>
          </w:tcPr>
          <w:p>
            <w:r/>
            <w:r>
              <w:rPr>
                <w:rFonts w:ascii="Times New Roman" w:hAnsi="Times New Roman" w:eastAsia="Times New Roman"/>
                <w:sz w:val="13"/>
              </w:rPr>
              <w:t>Sóc Sơn – Minh Trí – Minh Phú – Hiền Ninh</w:t>
            </w:r>
          </w:p>
        </w:tc>
        <w:tc>
          <w:tcPr>
            <w:tcW w:type="dxa" w:w="2551"/>
            <w:vAlign w:val="top"/>
            <w:tcMar>
              <w:top w:w="70" w:type="dxa"/>
              <w:start w:w="70" w:type="dxa"/>
              <w:bottom w:w="70" w:type="dxa"/>
              <w:end w:w="70" w:type="dxa"/>
            </w:tcMar>
          </w:tcPr>
          <w:p>
            <w:r/>
            <w:r>
              <w:rPr>
                <w:rFonts w:ascii="Times New Roman" w:hAnsi="Times New Roman" w:eastAsia="Times New Roman"/>
                <w:sz w:val="13"/>
              </w:rPr>
              <w:t>xác minh không thuộc Nội Bài</w:t>
            </w:r>
          </w:p>
        </w:tc>
        <w:tc>
          <w:tcPr>
            <w:tcW w:type="dxa" w:w="1814"/>
            <w:vAlign w:val="top"/>
            <w:tcMar>
              <w:top w:w="70" w:type="dxa"/>
              <w:start w:w="70" w:type="dxa"/>
              <w:bottom w:w="70" w:type="dxa"/>
              <w:end w:w="70" w:type="dxa"/>
            </w:tcMar>
          </w:tcPr>
          <w:p>
            <w:r/>
            <w:r>
              <w:rPr>
                <w:rFonts w:ascii="Times New Roman" w:hAnsi="Times New Roman" w:eastAsia="Times New Roman"/>
                <w:sz w:val="13"/>
              </w:rPr>
              <w:t>O35, O37</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đường địa phương phía Tây, phải xác minh ngoài Nội Bài.</w:t>
            </w:r>
          </w:p>
        </w:tc>
        <w:tc>
          <w:tcPr>
            <w:tcW w:type="dxa" w:w="2381"/>
            <w:vAlign w:val="top"/>
            <w:tcMar>
              <w:top w:w="70" w:type="dxa"/>
              <w:start w:w="70" w:type="dxa"/>
              <w:bottom w:w="70" w:type="dxa"/>
              <w:end w:w="70" w:type="dxa"/>
            </w:tcMar>
          </w:tcPr>
          <w:p>
            <w:r/>
            <w:r>
              <w:rPr>
                <w:rFonts w:ascii="Times New Roman" w:hAnsi="Times New Roman" w:eastAsia="Times New Roman"/>
                <w:sz w:val="13"/>
              </w:rPr>
              <w:t>O35 hoặc O37.</w:t>
            </w:r>
          </w:p>
        </w:tc>
      </w:tr>
      <w:tr>
        <w:tc>
          <w:tcPr>
            <w:tcW w:type="dxa" w:w="680"/>
            <w:vAlign w:val="top"/>
            <w:tcMar>
              <w:top w:w="70" w:type="dxa"/>
              <w:start w:w="70" w:type="dxa"/>
              <w:bottom w:w="70" w:type="dxa"/>
              <w:end w:w="70" w:type="dxa"/>
            </w:tcMar>
          </w:tcPr>
          <w:p>
            <w:r/>
            <w:r>
              <w:rPr>
                <w:rFonts w:ascii="Times New Roman" w:hAnsi="Times New Roman" w:eastAsia="Times New Roman"/>
                <w:sz w:val="13"/>
              </w:rPr>
              <w:t>O37</w:t>
            </w:r>
          </w:p>
        </w:tc>
        <w:tc>
          <w:tcPr>
            <w:tcW w:type="dxa" w:w="3175"/>
            <w:vAlign w:val="top"/>
            <w:tcMar>
              <w:top w:w="70" w:type="dxa"/>
              <w:start w:w="70" w:type="dxa"/>
              <w:bottom w:w="70" w:type="dxa"/>
              <w:end w:w="70" w:type="dxa"/>
            </w:tcMar>
          </w:tcPr>
          <w:p>
            <w:r/>
            <w:r>
              <w:rPr>
                <w:rFonts w:ascii="Times New Roman" w:hAnsi="Times New Roman" w:eastAsia="Times New Roman"/>
                <w:sz w:val="13"/>
              </w:rPr>
              <w:t>Sóc Sơn – Phù Linh – Tân Minh – Bắc Sơn</w:t>
            </w:r>
          </w:p>
        </w:tc>
        <w:tc>
          <w:tcPr>
            <w:tcW w:type="dxa" w:w="850"/>
            <w:vAlign w:val="top"/>
            <w:tcMar>
              <w:top w:w="70" w:type="dxa"/>
              <w:start w:w="70" w:type="dxa"/>
              <w:bottom w:w="70" w:type="dxa"/>
              <w:end w:w="70" w:type="dxa"/>
            </w:tcMar>
          </w:tcPr>
          <w:p>
            <w:r/>
            <w:r>
              <w:rPr>
                <w:rFonts w:ascii="Times New Roman" w:hAnsi="Times New Roman" w:eastAsia="Times New Roman"/>
                <w:sz w:val="13"/>
              </w:rPr>
              <w:t>N10</w:t>
            </w:r>
          </w:p>
        </w:tc>
        <w:tc>
          <w:tcPr>
            <w:tcW w:type="dxa" w:w="1587"/>
            <w:vAlign w:val="top"/>
            <w:tcMar>
              <w:top w:w="70" w:type="dxa"/>
              <w:start w:w="70" w:type="dxa"/>
              <w:bottom w:w="70" w:type="dxa"/>
              <w:end w:w="70" w:type="dxa"/>
            </w:tcMar>
          </w:tcPr>
          <w:p>
            <w:r/>
            <w:r>
              <w:rPr>
                <w:rFonts w:ascii="Times New Roman" w:hAnsi="Times New Roman" w:eastAsia="Times New Roman"/>
                <w:sz w:val="13"/>
              </w:rPr>
              <w:t>RC2 (RC2–RC4)</w:t>
            </w:r>
          </w:p>
        </w:tc>
        <w:tc>
          <w:tcPr>
            <w:tcW w:type="dxa" w:w="1814"/>
            <w:vAlign w:val="top"/>
            <w:tcMar>
              <w:top w:w="70" w:type="dxa"/>
              <w:start w:w="70" w:type="dxa"/>
              <w:bottom w:w="70" w:type="dxa"/>
              <w:end w:w="70" w:type="dxa"/>
            </w:tcMar>
          </w:tcPr>
          <w:p>
            <w:r/>
            <w:r>
              <w:rPr>
                <w:rFonts w:ascii="Times New Roman" w:hAnsi="Times New Roman" w:eastAsia="Times New Roman"/>
                <w:sz w:val="13"/>
              </w:rPr>
              <w:t>N10×RC2; phụ N10×RC4</w:t>
            </w:r>
          </w:p>
        </w:tc>
        <w:tc>
          <w:tcPr>
            <w:tcW w:type="dxa" w:w="2948"/>
            <w:vAlign w:val="top"/>
            <w:tcMar>
              <w:top w:w="70" w:type="dxa"/>
              <w:start w:w="70" w:type="dxa"/>
              <w:bottom w:w="70" w:type="dxa"/>
              <w:end w:w="70" w:type="dxa"/>
            </w:tcMar>
          </w:tcPr>
          <w:p>
            <w:r/>
            <w:r>
              <w:rPr>
                <w:rFonts w:ascii="Times New Roman" w:hAnsi="Times New Roman" w:eastAsia="Times New Roman"/>
                <w:sz w:val="13"/>
              </w:rPr>
              <w:t>Sóc Sơn – Phù Linh – Tân Minh – Bắc Sơn</w:t>
            </w:r>
          </w:p>
        </w:tc>
        <w:tc>
          <w:tcPr>
            <w:tcW w:type="dxa" w:w="2551"/>
            <w:vAlign w:val="top"/>
            <w:tcMar>
              <w:top w:w="70" w:type="dxa"/>
              <w:start w:w="70" w:type="dxa"/>
              <w:bottom w:w="70" w:type="dxa"/>
              <w:end w:w="70" w:type="dxa"/>
            </w:tcMar>
          </w:tcPr>
          <w:p>
            <w:r/>
            <w:r>
              <w:rPr>
                <w:rFonts w:ascii="Times New Roman" w:hAnsi="Times New Roman" w:eastAsia="Times New Roman"/>
                <w:sz w:val="13"/>
              </w:rPr>
              <w:t>đường ven đô/nông thôn</w:t>
            </w:r>
          </w:p>
        </w:tc>
        <w:tc>
          <w:tcPr>
            <w:tcW w:type="dxa" w:w="1814"/>
            <w:vAlign w:val="top"/>
            <w:tcMar>
              <w:top w:w="70" w:type="dxa"/>
              <w:start w:w="70" w:type="dxa"/>
              <w:bottom w:w="70" w:type="dxa"/>
              <w:end w:w="70" w:type="dxa"/>
            </w:tcMar>
          </w:tcPr>
          <w:p>
            <w:r/>
            <w:r>
              <w:rPr>
                <w:rFonts w:ascii="Times New Roman" w:hAnsi="Times New Roman" w:eastAsia="Times New Roman"/>
                <w:sz w:val="13"/>
              </w:rPr>
              <w:t>O34, O35, O36</w:t>
            </w:r>
          </w:p>
        </w:tc>
        <w:tc>
          <w:tcPr>
            <w:tcW w:type="dxa" w:w="3118"/>
            <w:vAlign w:val="top"/>
            <w:tcMar>
              <w:top w:w="70" w:type="dxa"/>
              <w:start w:w="70" w:type="dxa"/>
              <w:bottom w:w="70" w:type="dxa"/>
              <w:end w:w="70" w:type="dxa"/>
            </w:tcMar>
          </w:tcPr>
          <w:p>
            <w:r/>
            <w:r>
              <w:rPr>
                <w:rFonts w:ascii="Times New Roman" w:hAnsi="Times New Roman" w:eastAsia="Times New Roman"/>
                <w:sz w:val="13"/>
              </w:rPr>
              <w:t>Đại diện hỗn hợp ven đô/nông thôn Sóc Sơn.</w:t>
            </w:r>
          </w:p>
        </w:tc>
        <w:tc>
          <w:tcPr>
            <w:tcW w:type="dxa" w:w="2381"/>
            <w:vAlign w:val="top"/>
            <w:tcMar>
              <w:top w:w="70" w:type="dxa"/>
              <w:start w:w="70" w:type="dxa"/>
              <w:bottom w:w="70" w:type="dxa"/>
              <w:end w:w="70" w:type="dxa"/>
            </w:tcMar>
          </w:tcPr>
          <w:p>
            <w:r/>
            <w:r>
              <w:rPr>
                <w:rFonts w:ascii="Times New Roman" w:hAnsi="Times New Roman" w:eastAsia="Times New Roman"/>
                <w:sz w:val="13"/>
              </w:rPr>
              <w:t>O35 hoặc O36.</w:t>
            </w:r>
          </w:p>
        </w:tc>
      </w:tr>
      <w:tr>
        <w:tc>
          <w:tcPr>
            <w:tcW w:type="dxa" w:w="680"/>
            <w:vAlign w:val="top"/>
            <w:tcMar>
              <w:top w:w="70" w:type="dxa"/>
              <w:start w:w="70" w:type="dxa"/>
              <w:bottom w:w="70" w:type="dxa"/>
              <w:end w:w="70" w:type="dxa"/>
            </w:tcMar>
          </w:tcPr>
          <w:p>
            <w:r/>
            <w:r>
              <w:rPr>
                <w:rFonts w:ascii="Times New Roman" w:hAnsi="Times New Roman" w:eastAsia="Times New Roman"/>
                <w:sz w:val="13"/>
              </w:rPr>
              <w:t>O38</w:t>
            </w:r>
          </w:p>
        </w:tc>
        <w:tc>
          <w:tcPr>
            <w:tcW w:type="dxa" w:w="3175"/>
            <w:vAlign w:val="top"/>
            <w:tcMar>
              <w:top w:w="70" w:type="dxa"/>
              <w:start w:w="70" w:type="dxa"/>
              <w:bottom w:w="70" w:type="dxa"/>
              <w:end w:w="70" w:type="dxa"/>
            </w:tcMar>
          </w:tcPr>
          <w:p>
            <w:r/>
            <w:r>
              <w:rPr>
                <w:rFonts w:ascii="Times New Roman" w:hAnsi="Times New Roman" w:eastAsia="Times New Roman"/>
                <w:sz w:val="13"/>
              </w:rPr>
              <w:t>Mê Linh – Đại Thịnh – Thanh Lâm – Quang Minh</w:t>
            </w:r>
          </w:p>
        </w:tc>
        <w:tc>
          <w:tcPr>
            <w:tcW w:type="dxa" w:w="850"/>
            <w:vAlign w:val="top"/>
            <w:tcMar>
              <w:top w:w="70" w:type="dxa"/>
              <w:start w:w="70" w:type="dxa"/>
              <w:bottom w:w="70" w:type="dxa"/>
              <w:end w:w="70" w:type="dxa"/>
            </w:tcMar>
          </w:tcPr>
          <w:p>
            <w:r/>
            <w:r>
              <w:rPr>
                <w:rFonts w:ascii="Times New Roman" w:hAnsi="Times New Roman" w:eastAsia="Times New Roman"/>
                <w:sz w:val="13"/>
              </w:rPr>
              <w:t>N9</w:t>
            </w:r>
          </w:p>
        </w:tc>
        <w:tc>
          <w:tcPr>
            <w:tcW w:type="dxa" w:w="1587"/>
            <w:vAlign w:val="top"/>
            <w:tcMar>
              <w:top w:w="70" w:type="dxa"/>
              <w:start w:w="70" w:type="dxa"/>
              <w:bottom w:w="70" w:type="dxa"/>
              <w:end w:w="70" w:type="dxa"/>
            </w:tcMar>
          </w:tcPr>
          <w:p>
            <w:r/>
            <w:r>
              <w:rPr>
                <w:rFonts w:ascii="Times New Roman" w:hAnsi="Times New Roman" w:eastAsia="Times New Roman"/>
                <w:sz w:val="13"/>
              </w:rPr>
              <w:t>RC3 (RC2–RC3)</w:t>
            </w:r>
          </w:p>
        </w:tc>
        <w:tc>
          <w:tcPr>
            <w:tcW w:type="dxa" w:w="1814"/>
            <w:vAlign w:val="top"/>
            <w:tcMar>
              <w:top w:w="70" w:type="dxa"/>
              <w:start w:w="70" w:type="dxa"/>
              <w:bottom w:w="70" w:type="dxa"/>
              <w:end w:w="70" w:type="dxa"/>
            </w:tcMar>
          </w:tcPr>
          <w:p>
            <w:r/>
            <w:r>
              <w:rPr>
                <w:rFonts w:ascii="Times New Roman" w:hAnsi="Times New Roman" w:eastAsia="Times New Roman"/>
                <w:sz w:val="13"/>
              </w:rPr>
              <w:t>N9×RC3; phụ N9×RC2</w:t>
            </w:r>
          </w:p>
        </w:tc>
        <w:tc>
          <w:tcPr>
            <w:tcW w:type="dxa" w:w="2948"/>
            <w:vAlign w:val="top"/>
            <w:tcMar>
              <w:top w:w="70" w:type="dxa"/>
              <w:start w:w="70" w:type="dxa"/>
              <w:bottom w:w="70" w:type="dxa"/>
              <w:end w:w="70" w:type="dxa"/>
            </w:tcMar>
          </w:tcPr>
          <w:p>
            <w:r/>
            <w:r>
              <w:rPr>
                <w:rFonts w:ascii="Times New Roman" w:hAnsi="Times New Roman" w:eastAsia="Times New Roman"/>
                <w:sz w:val="13"/>
              </w:rPr>
              <w:t>Mê Linh – Đại Thịnh – Thanh Lâm – Quang Minh</w:t>
            </w:r>
          </w:p>
        </w:tc>
        <w:tc>
          <w:tcPr>
            <w:tcW w:type="dxa" w:w="2551"/>
            <w:vAlign w:val="top"/>
            <w:tcMar>
              <w:top w:w="70" w:type="dxa"/>
              <w:start w:w="70" w:type="dxa"/>
              <w:bottom w:w="70" w:type="dxa"/>
              <w:end w:w="70" w:type="dxa"/>
            </w:tcMar>
          </w:tcPr>
          <w:p>
            <w:r/>
            <w:r>
              <w:rPr>
                <w:rFonts w:ascii="Times New Roman" w:hAnsi="Times New Roman" w:eastAsia="Times New Roman"/>
                <w:sz w:val="13"/>
              </w:rPr>
              <w:t>cấp đường; nút</w:t>
            </w:r>
          </w:p>
        </w:tc>
        <w:tc>
          <w:tcPr>
            <w:tcW w:type="dxa" w:w="1814"/>
            <w:vAlign w:val="top"/>
            <w:tcMar>
              <w:top w:w="70" w:type="dxa"/>
              <w:start w:w="70" w:type="dxa"/>
              <w:bottom w:w="70" w:type="dxa"/>
              <w:end w:w="70" w:type="dxa"/>
            </w:tcMar>
          </w:tcPr>
          <w:p>
            <w:r/>
            <w:r>
              <w:rPr>
                <w:rFonts w:ascii="Times New Roman" w:hAnsi="Times New Roman" w:eastAsia="Times New Roman"/>
                <w:sz w:val="13"/>
              </w:rPr>
              <w:t>O31, O32, O33</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vòng kết nối Mê Linh và mật độ nút.</w:t>
            </w:r>
          </w:p>
        </w:tc>
        <w:tc>
          <w:tcPr>
            <w:tcW w:type="dxa" w:w="2381"/>
            <w:vAlign w:val="top"/>
            <w:tcMar>
              <w:top w:w="70" w:type="dxa"/>
              <w:start w:w="70" w:type="dxa"/>
              <w:bottom w:w="70" w:type="dxa"/>
              <w:end w:w="70" w:type="dxa"/>
            </w:tcMar>
          </w:tcPr>
          <w:p>
            <w:r/>
            <w:r>
              <w:rPr>
                <w:rFonts w:ascii="Times New Roman" w:hAnsi="Times New Roman" w:eastAsia="Times New Roman"/>
                <w:sz w:val="13"/>
              </w:rPr>
              <w:t>O31 hoặc O33.</w:t>
            </w:r>
          </w:p>
        </w:tc>
      </w:tr>
      <w:tr>
        <w:tc>
          <w:tcPr>
            <w:tcW w:type="dxa" w:w="680"/>
            <w:vAlign w:val="top"/>
            <w:tcMar>
              <w:top w:w="70" w:type="dxa"/>
              <w:start w:w="70" w:type="dxa"/>
              <w:bottom w:w="70" w:type="dxa"/>
              <w:end w:w="70" w:type="dxa"/>
            </w:tcMar>
          </w:tcPr>
          <w:p>
            <w:r/>
            <w:r>
              <w:rPr>
                <w:rFonts w:ascii="Times New Roman" w:hAnsi="Times New Roman" w:eastAsia="Times New Roman"/>
                <w:sz w:val="13"/>
              </w:rPr>
              <w:t>O39</w:t>
            </w:r>
          </w:p>
        </w:tc>
        <w:tc>
          <w:tcPr>
            <w:tcW w:type="dxa" w:w="3175"/>
            <w:vAlign w:val="top"/>
            <w:tcMar>
              <w:top w:w="70" w:type="dxa"/>
              <w:start w:w="70" w:type="dxa"/>
              <w:bottom w:w="70" w:type="dxa"/>
              <w:end w:w="70" w:type="dxa"/>
            </w:tcMar>
          </w:tcPr>
          <w:p>
            <w:r/>
            <w:r>
              <w:rPr>
                <w:rFonts w:ascii="Times New Roman" w:hAnsi="Times New Roman" w:eastAsia="Times New Roman"/>
                <w:sz w:val="13"/>
              </w:rPr>
              <w:t>Hòa Lạc – Quốc lộ 21 – Xuân Mai</w:t>
            </w:r>
          </w:p>
        </w:tc>
        <w:tc>
          <w:tcPr>
            <w:tcW w:type="dxa" w:w="850"/>
            <w:vAlign w:val="top"/>
            <w:tcMar>
              <w:top w:w="70" w:type="dxa"/>
              <w:start w:w="70" w:type="dxa"/>
              <w:bottom w:w="70" w:type="dxa"/>
              <w:end w:w="70" w:type="dxa"/>
            </w:tcMar>
          </w:tcPr>
          <w:p>
            <w:r/>
            <w:r>
              <w:rPr>
                <w:rFonts w:ascii="Times New Roman" w:hAnsi="Times New Roman" w:eastAsia="Times New Roman"/>
                <w:sz w:val="13"/>
              </w:rPr>
              <w:t>N3</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N3×RC1; phụ N3×RC2</w:t>
            </w:r>
          </w:p>
        </w:tc>
        <w:tc>
          <w:tcPr>
            <w:tcW w:type="dxa" w:w="2948"/>
            <w:vAlign w:val="top"/>
            <w:tcMar>
              <w:top w:w="70" w:type="dxa"/>
              <w:start w:w="70" w:type="dxa"/>
              <w:bottom w:w="70" w:type="dxa"/>
              <w:end w:w="70" w:type="dxa"/>
            </w:tcMar>
          </w:tcPr>
          <w:p>
            <w:r/>
            <w:r>
              <w:rPr>
                <w:rFonts w:ascii="Times New Roman" w:hAnsi="Times New Roman" w:eastAsia="Times New Roman"/>
                <w:sz w:val="13"/>
              </w:rPr>
              <w:t>Hòa Lạc – Quốc lộ 21 – Xuân Mai</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chạy đều</w:t>
            </w:r>
          </w:p>
        </w:tc>
        <w:tc>
          <w:tcPr>
            <w:tcW w:type="dxa" w:w="1814"/>
            <w:vAlign w:val="top"/>
            <w:tcMar>
              <w:top w:w="70" w:type="dxa"/>
              <w:start w:w="70" w:type="dxa"/>
              <w:bottom w:w="70" w:type="dxa"/>
              <w:end w:w="70" w:type="dxa"/>
            </w:tcMar>
          </w:tcPr>
          <w:p>
            <w:r/>
            <w:r>
              <w:rPr>
                <w:rFonts w:ascii="Times New Roman" w:hAnsi="Times New Roman" w:eastAsia="Times New Roman"/>
                <w:sz w:val="13"/>
              </w:rPr>
              <w:t>O08, O09, O13</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trục dài phía Tây, chạy đều và tốc độ cao hơn.</w:t>
            </w:r>
          </w:p>
        </w:tc>
        <w:tc>
          <w:tcPr>
            <w:tcW w:type="dxa" w:w="2381"/>
            <w:vAlign w:val="top"/>
            <w:tcMar>
              <w:top w:w="70" w:type="dxa"/>
              <w:start w:w="70" w:type="dxa"/>
              <w:bottom w:w="70" w:type="dxa"/>
              <w:end w:w="70" w:type="dxa"/>
            </w:tcMar>
          </w:tcPr>
          <w:p>
            <w:r/>
            <w:r>
              <w:rPr>
                <w:rFonts w:ascii="Times New Roman" w:hAnsi="Times New Roman" w:eastAsia="Times New Roman"/>
                <w:sz w:val="13"/>
              </w:rPr>
              <w:t>O09 hoặc O13.</w:t>
            </w:r>
          </w:p>
        </w:tc>
      </w:tr>
      <w:tr>
        <w:tc>
          <w:tcPr>
            <w:tcW w:type="dxa" w:w="680"/>
            <w:vAlign w:val="top"/>
            <w:tcMar>
              <w:top w:w="70" w:type="dxa"/>
              <w:start w:w="70" w:type="dxa"/>
              <w:bottom w:w="70" w:type="dxa"/>
              <w:end w:w="70" w:type="dxa"/>
            </w:tcMar>
          </w:tcPr>
          <w:p>
            <w:r/>
            <w:r>
              <w:rPr>
                <w:rFonts w:ascii="Times New Roman" w:hAnsi="Times New Roman" w:eastAsia="Times New Roman"/>
                <w:sz w:val="13"/>
              </w:rPr>
              <w:t>O40</w:t>
            </w:r>
          </w:p>
        </w:tc>
        <w:tc>
          <w:tcPr>
            <w:tcW w:type="dxa" w:w="3175"/>
            <w:vAlign w:val="top"/>
            <w:tcMar>
              <w:top w:w="70" w:type="dxa"/>
              <w:start w:w="70" w:type="dxa"/>
              <w:bottom w:w="70" w:type="dxa"/>
              <w:end w:w="70" w:type="dxa"/>
            </w:tcMar>
          </w:tcPr>
          <w:p>
            <w:r/>
            <w:r>
              <w:rPr>
                <w:rFonts w:ascii="Times New Roman" w:hAnsi="Times New Roman" w:eastAsia="Times New Roman"/>
                <w:sz w:val="13"/>
              </w:rPr>
              <w:t>Sơn Tây – Quốc lộ 32 – khu vực Ba Vì</w:t>
            </w:r>
          </w:p>
        </w:tc>
        <w:tc>
          <w:tcPr>
            <w:tcW w:type="dxa" w:w="850"/>
            <w:vAlign w:val="top"/>
            <w:tcMar>
              <w:top w:w="70" w:type="dxa"/>
              <w:start w:w="70" w:type="dxa"/>
              <w:bottom w:w="70" w:type="dxa"/>
              <w:end w:w="70" w:type="dxa"/>
            </w:tcMar>
          </w:tcPr>
          <w:p>
            <w:r/>
            <w:r>
              <w:rPr>
                <w:rFonts w:ascii="Times New Roman" w:hAnsi="Times New Roman" w:eastAsia="Times New Roman"/>
                <w:sz w:val="13"/>
              </w:rPr>
              <w:t>N4</w:t>
            </w:r>
          </w:p>
        </w:tc>
        <w:tc>
          <w:tcPr>
            <w:tcW w:type="dxa" w:w="1587"/>
            <w:vAlign w:val="top"/>
            <w:tcMar>
              <w:top w:w="70" w:type="dxa"/>
              <w:start w:w="70" w:type="dxa"/>
              <w:bottom w:w="70" w:type="dxa"/>
              <w:end w:w="70" w:type="dxa"/>
            </w:tcMar>
          </w:tcPr>
          <w:p>
            <w:r/>
            <w:r>
              <w:rPr>
                <w:rFonts w:ascii="Times New Roman" w:hAnsi="Times New Roman" w:eastAsia="Times New Roman"/>
                <w:sz w:val="13"/>
              </w:rPr>
              <w:t>RC1 (RC1–RC2)</w:t>
            </w:r>
          </w:p>
        </w:tc>
        <w:tc>
          <w:tcPr>
            <w:tcW w:type="dxa" w:w="1814"/>
            <w:vAlign w:val="top"/>
            <w:tcMar>
              <w:top w:w="70" w:type="dxa"/>
              <w:start w:w="70" w:type="dxa"/>
              <w:bottom w:w="70" w:type="dxa"/>
              <w:end w:w="70" w:type="dxa"/>
            </w:tcMar>
          </w:tcPr>
          <w:p>
            <w:r/>
            <w:r>
              <w:rPr>
                <w:rFonts w:ascii="Times New Roman" w:hAnsi="Times New Roman" w:eastAsia="Times New Roman"/>
                <w:sz w:val="13"/>
              </w:rPr>
              <w:t>N4×RC1; phụ N4×RC2</w:t>
            </w:r>
          </w:p>
        </w:tc>
        <w:tc>
          <w:tcPr>
            <w:tcW w:type="dxa" w:w="2948"/>
            <w:vAlign w:val="top"/>
            <w:tcMar>
              <w:top w:w="70" w:type="dxa"/>
              <w:start w:w="70" w:type="dxa"/>
              <w:bottom w:w="70" w:type="dxa"/>
              <w:end w:w="70" w:type="dxa"/>
            </w:tcMar>
          </w:tcPr>
          <w:p>
            <w:r/>
            <w:r>
              <w:rPr>
                <w:rFonts w:ascii="Times New Roman" w:hAnsi="Times New Roman" w:eastAsia="Times New Roman"/>
                <w:sz w:val="13"/>
              </w:rPr>
              <w:t>Sơn Tây – Quốc lộ 32 – khu vực Ba Vì</w:t>
            </w:r>
          </w:p>
        </w:tc>
        <w:tc>
          <w:tcPr>
            <w:tcW w:type="dxa" w:w="2551"/>
            <w:vAlign w:val="top"/>
            <w:tcMar>
              <w:top w:w="70" w:type="dxa"/>
              <w:start w:w="70" w:type="dxa"/>
              <w:bottom w:w="70" w:type="dxa"/>
              <w:end w:w="70" w:type="dxa"/>
            </w:tcMar>
          </w:tcPr>
          <w:p>
            <w:r/>
            <w:r>
              <w:rPr>
                <w:rFonts w:ascii="Times New Roman" w:hAnsi="Times New Roman" w:eastAsia="Times New Roman"/>
                <w:sz w:val="13"/>
              </w:rPr>
              <w:t>tốc độ; nút thưa</w:t>
            </w:r>
          </w:p>
        </w:tc>
        <w:tc>
          <w:tcPr>
            <w:tcW w:type="dxa" w:w="1814"/>
            <w:vAlign w:val="top"/>
            <w:tcMar>
              <w:top w:w="70" w:type="dxa"/>
              <w:start w:w="70" w:type="dxa"/>
              <w:bottom w:w="70" w:type="dxa"/>
              <w:end w:w="70" w:type="dxa"/>
            </w:tcMar>
          </w:tcPr>
          <w:p>
            <w:r/>
            <w:r>
              <w:rPr>
                <w:rFonts w:ascii="Times New Roman" w:hAnsi="Times New Roman" w:eastAsia="Times New Roman"/>
                <w:sz w:val="13"/>
              </w:rPr>
              <w:t>O10, O11</w:t>
            </w:r>
          </w:p>
        </w:tc>
        <w:tc>
          <w:tcPr>
            <w:tcW w:type="dxa" w:w="3118"/>
            <w:vAlign w:val="top"/>
            <w:tcMar>
              <w:top w:w="70" w:type="dxa"/>
              <w:start w:w="70" w:type="dxa"/>
              <w:bottom w:w="70" w:type="dxa"/>
              <w:end w:w="70" w:type="dxa"/>
            </w:tcMar>
          </w:tcPr>
          <w:p>
            <w:r/>
            <w:r>
              <w:rPr>
                <w:rFonts w:ascii="Times New Roman" w:hAnsi="Times New Roman" w:eastAsia="Times New Roman"/>
                <w:sz w:val="13"/>
              </w:rPr>
              <w:t>Bổ sung trục ngoài đô thị Sơn Tây–Ba Vì, nút thưa.</w:t>
            </w:r>
          </w:p>
        </w:tc>
        <w:tc>
          <w:tcPr>
            <w:tcW w:type="dxa" w:w="2381"/>
            <w:vAlign w:val="top"/>
            <w:tcMar>
              <w:top w:w="70" w:type="dxa"/>
              <w:start w:w="70" w:type="dxa"/>
              <w:bottom w:w="70" w:type="dxa"/>
              <w:end w:w="70" w:type="dxa"/>
            </w:tcMar>
          </w:tcPr>
          <w:p>
            <w:r/>
            <w:r>
              <w:rPr>
                <w:rFonts w:ascii="Times New Roman" w:hAnsi="Times New Roman" w:eastAsia="Times New Roman"/>
                <w:sz w:val="13"/>
              </w:rPr>
              <w:t>O11 hoặc O10.</w:t>
            </w:r>
          </w:p>
        </w:tc>
      </w:tr>
    </w:tbl>
    <w:p>
      <w:pPr>
        <w:spacing w:after="20"/>
      </w:pPr>
    </w:p>
    <w:p>
      <w:pPr>
        <w:pStyle w:val="Heading2"/>
        <w:spacing w:after="80" w:line="269" w:lineRule="auto"/>
      </w:pPr>
      <w:r>
        <w:rPr>
          <w:rFonts w:ascii="Times New Roman" w:hAnsi="Times New Roman" w:eastAsia="Times New Roman"/>
          <w:b w:val="0"/>
          <w:i w:val="0"/>
          <w:sz w:val="22"/>
        </w:rPr>
        <w:t>Nhận xét phương pháp đối với 40 tuyến ngoài vùng:</w:t>
      </w:r>
    </w:p>
    <w:p>
      <w:pPr>
        <w:pStyle w:val="ListBullet"/>
        <w:spacing w:after="40" w:line="259" w:lineRule="auto"/>
      </w:pPr>
      <w:r>
        <w:rPr>
          <w:rFonts w:ascii="Times New Roman" w:hAnsi="Times New Roman" w:eastAsia="Times New Roman"/>
          <w:sz w:val="22"/>
        </w:rPr>
        <w:t>Một số tầng có đủ bộ RC tương đối rõ như N2, N5, N6, N9 và N10; một số tầng có thể thiếu RC4 hoặc RC1 nếu mạng thực tế không có đủ đoạn phù hợp. Phải để dữ liệu mạng quyết định, không ép đủ bốn loại.</w:t>
      </w:r>
    </w:p>
    <w:p>
      <w:pPr>
        <w:pStyle w:val="ListBullet"/>
        <w:spacing w:after="40" w:line="259" w:lineRule="auto"/>
      </w:pPr>
      <w:r>
        <w:rPr>
          <w:rFonts w:ascii="Times New Roman" w:hAnsi="Times New Roman" w:eastAsia="Times New Roman"/>
          <w:sz w:val="22"/>
        </w:rPr>
        <w:t>Nhóm Gia Lâm O25–O30 có mức gần nhau về không gian; cần tính trùng theo mã đoạn dùng chung và kiểm tra ranh 2030 trước khi giữ nhiều tuyến.</w:t>
      </w:r>
    </w:p>
    <w:p>
      <w:pPr>
        <w:pStyle w:val="ListBullet"/>
        <w:spacing w:after="40" w:line="259" w:lineRule="auto"/>
      </w:pPr>
      <w:r>
        <w:rPr>
          <w:rFonts w:ascii="Times New Roman" w:hAnsi="Times New Roman" w:eastAsia="Times New Roman"/>
          <w:sz w:val="22"/>
        </w:rPr>
        <w:t>Nhóm Sơn Tây–Ba Vì O10–O11–O40 và nhóm Hòa Lạc–Quốc Oai O08–O09–O39 cần so sánh giá trị bổ sung vì có thể cùng phản ánh trạng thái tốc độ cao/nút thưa.</w:t>
      </w:r>
    </w:p>
    <w:p>
      <w:pPr>
        <w:pStyle w:val="ListBullet"/>
        <w:spacing w:after="40" w:line="259" w:lineRule="auto"/>
      </w:pPr>
      <w:r>
        <w:rPr>
          <w:rFonts w:ascii="Times New Roman" w:hAnsi="Times New Roman" w:eastAsia="Times New Roman"/>
          <w:sz w:val="22"/>
        </w:rPr>
        <w:t>Các tuyến qua quốc lộ, đường gom và khu vực có hạn chế phải kiểm tra quyền xe máy trên đúng nhánh/làn, không suy từ tên tuyến đường.</w:t>
      </w:r>
    </w:p>
    <w:p>
      <w:pPr>
        <w:sectPr>
          <w:pgSz w:w="16838" w:h="11906" w:orient="landscape"/>
          <w:pgMar w:top="794" w:right="680" w:bottom="794" w:left="680" w:header="720" w:footer="720" w:gutter="0"/>
          <w:cols w:space="720"/>
          <w:docGrid w:linePitch="360"/>
        </w:sectPr>
      </w:pPr>
    </w:p>
    <w:p>
      <w:pPr>
        <w:pStyle w:val="Heading1"/>
        <w:spacing w:after="80" w:line="269" w:lineRule="auto"/>
      </w:pPr>
      <w:r>
        <w:rPr>
          <w:rFonts w:ascii="Times New Roman" w:hAnsi="Times New Roman" w:eastAsia="Times New Roman"/>
          <w:b w:val="0"/>
          <w:i w:val="0"/>
          <w:sz w:val="22"/>
        </w:rPr>
        <w:t>14. QUY TRÌNH KIỂM TRA, THAY TUYẾN VÀ KHÓA TẬP ỨNG VIÊN</w:t>
      </w:r>
    </w:p>
    <w:p>
      <w:pPr>
        <w:pStyle w:val="Heading2"/>
        <w:spacing w:after="80" w:line="269" w:lineRule="auto"/>
      </w:pPr>
      <w:r>
        <w:rPr>
          <w:rFonts w:ascii="Times New Roman" w:hAnsi="Times New Roman" w:eastAsia="Times New Roman"/>
          <w:b w:val="0"/>
          <w:i w:val="0"/>
          <w:sz w:val="22"/>
        </w:rPr>
        <w:t>14.1. Chu trình ra quyết định cho từng tuyến</w:t>
      </w:r>
    </w:p>
    <w:p>
      <w:pPr>
        <w:pStyle w:val="ListNumber"/>
        <w:spacing w:after="40" w:line="259" w:lineRule="auto"/>
      </w:pPr>
      <w:r>
        <w:rPr>
          <w:rFonts w:ascii="Times New Roman" w:hAnsi="Times New Roman" w:eastAsia="Times New Roman"/>
          <w:sz w:val="22"/>
        </w:rPr>
        <w:t>Kiểm tra tính thuần vùng bằng P_vùng.</w:t>
      </w:r>
    </w:p>
    <w:p>
      <w:pPr>
        <w:pStyle w:val="ListNumber"/>
        <w:spacing w:after="40" w:line="259" w:lineRule="auto"/>
      </w:pPr>
      <w:r>
        <w:rPr>
          <w:rFonts w:ascii="Times New Roman" w:hAnsi="Times New Roman" w:eastAsia="Times New Roman"/>
          <w:sz w:val="22"/>
        </w:rPr>
        <w:t>Kiểm tra quyền xe máy, một chiều, hạn chế rẽ và tính liên tục.</w:t>
      </w:r>
    </w:p>
    <w:p>
      <w:pPr>
        <w:pStyle w:val="ListNumber"/>
        <w:spacing w:after="40" w:line="259" w:lineRule="auto"/>
      </w:pPr>
      <w:r>
        <w:rPr>
          <w:rFonts w:ascii="Times New Roman" w:hAnsi="Times New Roman" w:eastAsia="Times New Roman"/>
          <w:sz w:val="22"/>
        </w:rPr>
        <w:t>Tính P_ô cho ô mục tiêu và cơ cấu RC1–RC4.</w:t>
      </w:r>
    </w:p>
    <w:p>
      <w:pPr>
        <w:pStyle w:val="ListNumber"/>
        <w:spacing w:after="40" w:line="259" w:lineRule="auto"/>
      </w:pPr>
      <w:r>
        <w:rPr>
          <w:rFonts w:ascii="Times New Roman" w:hAnsi="Times New Roman" w:eastAsia="Times New Roman"/>
          <w:sz w:val="22"/>
        </w:rPr>
        <w:t>Tính nút/km, tín hiệu/km, số làn, tốc độ giới hạn, tỷ lệ một chiều.</w:t>
      </w:r>
    </w:p>
    <w:p>
      <w:pPr>
        <w:pStyle w:val="ListNumber"/>
        <w:spacing w:after="40" w:line="259" w:lineRule="auto"/>
      </w:pPr>
      <w:r>
        <w:rPr>
          <w:rFonts w:ascii="Times New Roman" w:hAnsi="Times New Roman" w:eastAsia="Times New Roman"/>
          <w:sz w:val="22"/>
        </w:rPr>
        <w:t>Tính O_max với các tuyến đã chọn và khoảng cách đặc trưng hạ tầng.</w:t>
      </w:r>
    </w:p>
    <w:p>
      <w:pPr>
        <w:pStyle w:val="ListNumber"/>
        <w:spacing w:after="40" w:line="259" w:lineRule="auto"/>
      </w:pPr>
      <w:r>
        <w:rPr>
          <w:rFonts w:ascii="Times New Roman" w:hAnsi="Times New Roman" w:eastAsia="Times New Roman"/>
          <w:sz w:val="22"/>
        </w:rPr>
        <w:t>Tính ΔD khi thêm tuyến vào tập hiện tại.</w:t>
      </w:r>
    </w:p>
    <w:p>
      <w:pPr>
        <w:pStyle w:val="ListNumber"/>
        <w:spacing w:after="40" w:line="259" w:lineRule="auto"/>
      </w:pPr>
      <w:r>
        <w:rPr>
          <w:rFonts w:ascii="Times New Roman" w:hAnsi="Times New Roman" w:eastAsia="Times New Roman"/>
          <w:sz w:val="22"/>
        </w:rPr>
        <w:t>Chọn giữa giữ, sửa hình học, đổi tuyến, khảo sát lại hoặc loại.</w:t>
      </w:r>
    </w:p>
    <w:p>
      <w:pPr>
        <w:pStyle w:val="ListNumber"/>
        <w:spacing w:after="40" w:line="259" w:lineRule="auto"/>
      </w:pPr>
      <w:r>
        <w:rPr>
          <w:rFonts w:ascii="Times New Roman" w:hAnsi="Times New Roman" w:eastAsia="Times New Roman"/>
          <w:sz w:val="22"/>
        </w:rPr>
        <w:t>Nếu loại: sinh lại phương án từ cùng ô hoặc chuyển suất sang ô có Thiếu(h,k) lớn nhất.</w:t>
      </w:r>
    </w:p>
    <w:p>
      <w:pPr>
        <w:pStyle w:val="Heading2"/>
        <w:spacing w:after="80" w:line="269" w:lineRule="auto"/>
      </w:pPr>
      <w:r>
        <w:rPr>
          <w:rFonts w:ascii="Times New Roman" w:hAnsi="Times New Roman" w:eastAsia="Times New Roman"/>
          <w:b w:val="0"/>
          <w:i w:val="0"/>
          <w:sz w:val="22"/>
        </w:rPr>
        <w:t>14.2. Mã quyết định</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1814"/>
            <w:shd w:fill="D9EAF7"/>
            <w:vAlign w:val="center"/>
            <w:tcMar>
              <w:top w:w="70" w:type="dxa"/>
              <w:start w:w="70" w:type="dxa"/>
              <w:bottom w:w="70" w:type="dxa"/>
              <w:end w:w="70" w:type="dxa"/>
            </w:tcMar>
          </w:tcPr>
          <w:p>
            <w:pPr>
              <w:jc w:val="center"/>
            </w:pPr>
            <w:r/>
            <w:r>
              <w:rPr>
                <w:rFonts w:ascii="Times New Roman" w:hAnsi="Times New Roman" w:eastAsia="Times New Roman"/>
                <w:b/>
                <w:sz w:val="18"/>
              </w:rPr>
              <w:t>Mã tiếng Việt</w:t>
            </w:r>
          </w:p>
        </w:tc>
        <w:tc>
          <w:tcPr>
            <w:tcW w:type="dxa" w:w="3969"/>
            <w:shd w:fill="D9EAF7"/>
            <w:vAlign w:val="center"/>
            <w:tcMar>
              <w:top w:w="70" w:type="dxa"/>
              <w:start w:w="70" w:type="dxa"/>
              <w:bottom w:w="70" w:type="dxa"/>
              <w:end w:w="70" w:type="dxa"/>
            </w:tcMar>
          </w:tcPr>
          <w:p>
            <w:pPr>
              <w:jc w:val="center"/>
            </w:pPr>
            <w:r/>
            <w:r>
              <w:rPr>
                <w:rFonts w:ascii="Times New Roman" w:hAnsi="Times New Roman" w:eastAsia="Times New Roman"/>
                <w:b/>
                <w:sz w:val="18"/>
              </w:rPr>
              <w:t>Ý nghĩa</w:t>
            </w:r>
          </w:p>
        </w:tc>
        <w:tc>
          <w:tcPr>
            <w:tcW w:type="dxa" w:w="4082"/>
            <w:shd w:fill="D9EAF7"/>
            <w:vAlign w:val="center"/>
            <w:tcMar>
              <w:top w:w="70" w:type="dxa"/>
              <w:start w:w="70" w:type="dxa"/>
              <w:bottom w:w="70" w:type="dxa"/>
              <w:end w:w="70" w:type="dxa"/>
            </w:tcMar>
          </w:tcPr>
          <w:p>
            <w:pPr>
              <w:jc w:val="center"/>
            </w:pPr>
            <w:r/>
            <w:r>
              <w:rPr>
                <w:rFonts w:ascii="Times New Roman" w:hAnsi="Times New Roman" w:eastAsia="Times New Roman"/>
                <w:b/>
                <w:sz w:val="18"/>
              </w:rPr>
              <w:t>Hành động</w:t>
            </w:r>
          </w:p>
        </w:tc>
      </w:tr>
      <w:tr>
        <w:tc>
          <w:tcPr>
            <w:tcW w:type="dxa" w:w="1814"/>
            <w:vAlign w:val="top"/>
            <w:tcMar>
              <w:top w:w="70" w:type="dxa"/>
              <w:start w:w="70" w:type="dxa"/>
              <w:bottom w:w="70" w:type="dxa"/>
              <w:end w:w="70" w:type="dxa"/>
            </w:tcMar>
          </w:tcPr>
          <w:p>
            <w:r/>
            <w:r>
              <w:rPr>
                <w:rFonts w:ascii="Times New Roman" w:hAnsi="Times New Roman" w:eastAsia="Times New Roman"/>
                <w:sz w:val="18"/>
              </w:rPr>
              <w:t>GIỮ</w:t>
            </w:r>
          </w:p>
        </w:tc>
        <w:tc>
          <w:tcPr>
            <w:tcW w:type="dxa" w:w="3969"/>
            <w:vAlign w:val="top"/>
            <w:tcMar>
              <w:top w:w="70" w:type="dxa"/>
              <w:start w:w="70" w:type="dxa"/>
              <w:bottom w:w="70" w:type="dxa"/>
              <w:end w:w="70" w:type="dxa"/>
            </w:tcMar>
          </w:tcPr>
          <w:p>
            <w:r/>
            <w:r>
              <w:rPr>
                <w:rFonts w:ascii="Times New Roman" w:hAnsi="Times New Roman" w:eastAsia="Times New Roman"/>
                <w:sz w:val="18"/>
              </w:rPr>
              <w:t>Tuyến hợp pháp, bổ sung độ phủ, trùng chấp nhận được.</w:t>
            </w:r>
          </w:p>
        </w:tc>
        <w:tc>
          <w:tcPr>
            <w:tcW w:type="dxa" w:w="4082"/>
            <w:vAlign w:val="top"/>
            <w:tcMar>
              <w:top w:w="70" w:type="dxa"/>
              <w:start w:w="70" w:type="dxa"/>
              <w:bottom w:w="70" w:type="dxa"/>
              <w:end w:w="70" w:type="dxa"/>
            </w:tcMar>
          </w:tcPr>
          <w:p>
            <w:r/>
            <w:r>
              <w:rPr>
                <w:rFonts w:ascii="Times New Roman" w:hAnsi="Times New Roman" w:eastAsia="Times New Roman"/>
                <w:sz w:val="18"/>
              </w:rPr>
              <w:t>Khóa phương án và đưa đi kiểm tra thực địa.</w:t>
            </w:r>
          </w:p>
        </w:tc>
      </w:tr>
      <w:tr>
        <w:tc>
          <w:tcPr>
            <w:tcW w:type="dxa" w:w="1814"/>
            <w:vAlign w:val="top"/>
            <w:tcMar>
              <w:top w:w="70" w:type="dxa"/>
              <w:start w:w="70" w:type="dxa"/>
              <w:bottom w:w="70" w:type="dxa"/>
              <w:end w:w="70" w:type="dxa"/>
            </w:tcMar>
          </w:tcPr>
          <w:p>
            <w:r/>
            <w:r>
              <w:rPr>
                <w:rFonts w:ascii="Times New Roman" w:hAnsi="Times New Roman" w:eastAsia="Times New Roman"/>
                <w:sz w:val="18"/>
              </w:rPr>
              <w:t>SỬA</w:t>
            </w:r>
          </w:p>
        </w:tc>
        <w:tc>
          <w:tcPr>
            <w:tcW w:type="dxa" w:w="3969"/>
            <w:vAlign w:val="top"/>
            <w:tcMar>
              <w:top w:w="70" w:type="dxa"/>
              <w:start w:w="70" w:type="dxa"/>
              <w:bottom w:w="70" w:type="dxa"/>
              <w:end w:w="70" w:type="dxa"/>
            </w:tcMar>
          </w:tcPr>
          <w:p>
            <w:r/>
            <w:r>
              <w:rPr>
                <w:rFonts w:ascii="Times New Roman" w:hAnsi="Times New Roman" w:eastAsia="Times New Roman"/>
                <w:sz w:val="18"/>
              </w:rPr>
              <w:t>Tuyến tốt nhưng một số đoạn/điểm đầu cuối chưa phù hợp.</w:t>
            </w:r>
          </w:p>
        </w:tc>
        <w:tc>
          <w:tcPr>
            <w:tcW w:type="dxa" w:w="4082"/>
            <w:vAlign w:val="top"/>
            <w:tcMar>
              <w:top w:w="70" w:type="dxa"/>
              <w:start w:w="70" w:type="dxa"/>
              <w:bottom w:w="70" w:type="dxa"/>
              <w:end w:w="70" w:type="dxa"/>
            </w:tcMar>
          </w:tcPr>
          <w:p>
            <w:r/>
            <w:r>
              <w:rPr>
                <w:rFonts w:ascii="Times New Roman" w:hAnsi="Times New Roman" w:eastAsia="Times New Roman"/>
                <w:sz w:val="18"/>
              </w:rPr>
              <w:t>Sửa hình học rồi tính lại toàn bộ chỉ tiêu.</w:t>
            </w:r>
          </w:p>
        </w:tc>
      </w:tr>
      <w:tr>
        <w:tc>
          <w:tcPr>
            <w:tcW w:type="dxa" w:w="1814"/>
            <w:vAlign w:val="top"/>
            <w:tcMar>
              <w:top w:w="70" w:type="dxa"/>
              <w:start w:w="70" w:type="dxa"/>
              <w:bottom w:w="70" w:type="dxa"/>
              <w:end w:w="70" w:type="dxa"/>
            </w:tcMar>
          </w:tcPr>
          <w:p>
            <w:r/>
            <w:r>
              <w:rPr>
                <w:rFonts w:ascii="Times New Roman" w:hAnsi="Times New Roman" w:eastAsia="Times New Roman"/>
                <w:sz w:val="18"/>
              </w:rPr>
              <w:t>ĐỔI TUYẾN</w:t>
            </w:r>
          </w:p>
        </w:tc>
        <w:tc>
          <w:tcPr>
            <w:tcW w:type="dxa" w:w="3969"/>
            <w:vAlign w:val="top"/>
            <w:tcMar>
              <w:top w:w="70" w:type="dxa"/>
              <w:start w:w="70" w:type="dxa"/>
              <w:bottom w:w="70" w:type="dxa"/>
              <w:end w:w="70" w:type="dxa"/>
            </w:tcMar>
          </w:tcPr>
          <w:p>
            <w:r/>
            <w:r>
              <w:rPr>
                <w:rFonts w:ascii="Times New Roman" w:hAnsi="Times New Roman" w:eastAsia="Times New Roman"/>
                <w:sz w:val="18"/>
              </w:rPr>
              <w:t>Vai trò ma trận cần giữ nhưng hành lang không phù hợp.</w:t>
            </w:r>
          </w:p>
        </w:tc>
        <w:tc>
          <w:tcPr>
            <w:tcW w:type="dxa" w:w="4082"/>
            <w:vAlign w:val="top"/>
            <w:tcMar>
              <w:top w:w="70" w:type="dxa"/>
              <w:start w:w="70" w:type="dxa"/>
              <w:bottom w:w="70" w:type="dxa"/>
              <w:end w:w="70" w:type="dxa"/>
            </w:tcMar>
          </w:tcPr>
          <w:p>
            <w:r/>
            <w:r>
              <w:rPr>
                <w:rFonts w:ascii="Times New Roman" w:hAnsi="Times New Roman" w:eastAsia="Times New Roman"/>
                <w:sz w:val="18"/>
              </w:rPr>
              <w:t>Sinh phương án mới từ cùng ô/điểm neo.</w:t>
            </w:r>
          </w:p>
        </w:tc>
      </w:tr>
      <w:tr>
        <w:tc>
          <w:tcPr>
            <w:tcW w:type="dxa" w:w="1814"/>
            <w:vAlign w:val="top"/>
            <w:tcMar>
              <w:top w:w="70" w:type="dxa"/>
              <w:start w:w="70" w:type="dxa"/>
              <w:bottom w:w="70" w:type="dxa"/>
              <w:end w:w="70" w:type="dxa"/>
            </w:tcMar>
          </w:tcPr>
          <w:p>
            <w:r/>
            <w:r>
              <w:rPr>
                <w:rFonts w:ascii="Times New Roman" w:hAnsi="Times New Roman" w:eastAsia="Times New Roman"/>
                <w:sz w:val="18"/>
              </w:rPr>
              <w:t>KHẢO SÁT LẠI</w:t>
            </w:r>
          </w:p>
        </w:tc>
        <w:tc>
          <w:tcPr>
            <w:tcW w:type="dxa" w:w="3969"/>
            <w:vAlign w:val="top"/>
            <w:tcMar>
              <w:top w:w="70" w:type="dxa"/>
              <w:start w:w="70" w:type="dxa"/>
              <w:bottom w:w="70" w:type="dxa"/>
              <w:end w:w="70" w:type="dxa"/>
            </w:tcMar>
          </w:tcPr>
          <w:p>
            <w:r/>
            <w:r>
              <w:rPr>
                <w:rFonts w:ascii="Times New Roman" w:hAnsi="Times New Roman" w:eastAsia="Times New Roman"/>
                <w:sz w:val="18"/>
              </w:rPr>
              <w:t>Dữ liệu hiện trường chưa đủ hoặc điều kiện tạm thời.</w:t>
            </w:r>
          </w:p>
        </w:tc>
        <w:tc>
          <w:tcPr>
            <w:tcW w:type="dxa" w:w="4082"/>
            <w:vAlign w:val="top"/>
            <w:tcMar>
              <w:top w:w="70" w:type="dxa"/>
              <w:start w:w="70" w:type="dxa"/>
              <w:bottom w:w="70" w:type="dxa"/>
              <w:end w:w="70" w:type="dxa"/>
            </w:tcMar>
          </w:tcPr>
          <w:p>
            <w:r/>
            <w:r>
              <w:rPr>
                <w:rFonts w:ascii="Times New Roman" w:hAnsi="Times New Roman" w:eastAsia="Times New Roman"/>
                <w:sz w:val="18"/>
              </w:rPr>
              <w:t>Giữ trạng thái chờ.</w:t>
            </w:r>
          </w:p>
        </w:tc>
      </w:tr>
      <w:tr>
        <w:tc>
          <w:tcPr>
            <w:tcW w:type="dxa" w:w="1814"/>
            <w:vAlign w:val="top"/>
            <w:tcMar>
              <w:top w:w="70" w:type="dxa"/>
              <w:start w:w="70" w:type="dxa"/>
              <w:bottom w:w="70" w:type="dxa"/>
              <w:end w:w="70" w:type="dxa"/>
            </w:tcMar>
          </w:tcPr>
          <w:p>
            <w:r/>
            <w:r>
              <w:rPr>
                <w:rFonts w:ascii="Times New Roman" w:hAnsi="Times New Roman" w:eastAsia="Times New Roman"/>
                <w:sz w:val="18"/>
              </w:rPr>
              <w:t>LOẠI</w:t>
            </w:r>
          </w:p>
        </w:tc>
        <w:tc>
          <w:tcPr>
            <w:tcW w:type="dxa" w:w="3969"/>
            <w:vAlign w:val="top"/>
            <w:tcMar>
              <w:top w:w="70" w:type="dxa"/>
              <w:start w:w="70" w:type="dxa"/>
              <w:bottom w:w="70" w:type="dxa"/>
              <w:end w:w="70" w:type="dxa"/>
            </w:tcMar>
          </w:tcPr>
          <w:p>
            <w:r/>
            <w:r>
              <w:rPr>
                <w:rFonts w:ascii="Times New Roman" w:hAnsi="Times New Roman" w:eastAsia="Times New Roman"/>
                <w:sz w:val="18"/>
              </w:rPr>
              <w:t>Không hợp pháp, không ổn định, quá trùng hoặc đóng góp thấp.</w:t>
            </w:r>
          </w:p>
        </w:tc>
        <w:tc>
          <w:tcPr>
            <w:tcW w:type="dxa" w:w="4082"/>
            <w:vAlign w:val="top"/>
            <w:tcMar>
              <w:top w:w="70" w:type="dxa"/>
              <w:start w:w="70" w:type="dxa"/>
              <w:bottom w:w="70" w:type="dxa"/>
              <w:end w:w="70" w:type="dxa"/>
            </w:tcMar>
          </w:tcPr>
          <w:p>
            <w:r/>
            <w:r>
              <w:rPr>
                <w:rFonts w:ascii="Times New Roman" w:hAnsi="Times New Roman" w:eastAsia="Times New Roman"/>
                <w:sz w:val="18"/>
              </w:rPr>
              <w:t>Giữ hồ sơ lý do nhưng bỏ khỏi tập ứng viên chính.</w:t>
            </w:r>
          </w:p>
        </w:tc>
      </w:tr>
    </w:tbl>
    <w:p>
      <w:pPr>
        <w:spacing w:after="20"/>
      </w:pPr>
    </w:p>
    <w:p>
      <w:pPr>
        <w:pStyle w:val="Heading2"/>
        <w:spacing w:after="80" w:line="269" w:lineRule="auto"/>
      </w:pPr>
      <w:r>
        <w:rPr>
          <w:rFonts w:ascii="Times New Roman" w:hAnsi="Times New Roman" w:eastAsia="Times New Roman"/>
          <w:b w:val="0"/>
          <w:i w:val="0"/>
          <w:sz w:val="22"/>
        </w:rPr>
        <w:t>14.3. Đường cong bão hòa để kiểm tra 20/40 có hợp lý hay không</w:t>
      </w:r>
    </w:p>
    <w:p>
      <w:pPr>
        <w:spacing w:before="60" w:after="100"/>
        <w:jc w:val="center"/>
      </w:pPr>
      <w:r>
        <w:rPr>
          <w:rFonts w:ascii="Times New Roman" w:hAnsi="Times New Roman" w:eastAsia="Times New Roman"/>
          <w:i/>
          <w:sz w:val="22"/>
        </w:rPr>
        <w:t>D(n) = D_kết_hợp của tập gồm n tuyến</w:t>
      </w:r>
    </w:p>
    <w:p>
      <w:pPr>
        <w:spacing w:before="60" w:after="100"/>
        <w:jc w:val="center"/>
      </w:pPr>
      <w:r>
        <w:rPr>
          <w:rFonts w:ascii="Times New Roman" w:hAnsi="Times New Roman" w:eastAsia="Times New Roman"/>
          <w:i/>
          <w:sz w:val="22"/>
        </w:rPr>
        <w:t>Mức cải thiện(n) = [D(n–Δn) – D(n)] / D(n–Δn) × 100%</w:t>
      </w:r>
    </w:p>
    <w:p>
      <w:pPr>
        <w:spacing w:after="80" w:line="269" w:lineRule="auto"/>
      </w:pPr>
      <w:r>
        <w:rPr>
          <w:rFonts w:ascii="Times New Roman" w:hAnsi="Times New Roman" w:eastAsia="Times New Roman"/>
          <w:b w:val="0"/>
          <w:i w:val="0"/>
          <w:sz w:val="22"/>
        </w:rPr>
        <w:t>Nếu tăng thêm tuyến nhưng D(n) gần như không giảm trong nhiều bước liên tiếp, độ phủ bắt đầu bão hòa. Cách này dùng để chứng minh 20 tuyến trong và 40 tuyến ngoài là kích thước ứng viên hợp lý hơn là coi 20/40 là con số quy định sẵn.</w:t>
      </w:r>
    </w:p>
    <w:p>
      <w:pPr>
        <w:pStyle w:val="Heading1"/>
        <w:spacing w:after="80" w:line="269" w:lineRule="auto"/>
      </w:pPr>
      <w:r>
        <w:rPr>
          <w:rFonts w:ascii="Times New Roman" w:hAnsi="Times New Roman" w:eastAsia="Times New Roman"/>
          <w:b w:val="0"/>
          <w:i w:val="0"/>
          <w:sz w:val="22"/>
        </w:rPr>
        <w:t>15. KIỂM SOÁT ĐỘ TIN CẬY CHIỀU DÀI VÀ KHẢ NĂNG TÁI LẬP</w:t>
      </w:r>
    </w:p>
    <w:p>
      <w:pPr>
        <w:spacing w:after="80" w:line="269" w:lineRule="auto"/>
      </w:pPr>
      <w:r>
        <w:rPr>
          <w:rFonts w:ascii="Times New Roman" w:hAnsi="Times New Roman" w:eastAsia="Times New Roman"/>
          <w:b w:val="0"/>
          <w:i w:val="0"/>
          <w:sz w:val="22"/>
        </w:rPr>
        <w:t>Chiều dài tuyến phải được tính dọc theo chuỗi đoạn mạng, không dùng khoảng cách thẳng giữa điểm đầu và điểm cuối.</w:t>
      </w:r>
    </w:p>
    <w:p>
      <w:pPr>
        <w:spacing w:before="60" w:after="100"/>
        <w:jc w:val="center"/>
      </w:pPr>
      <w:r>
        <w:rPr>
          <w:rFonts w:ascii="Times New Roman" w:hAnsi="Times New Roman" w:eastAsia="Times New Roman"/>
          <w:i/>
          <w:sz w:val="22"/>
        </w:rPr>
        <w:t>L_GIS,i = Σ_j L_đoạn(i,j)</w:t>
      </w:r>
    </w:p>
    <w:p>
      <w:pPr>
        <w:spacing w:after="80" w:line="269" w:lineRule="auto"/>
      </w:pPr>
      <w:r>
        <w:rPr>
          <w:rFonts w:ascii="Times New Roman" w:hAnsi="Times New Roman" w:eastAsia="Times New Roman"/>
          <w:b w:val="0"/>
          <w:i w:val="0"/>
          <w:sz w:val="22"/>
        </w:rPr>
        <w:t>Sau khi sửa hình học hoặc chồng lớp, phải tính lại chiều dài. Sau khảo sát sơ bộ, tạo hình học cuối và chiều dài L_cuối.</w:t>
      </w:r>
    </w:p>
    <w:p>
      <w:pPr>
        <w:spacing w:before="60" w:after="100"/>
        <w:jc w:val="center"/>
      </w:pPr>
      <w:r>
        <w:rPr>
          <w:rFonts w:ascii="Times New Roman" w:hAnsi="Times New Roman" w:eastAsia="Times New Roman"/>
          <w:i/>
          <w:sz w:val="22"/>
        </w:rPr>
        <w:t>Sai_lệch_L = |L_GPS – L_cuối| / L_cuối × 100%</w:t>
      </w:r>
    </w:p>
    <w:p>
      <w:pPr>
        <w:spacing w:before="60" w:after="100"/>
        <w:jc w:val="center"/>
      </w:pPr>
      <w:r>
        <w:rPr>
          <w:rFonts w:ascii="Times New Roman" w:hAnsi="Times New Roman" w:eastAsia="Times New Roman"/>
          <w:i/>
          <w:sz w:val="22"/>
        </w:rPr>
        <w:t>P_bám_tuyến = L_GPS_bám_đúng_tuyến / L_GPS × 100%</w:t>
      </w:r>
    </w:p>
    <w:p>
      <w:pPr>
        <w:spacing w:after="80" w:line="269" w:lineRule="auto"/>
      </w:pPr>
      <w:r>
        <w:rPr>
          <w:rFonts w:ascii="Times New Roman" w:hAnsi="Times New Roman" w:eastAsia="Times New Roman"/>
          <w:b w:val="0"/>
          <w:i w:val="0"/>
          <w:sz w:val="22"/>
        </w:rPr>
        <w:t>Độ tin cậy không được chứng minh chỉ bằng việc chiều dài GPS gần chiều dài GIS. Một chuyến có thể đi đường song song nhưng có chiều dài gần giống; vì vậy phải kiểm tra đồng thời P_bám_tuyến và các điểm lệch hành lang.</w:t>
      </w:r>
    </w:p>
    <w:p>
      <w:pPr>
        <w:pStyle w:val="Heading2"/>
        <w:spacing w:after="80" w:line="269" w:lineRule="auto"/>
      </w:pPr>
      <w:r>
        <w:rPr>
          <w:rFonts w:ascii="Times New Roman" w:hAnsi="Times New Roman" w:eastAsia="Times New Roman"/>
          <w:b w:val="0"/>
          <w:i w:val="0"/>
          <w:sz w:val="22"/>
        </w:rPr>
        <w:t>15.1. Ba lớp chiều dài cần lưu</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175"/>
        <w:gridCol w:w="3175"/>
        <w:gridCol w:w="3175"/>
      </w:tblGrid>
      <w:tr>
        <w:trPr>
          <w:tblHeader w:val="true"/>
        </w:trPr>
        <w:tc>
          <w:tcPr>
            <w:tcW w:type="dxa" w:w="1701"/>
            <w:shd w:fill="D9EAF7"/>
            <w:vAlign w:val="center"/>
            <w:tcMar>
              <w:top w:w="70" w:type="dxa"/>
              <w:start w:w="70" w:type="dxa"/>
              <w:bottom w:w="70" w:type="dxa"/>
              <w:end w:w="70" w:type="dxa"/>
            </w:tcMar>
          </w:tcPr>
          <w:p>
            <w:pPr>
              <w:jc w:val="center"/>
            </w:pPr>
            <w:r/>
            <w:r>
              <w:rPr>
                <w:rFonts w:ascii="Times New Roman" w:hAnsi="Times New Roman" w:eastAsia="Times New Roman"/>
                <w:b/>
                <w:sz w:val="18"/>
              </w:rPr>
              <w:t>Biến</w:t>
            </w:r>
          </w:p>
        </w:tc>
        <w:tc>
          <w:tcPr>
            <w:tcW w:type="dxa" w:w="3402"/>
            <w:shd w:fill="D9EAF7"/>
            <w:vAlign w:val="center"/>
            <w:tcMar>
              <w:top w:w="70" w:type="dxa"/>
              <w:start w:w="70" w:type="dxa"/>
              <w:bottom w:w="70" w:type="dxa"/>
              <w:end w:w="70" w:type="dxa"/>
            </w:tcMar>
          </w:tcPr>
          <w:p>
            <w:pPr>
              <w:jc w:val="center"/>
            </w:pPr>
            <w:r/>
            <w:r>
              <w:rPr>
                <w:rFonts w:ascii="Times New Roman" w:hAnsi="Times New Roman" w:eastAsia="Times New Roman"/>
                <w:b/>
                <w:sz w:val="18"/>
              </w:rPr>
              <w:t>Nguồn</w:t>
            </w:r>
          </w:p>
        </w:tc>
        <w:tc>
          <w:tcPr>
            <w:tcW w:type="dxa" w:w="4535"/>
            <w:shd w:fill="D9EAF7"/>
            <w:vAlign w:val="center"/>
            <w:tcMar>
              <w:top w:w="70" w:type="dxa"/>
              <w:start w:w="70" w:type="dxa"/>
              <w:bottom w:w="70" w:type="dxa"/>
              <w:end w:w="70" w:type="dxa"/>
            </w:tcMar>
          </w:tcPr>
          <w:p>
            <w:pPr>
              <w:jc w:val="center"/>
            </w:pPr>
            <w:r/>
            <w:r>
              <w:rPr>
                <w:rFonts w:ascii="Times New Roman" w:hAnsi="Times New Roman" w:eastAsia="Times New Roman"/>
                <w:b/>
                <w:sz w:val="18"/>
              </w:rPr>
              <w:t>Mục đích</w:t>
            </w:r>
          </w:p>
        </w:tc>
      </w:tr>
      <w:tr>
        <w:tc>
          <w:tcPr>
            <w:tcW w:type="dxa" w:w="1701"/>
            <w:vAlign w:val="top"/>
            <w:tcMar>
              <w:top w:w="70" w:type="dxa"/>
              <w:start w:w="70" w:type="dxa"/>
              <w:bottom w:w="70" w:type="dxa"/>
              <w:end w:w="70" w:type="dxa"/>
            </w:tcMar>
          </w:tcPr>
          <w:p>
            <w:r/>
            <w:r>
              <w:rPr>
                <w:rFonts w:ascii="Times New Roman" w:hAnsi="Times New Roman" w:eastAsia="Times New Roman"/>
                <w:sz w:val="18"/>
              </w:rPr>
              <w:t>L_OSM</w:t>
            </w:r>
          </w:p>
        </w:tc>
        <w:tc>
          <w:tcPr>
            <w:tcW w:type="dxa" w:w="3402"/>
            <w:vAlign w:val="top"/>
            <w:tcMar>
              <w:top w:w="70" w:type="dxa"/>
              <w:start w:w="70" w:type="dxa"/>
              <w:bottom w:w="70" w:type="dxa"/>
              <w:end w:w="70" w:type="dxa"/>
            </w:tcMar>
          </w:tcPr>
          <w:p>
            <w:r/>
            <w:r>
              <w:rPr>
                <w:rFonts w:ascii="Times New Roman" w:hAnsi="Times New Roman" w:eastAsia="Times New Roman"/>
                <w:sz w:val="18"/>
              </w:rPr>
              <w:t>Hình học mạng ban đầu</w:t>
            </w:r>
          </w:p>
        </w:tc>
        <w:tc>
          <w:tcPr>
            <w:tcW w:type="dxa" w:w="4535"/>
            <w:vAlign w:val="top"/>
            <w:tcMar>
              <w:top w:w="70" w:type="dxa"/>
              <w:start w:w="70" w:type="dxa"/>
              <w:bottom w:w="70" w:type="dxa"/>
              <w:end w:w="70" w:type="dxa"/>
            </w:tcMar>
          </w:tcPr>
          <w:p>
            <w:r/>
            <w:r>
              <w:rPr>
                <w:rFonts w:ascii="Times New Roman" w:hAnsi="Times New Roman" w:eastAsia="Times New Roman"/>
                <w:sz w:val="18"/>
              </w:rPr>
              <w:t>Thiết kế và so sánh phương án.</w:t>
            </w:r>
          </w:p>
        </w:tc>
      </w:tr>
      <w:tr>
        <w:tc>
          <w:tcPr>
            <w:tcW w:type="dxa" w:w="1701"/>
            <w:vAlign w:val="top"/>
            <w:tcMar>
              <w:top w:w="70" w:type="dxa"/>
              <w:start w:w="70" w:type="dxa"/>
              <w:bottom w:w="70" w:type="dxa"/>
              <w:end w:w="70" w:type="dxa"/>
            </w:tcMar>
          </w:tcPr>
          <w:p>
            <w:r/>
            <w:r>
              <w:rPr>
                <w:rFonts w:ascii="Times New Roman" w:hAnsi="Times New Roman" w:eastAsia="Times New Roman"/>
                <w:sz w:val="18"/>
              </w:rPr>
              <w:t>L_cuối</w:t>
            </w:r>
          </w:p>
        </w:tc>
        <w:tc>
          <w:tcPr>
            <w:tcW w:type="dxa" w:w="3402"/>
            <w:vAlign w:val="top"/>
            <w:tcMar>
              <w:top w:w="70" w:type="dxa"/>
              <w:start w:w="70" w:type="dxa"/>
              <w:bottom w:w="70" w:type="dxa"/>
              <w:end w:w="70" w:type="dxa"/>
            </w:tcMar>
          </w:tcPr>
          <w:p>
            <w:r/>
            <w:r>
              <w:rPr>
                <w:rFonts w:ascii="Times New Roman" w:hAnsi="Times New Roman" w:eastAsia="Times New Roman"/>
                <w:sz w:val="18"/>
              </w:rPr>
              <w:t>Hình học sau QGIS + kiểm tra thực địa</w:t>
            </w:r>
          </w:p>
        </w:tc>
        <w:tc>
          <w:tcPr>
            <w:tcW w:type="dxa" w:w="4535"/>
            <w:vAlign w:val="top"/>
            <w:tcMar>
              <w:top w:w="70" w:type="dxa"/>
              <w:start w:w="70" w:type="dxa"/>
              <w:bottom w:w="70" w:type="dxa"/>
              <w:end w:w="70" w:type="dxa"/>
            </w:tcMar>
          </w:tcPr>
          <w:p>
            <w:r/>
            <w:r>
              <w:rPr>
                <w:rFonts w:ascii="Times New Roman" w:hAnsi="Times New Roman" w:eastAsia="Times New Roman"/>
                <w:sz w:val="18"/>
              </w:rPr>
              <w:t>Chiều dài chính thức dùng cho ma trận và kế hoạch đo.</w:t>
            </w:r>
          </w:p>
        </w:tc>
      </w:tr>
      <w:tr>
        <w:tc>
          <w:tcPr>
            <w:tcW w:type="dxa" w:w="1701"/>
            <w:vAlign w:val="top"/>
            <w:tcMar>
              <w:top w:w="70" w:type="dxa"/>
              <w:start w:w="70" w:type="dxa"/>
              <w:bottom w:w="70" w:type="dxa"/>
              <w:end w:w="70" w:type="dxa"/>
            </w:tcMar>
          </w:tcPr>
          <w:p>
            <w:r/>
            <w:r>
              <w:rPr>
                <w:rFonts w:ascii="Times New Roman" w:hAnsi="Times New Roman" w:eastAsia="Times New Roman"/>
                <w:sz w:val="18"/>
              </w:rPr>
              <w:t>L_GPS</w:t>
            </w:r>
          </w:p>
        </w:tc>
        <w:tc>
          <w:tcPr>
            <w:tcW w:type="dxa" w:w="3402"/>
            <w:vAlign w:val="top"/>
            <w:tcMar>
              <w:top w:w="70" w:type="dxa"/>
              <w:start w:w="70" w:type="dxa"/>
              <w:bottom w:w="70" w:type="dxa"/>
              <w:end w:w="70" w:type="dxa"/>
            </w:tcMar>
          </w:tcPr>
          <w:p>
            <w:r/>
            <w:r>
              <w:rPr>
                <w:rFonts w:ascii="Times New Roman" w:hAnsi="Times New Roman" w:eastAsia="Times New Roman"/>
                <w:sz w:val="18"/>
              </w:rPr>
              <w:t>Quỹ đạo từng chuyến</w:t>
            </w:r>
          </w:p>
        </w:tc>
        <w:tc>
          <w:tcPr>
            <w:tcW w:type="dxa" w:w="4535"/>
            <w:vAlign w:val="top"/>
            <w:tcMar>
              <w:top w:w="70" w:type="dxa"/>
              <w:start w:w="70" w:type="dxa"/>
              <w:bottom w:w="70" w:type="dxa"/>
              <w:end w:w="70" w:type="dxa"/>
            </w:tcMar>
          </w:tcPr>
          <w:p>
            <w:r/>
            <w:r>
              <w:rPr>
                <w:rFonts w:ascii="Times New Roman" w:hAnsi="Times New Roman" w:eastAsia="Times New Roman"/>
                <w:sz w:val="18"/>
              </w:rPr>
              <w:t>Kiểm chứng khả năng lặp lại và sai lệch thực địa.</w:t>
            </w:r>
          </w:p>
        </w:tc>
      </w:tr>
    </w:tbl>
    <w:p>
      <w:pPr>
        <w:spacing w:after="20"/>
      </w:pPr>
    </w:p>
    <w:p>
      <w:pPr>
        <w:pStyle w:val="Heading1"/>
        <w:spacing w:after="80" w:line="269" w:lineRule="auto"/>
      </w:pPr>
      <w:r>
        <w:rPr>
          <w:rFonts w:ascii="Times New Roman" w:hAnsi="Times New Roman" w:eastAsia="Times New Roman"/>
          <w:b w:val="0"/>
          <w:i w:val="0"/>
          <w:sz w:val="22"/>
        </w:rPr>
        <w:t>16. SẢN PHẨM DỮ LIỆU BẮT BUỘC</w:t>
      </w:r>
    </w:p>
    <w:p>
      <w:pPr>
        <w:pStyle w:val="ListBullet"/>
        <w:spacing w:after="40" w:line="259" w:lineRule="auto"/>
      </w:pPr>
      <w:r>
        <w:rPr>
          <w:rFonts w:ascii="Times New Roman" w:hAnsi="Times New Roman" w:eastAsia="Times New Roman"/>
          <w:sz w:val="22"/>
        </w:rPr>
        <w:t>Lớp mạng đường xe máy đã lọc, có RC1–RC4 và ngày chụp OSM.</w:t>
      </w:r>
    </w:p>
    <w:p>
      <w:pPr>
        <w:pStyle w:val="ListBullet"/>
        <w:spacing w:after="40" w:line="259" w:lineRule="auto"/>
      </w:pPr>
      <w:r>
        <w:rPr>
          <w:rFonts w:ascii="Times New Roman" w:hAnsi="Times New Roman" w:eastAsia="Times New Roman"/>
          <w:sz w:val="22"/>
        </w:rPr>
        <w:t>Lớp ranh vùng phát thải thấp năm 2030 có nguồn pháp lý và siêu dữ liệu.</w:t>
      </w:r>
    </w:p>
    <w:p>
      <w:pPr>
        <w:pStyle w:val="ListBullet"/>
        <w:spacing w:after="40" w:line="259" w:lineRule="auto"/>
      </w:pPr>
      <w:r>
        <w:rPr>
          <w:rFonts w:ascii="Times New Roman" w:hAnsi="Times New Roman" w:eastAsia="Times New Roman"/>
          <w:sz w:val="22"/>
        </w:rPr>
        <w:t>Lớp tầng V1–V5 và N1–N10 có mô tả phương pháp xây dựng.</w:t>
      </w:r>
    </w:p>
    <w:p>
      <w:pPr>
        <w:pStyle w:val="ListBullet"/>
        <w:spacing w:after="40" w:line="259" w:lineRule="auto"/>
      </w:pPr>
      <w:r>
        <w:rPr>
          <w:rFonts w:ascii="Times New Roman" w:hAnsi="Times New Roman" w:eastAsia="Times New Roman"/>
          <w:sz w:val="22"/>
        </w:rPr>
        <w:t>Bảng tỷ lệ RC1–RC4 của toàn Hà Nội, trong vùng và ngoài vùng.</w:t>
      </w:r>
    </w:p>
    <w:p>
      <w:pPr>
        <w:pStyle w:val="ListBullet"/>
        <w:spacing w:after="40" w:line="259" w:lineRule="auto"/>
      </w:pPr>
      <w:r>
        <w:rPr>
          <w:rFonts w:ascii="Times New Roman" w:hAnsi="Times New Roman" w:eastAsia="Times New Roman"/>
          <w:sz w:val="22"/>
        </w:rPr>
        <w:t>Ma trận chiều dài mạng tầng × RC và ma trận chiều dài của 60 tuyến.</w:t>
      </w:r>
    </w:p>
    <w:p>
      <w:pPr>
        <w:pStyle w:val="ListBullet"/>
        <w:spacing w:after="40" w:line="259" w:lineRule="auto"/>
      </w:pPr>
      <w:r>
        <w:rPr>
          <w:rFonts w:ascii="Times New Roman" w:hAnsi="Times New Roman" w:eastAsia="Times New Roman"/>
          <w:sz w:val="22"/>
        </w:rPr>
        <w:t>Lớp điểm neo với mã ô mục tiêu và lý do chọn.</w:t>
      </w:r>
    </w:p>
    <w:p>
      <w:pPr>
        <w:pStyle w:val="ListBullet"/>
        <w:spacing w:after="40" w:line="259" w:lineRule="auto"/>
      </w:pPr>
      <w:r>
        <w:rPr>
          <w:rFonts w:ascii="Times New Roman" w:hAnsi="Times New Roman" w:eastAsia="Times New Roman"/>
          <w:sz w:val="22"/>
        </w:rPr>
        <w:t>Tập nhiều phương án tuyến trước khi chọn 60 tuyến.</w:t>
      </w:r>
    </w:p>
    <w:p>
      <w:pPr>
        <w:pStyle w:val="ListBullet"/>
        <w:spacing w:after="40" w:line="259" w:lineRule="auto"/>
      </w:pPr>
      <w:r>
        <w:rPr>
          <w:rFonts w:ascii="Times New Roman" w:hAnsi="Times New Roman" w:eastAsia="Times New Roman"/>
          <w:sz w:val="22"/>
        </w:rPr>
        <w:t>Ma trận trùng lặp 60×60.</w:t>
      </w:r>
    </w:p>
    <w:p>
      <w:pPr>
        <w:pStyle w:val="ListBullet"/>
        <w:spacing w:after="40" w:line="259" w:lineRule="auto"/>
      </w:pPr>
      <w:r>
        <w:rPr>
          <w:rFonts w:ascii="Times New Roman" w:hAnsi="Times New Roman" w:eastAsia="Times New Roman"/>
          <w:sz w:val="22"/>
        </w:rPr>
        <w:t>Bảng 60 tuyến giải thích ô cần phủ, neo, biến hạ tầng, tuyến trùng, lý do giữ và tuyến thay thế.</w:t>
      </w:r>
    </w:p>
    <w:p>
      <w:pPr>
        <w:pStyle w:val="ListBullet"/>
        <w:spacing w:after="40" w:line="259" w:lineRule="auto"/>
      </w:pPr>
      <w:r>
        <w:rPr>
          <w:rFonts w:ascii="Times New Roman" w:hAnsi="Times New Roman" w:eastAsia="Times New Roman"/>
          <w:sz w:val="22"/>
        </w:rPr>
        <w:t>Bản đồ thực địa cho từng tuyến và lớp cập nhật sau khảo sát.</w:t>
      </w:r>
    </w:p>
    <w:p>
      <w:pPr>
        <w:pStyle w:val="Heading2"/>
        <w:spacing w:after="80" w:line="269" w:lineRule="auto"/>
      </w:pPr>
      <w:r>
        <w:rPr>
          <w:rFonts w:ascii="Times New Roman" w:hAnsi="Times New Roman" w:eastAsia="Times New Roman"/>
          <w:b w:val="0"/>
          <w:i w:val="0"/>
          <w:sz w:val="22"/>
        </w:rPr>
        <w:t>16.1. Bảng kiểm trước khi công bố danh sách 60 tuyến</w:t>
      </w:r>
    </w:p>
    <w:p>
      <w:pPr>
        <w:pStyle w:val="ListBullet"/>
        <w:spacing w:after="40" w:line="259" w:lineRule="auto"/>
      </w:pPr>
      <w:r>
        <w:rPr>
          <w:rFonts w:ascii="Times New Roman" w:hAnsi="Times New Roman" w:eastAsia="Times New Roman"/>
          <w:sz w:val="22"/>
        </w:rPr>
        <w:t>☐ Đã lưu ngày tải OSM và phiên bản dự án QGIS.</w:t>
      </w:r>
    </w:p>
    <w:p>
      <w:pPr>
        <w:pStyle w:val="ListBullet"/>
        <w:spacing w:after="40" w:line="259" w:lineRule="auto"/>
      </w:pPr>
      <w:r>
        <w:rPr>
          <w:rFonts w:ascii="Times New Roman" w:hAnsi="Times New Roman" w:eastAsia="Times New Roman"/>
          <w:sz w:val="22"/>
        </w:rPr>
        <w:t>☐ Đã lọc quyền xe máy và đánh cờ mọi hạn chế không chắc chắn.</w:t>
      </w:r>
    </w:p>
    <w:p>
      <w:pPr>
        <w:pStyle w:val="ListBullet"/>
        <w:spacing w:after="40" w:line="259" w:lineRule="auto"/>
      </w:pPr>
      <w:r>
        <w:rPr>
          <w:rFonts w:ascii="Times New Roman" w:hAnsi="Times New Roman" w:eastAsia="Times New Roman"/>
          <w:sz w:val="22"/>
        </w:rPr>
        <w:t>☐ Đã tính tỷ lệ RC1–RC4 riêng trong và ngoài vùng.</w:t>
      </w:r>
    </w:p>
    <w:p>
      <w:pPr>
        <w:pStyle w:val="ListBullet"/>
        <w:spacing w:after="40" w:line="259" w:lineRule="auto"/>
      </w:pPr>
      <w:r>
        <w:rPr>
          <w:rFonts w:ascii="Times New Roman" w:hAnsi="Times New Roman" w:eastAsia="Times New Roman"/>
          <w:sz w:val="22"/>
        </w:rPr>
        <w:t>☐ Đã chồng lớp ranh 2030 và xác nhận tính thuần vùng từng tuyến.</w:t>
      </w:r>
    </w:p>
    <w:p>
      <w:pPr>
        <w:pStyle w:val="ListBullet"/>
        <w:spacing w:after="40" w:line="259" w:lineRule="auto"/>
      </w:pPr>
      <w:r>
        <w:rPr>
          <w:rFonts w:ascii="Times New Roman" w:hAnsi="Times New Roman" w:eastAsia="Times New Roman"/>
          <w:sz w:val="22"/>
        </w:rPr>
        <w:t>☐ Đã tính ma trận tầng × RC bằng km, không chỉ đếm số tuyến.</w:t>
      </w:r>
    </w:p>
    <w:p>
      <w:pPr>
        <w:pStyle w:val="ListBullet"/>
        <w:spacing w:after="40" w:line="259" w:lineRule="auto"/>
      </w:pPr>
      <w:r>
        <w:rPr>
          <w:rFonts w:ascii="Times New Roman" w:hAnsi="Times New Roman" w:eastAsia="Times New Roman"/>
          <w:sz w:val="22"/>
        </w:rPr>
        <w:t>☐ Đã tính trùng lặp và giá trị bổ sung của từng tuyến.</w:t>
      </w:r>
    </w:p>
    <w:p>
      <w:pPr>
        <w:pStyle w:val="ListBullet"/>
        <w:spacing w:after="40" w:line="259" w:lineRule="auto"/>
      </w:pPr>
      <w:r>
        <w:rPr>
          <w:rFonts w:ascii="Times New Roman" w:hAnsi="Times New Roman" w:eastAsia="Times New Roman"/>
          <w:sz w:val="22"/>
        </w:rPr>
        <w:t>☐ Đã có điểm neo và chuỗi đoạn OSM tái tạo được cho từng tuyến.</w:t>
      </w:r>
    </w:p>
    <w:p>
      <w:pPr>
        <w:pStyle w:val="ListBullet"/>
        <w:spacing w:after="40" w:line="259" w:lineRule="auto"/>
      </w:pPr>
      <w:r>
        <w:rPr>
          <w:rFonts w:ascii="Times New Roman" w:hAnsi="Times New Roman" w:eastAsia="Times New Roman"/>
          <w:sz w:val="22"/>
        </w:rPr>
        <w:t>☐ Đã xác định tuyến thay thế cho các hành lang có rủi ro cao.</w:t>
      </w:r>
    </w:p>
    <w:p>
      <w:pPr>
        <w:pStyle w:val="ListBullet"/>
        <w:spacing w:after="40" w:line="259" w:lineRule="auto"/>
      </w:pPr>
      <w:r>
        <w:rPr>
          <w:rFonts w:ascii="Times New Roman" w:hAnsi="Times New Roman" w:eastAsia="Times New Roman"/>
          <w:sz w:val="22"/>
        </w:rPr>
        <w:t>☐ Đã kiểm tra thực địa các đoạn quyền xe máy/một chiều/công trình không chắc chắn.</w:t>
      </w:r>
    </w:p>
    <w:p>
      <w:pPr>
        <w:pStyle w:val="Heading1"/>
        <w:spacing w:after="80" w:line="269" w:lineRule="auto"/>
      </w:pPr>
      <w:r>
        <w:rPr>
          <w:rFonts w:ascii="Times New Roman" w:hAnsi="Times New Roman" w:eastAsia="Times New Roman"/>
          <w:b w:val="0"/>
          <w:i w:val="0"/>
          <w:sz w:val="22"/>
        </w:rPr>
        <w:t>TÀI LIỆU THAM KHẢO VÀ LIÊN KẾT KỸ THUẬT</w:t>
      </w:r>
    </w:p>
    <w:p>
      <w:pPr>
        <w:spacing w:after="80"/>
      </w:pPr>
      <w:r>
        <w:rPr>
          <w:rFonts w:ascii="Times New Roman" w:hAnsi="Times New Roman" w:eastAsia="Times New Roman"/>
          <w:sz w:val="20"/>
        </w:rPr>
        <w:t xml:space="preserve">1. Nghị quyết số 57/2025/NQ-HĐND ngày 26/11/2025 của Hội đồng nhân dân thành phố Hà Nội về thực hiện vùng phát thải thấp. </w:t>
      </w:r>
      <w:hyperlink r:id="rId10">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2. Quyết định số 519/QĐ-TTg ngày 31/3/2016 của Thủ tướng Chính phủ về Quy hoạch giao thông vận tải Thủ đô Hà Nội đến năm 2030, tầm nhìn 2050. </w:t>
      </w:r>
      <w:hyperlink r:id="rId11">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3. Tài liệu QGIS: phép giao cắt lớp và các công cụ chồng lớp véc-tơ. </w:t>
      </w:r>
      <w:hyperlink r:id="rId12">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4. Tài liệu QGIS: phân tích mạng và đường đi ngắn nhất/nhanh nhất. </w:t>
      </w:r>
      <w:hyperlink r:id="rId13">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5. Tài liệu OSM: hệ thẻ loại đường và các thuộc tính hạ tầng. </w:t>
      </w:r>
      <w:hyperlink r:id="rId14">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6. Tài liệu OSM: quy tắc một chiều. </w:t>
      </w:r>
      <w:hyperlink r:id="rId15">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7. Tài liệu OSM: quyền tiếp cận và quyền xe máy. </w:t>
      </w:r>
      <w:hyperlink r:id="rId16">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8. Hệ tọa độ VN-2000 / UTM 48N, EPSG:3405. </w:t>
      </w:r>
      <w:hyperlink r:id="rId17">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9. Tong và cộng sự (2011): nghiên cứu xây dựng chu trình lái cho xe máy và xe hạng nhẹ tại Việt Nam. </w:t>
      </w:r>
      <w:hyperlink r:id="rId18">
        <w:r>
          <w:rPr>
            <w:color w:val="0563C1"/>
            <w:u w:val="single"/>
            <w:rFonts w:ascii="Times New Roman" w:hAnsi="Times New Roman"/>
            <w:sz w:val="20"/>
          </w:rPr>
          <w:t>Liên kết</w:t>
        </w:r>
      </w:hyperlink>
    </w:p>
    <w:p>
      <w:pPr>
        <w:spacing w:after="80"/>
      </w:pPr>
      <w:r>
        <w:rPr>
          <w:rFonts w:ascii="Times New Roman" w:hAnsi="Times New Roman" w:eastAsia="Times New Roman"/>
          <w:sz w:val="20"/>
        </w:rPr>
        <w:t xml:space="preserve">10. Hung và cộng sự (2007): phương pháp xây dựng chu trình lái thực dụng, nghiên cứu trường hợp Hồng Kông. </w:t>
      </w:r>
      <w:hyperlink r:id="rId19">
        <w:r>
          <w:rPr>
            <w:color w:val="0563C1"/>
            <w:u w:val="single"/>
            <w:rFonts w:ascii="Times New Roman" w:hAnsi="Times New Roman"/>
            <w:sz w:val="20"/>
          </w:rPr>
          <w:t>Liên kết</w:t>
        </w:r>
      </w:hyperlink>
    </w:p>
    <w:p>
      <w:pPr>
        <w:pStyle w:val="Heading1"/>
        <w:spacing w:after="80" w:line="269" w:lineRule="auto"/>
      </w:pPr>
      <w:r>
        <w:rPr>
          <w:rFonts w:ascii="Times New Roman" w:hAnsi="Times New Roman" w:eastAsia="Times New Roman"/>
          <w:b w:val="0"/>
          <w:i w:val="0"/>
          <w:sz w:val="22"/>
        </w:rPr>
        <w:t>GHI CHÚ PHƯƠNG PHÁP</w:t>
      </w:r>
    </w:p>
    <w:p>
      <w:pPr>
        <w:spacing w:after="80" w:line="269" w:lineRule="auto"/>
      </w:pPr>
      <w:r>
        <w:rPr>
          <w:rFonts w:ascii="Times New Roman" w:hAnsi="Times New Roman" w:eastAsia="Times New Roman"/>
          <w:b w:val="0"/>
          <w:i w:val="0"/>
          <w:sz w:val="22"/>
        </w:rPr>
        <w:t>Danh sách L01–L20 và O01–O40 trong tài liệu này là tập hành lang ứng viên kế thừa từ bộ tài liệu trước. Bảng giải thích từng tuyến là khung định lượng để tổ chức lại các hành lang đó. Trước khi dùng làm kết quả luận án hoặc chiến dịch đo, phải chạy đầy đủ quy trình OSM/QGIS, tính ma trận độ phủ, chồng lớp ranh 2030 và kiểm tra thực địa. Không coi các cặp trùng dự kiến trong bảng là kết quả đo trùng hình học; chúng chỉ là danh sách cặp cần ưu tiên kiểm tra.</w:t>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4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files.hanoi.gov.vn/gov-hni/7476/VanBan/2026/1/10/10.12%20NQ-57.pdf" TargetMode="External"/><Relationship Id="rId11" Type="http://schemas.openxmlformats.org/officeDocument/2006/relationships/hyperlink" Target="https://vanban.chinhphu.vn/?docid=184101&amp;pageid=27160&amp;tagid=1&amp;type=1" TargetMode="External"/><Relationship Id="rId12" Type="http://schemas.openxmlformats.org/officeDocument/2006/relationships/hyperlink" Target="https://docs.qgis.org/3.44/en/docs/user_manual/processing_algs/qgis/vectoroverlay.html" TargetMode="External"/><Relationship Id="rId13" Type="http://schemas.openxmlformats.org/officeDocument/2006/relationships/hyperlink" Target="https://docs.qgis.org/3.44/en/docs/user_manual/processing_algs/qgis/networkanalysis.html" TargetMode="External"/><Relationship Id="rId14" Type="http://schemas.openxmlformats.org/officeDocument/2006/relationships/hyperlink" Target="https://wiki.openstreetmap.org/wiki/Highway" TargetMode="External"/><Relationship Id="rId15" Type="http://schemas.openxmlformats.org/officeDocument/2006/relationships/hyperlink" Target="https://wiki.openstreetmap.org/wiki/Oneway" TargetMode="External"/><Relationship Id="rId16" Type="http://schemas.openxmlformats.org/officeDocument/2006/relationships/hyperlink" Target="https://wiki.openstreetmap.org/wiki/Key:access" TargetMode="External"/><Relationship Id="rId17" Type="http://schemas.openxmlformats.org/officeDocument/2006/relationships/hyperlink" Target="https://epsg.io/3405" TargetMode="External"/><Relationship Id="rId18" Type="http://schemas.openxmlformats.org/officeDocument/2006/relationships/hyperlink" Target="https://doi.org/10.1016/j.atmosenv.2011.06.023" TargetMode="External"/><Relationship Id="rId19" Type="http://schemas.openxmlformats.org/officeDocument/2006/relationships/hyperlink" Target="https://doi.org/10.1016/j.trd.2007.0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